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40813" w14:textId="77777777" w:rsidR="00707641" w:rsidRDefault="00E16433">
      <w:pPr>
        <w:jc w:val="center"/>
      </w:pPr>
      <w:r>
        <w:rPr>
          <w:b/>
          <w:sz w:val="40"/>
        </w:rPr>
        <w:t>الجامعة</w:t>
      </w:r>
      <w:r>
        <w:rPr>
          <w:b/>
          <w:sz w:val="40"/>
        </w:rPr>
        <w:t xml:space="preserve"> </w:t>
      </w:r>
      <w:r>
        <w:rPr>
          <w:b/>
          <w:sz w:val="40"/>
        </w:rPr>
        <w:t>الافتراضية</w:t>
      </w:r>
      <w:r>
        <w:rPr>
          <w:b/>
          <w:sz w:val="40"/>
        </w:rPr>
        <w:t xml:space="preserve"> </w:t>
      </w:r>
      <w:r>
        <w:rPr>
          <w:b/>
          <w:sz w:val="40"/>
        </w:rPr>
        <w:t>السورية</w:t>
      </w:r>
    </w:p>
    <w:p w14:paraId="48867294" w14:textId="77777777" w:rsidR="00707641" w:rsidRDefault="00E16433">
      <w:pPr>
        <w:jc w:val="center"/>
      </w:pPr>
      <w:r>
        <w:rPr>
          <w:b/>
          <w:sz w:val="36"/>
        </w:rPr>
        <w:t>برنامج</w:t>
      </w:r>
      <w:r>
        <w:rPr>
          <w:b/>
          <w:sz w:val="36"/>
        </w:rPr>
        <w:t xml:space="preserve"> </w:t>
      </w:r>
      <w:r>
        <w:rPr>
          <w:b/>
          <w:sz w:val="36"/>
        </w:rPr>
        <w:t>ماجستير</w:t>
      </w:r>
      <w:r>
        <w:rPr>
          <w:b/>
          <w:sz w:val="36"/>
        </w:rPr>
        <w:t xml:space="preserve"> </w:t>
      </w:r>
      <w:r>
        <w:rPr>
          <w:b/>
          <w:sz w:val="36"/>
        </w:rPr>
        <w:t>تقانة</w:t>
      </w:r>
      <w:r>
        <w:rPr>
          <w:b/>
          <w:sz w:val="36"/>
        </w:rPr>
        <w:t xml:space="preserve"> </w:t>
      </w:r>
      <w:r>
        <w:rPr>
          <w:b/>
          <w:sz w:val="36"/>
        </w:rPr>
        <w:t>الويب</w:t>
      </w:r>
    </w:p>
    <w:p w14:paraId="68E68203" w14:textId="77777777" w:rsidR="00707641" w:rsidRDefault="00E16433">
      <w:pPr>
        <w:jc w:val="center"/>
      </w:pPr>
      <w:r>
        <w:rPr>
          <w:b/>
          <w:sz w:val="36"/>
        </w:rPr>
        <w:t>رسالة</w:t>
      </w:r>
      <w:r>
        <w:rPr>
          <w:b/>
          <w:sz w:val="36"/>
        </w:rPr>
        <w:t xml:space="preserve"> </w:t>
      </w:r>
      <w:r>
        <w:rPr>
          <w:b/>
          <w:sz w:val="36"/>
        </w:rPr>
        <w:t>ماجستير</w:t>
      </w:r>
    </w:p>
    <w:p w14:paraId="6E169CA8" w14:textId="77777777" w:rsidR="00707641" w:rsidRDefault="00707641"/>
    <w:p w14:paraId="7484C4A0" w14:textId="77777777" w:rsidR="00707641" w:rsidRDefault="00E16433">
      <w:pPr>
        <w:jc w:val="center"/>
      </w:pPr>
      <w:r>
        <w:rPr>
          <w:b/>
          <w:color w:val="0B7285"/>
          <w:sz w:val="44"/>
        </w:rPr>
        <w:t>تصميم</w:t>
      </w:r>
      <w:r>
        <w:rPr>
          <w:b/>
          <w:color w:val="0B7285"/>
          <w:sz w:val="44"/>
        </w:rPr>
        <w:t xml:space="preserve"> </w:t>
      </w:r>
      <w:r>
        <w:rPr>
          <w:b/>
          <w:color w:val="0B7285"/>
          <w:sz w:val="44"/>
        </w:rPr>
        <w:t>وتنفيذ</w:t>
      </w:r>
      <w:r>
        <w:rPr>
          <w:b/>
          <w:color w:val="0B7285"/>
          <w:sz w:val="44"/>
        </w:rPr>
        <w:t xml:space="preserve"> </w:t>
      </w:r>
      <w:r>
        <w:rPr>
          <w:b/>
          <w:color w:val="0B7285"/>
          <w:sz w:val="44"/>
        </w:rPr>
        <w:t>محاكي</w:t>
      </w:r>
      <w:r>
        <w:rPr>
          <w:b/>
          <w:color w:val="0B7285"/>
          <w:sz w:val="44"/>
        </w:rPr>
        <w:t xml:space="preserve"> </w:t>
      </w:r>
      <w:r>
        <w:rPr>
          <w:b/>
          <w:color w:val="0B7285"/>
          <w:sz w:val="44"/>
        </w:rPr>
        <w:t>استراتيجيات</w:t>
      </w:r>
      <w:r>
        <w:rPr>
          <w:b/>
          <w:color w:val="0B7285"/>
          <w:sz w:val="44"/>
        </w:rPr>
        <w:t xml:space="preserve"> </w:t>
      </w:r>
      <w:r>
        <w:rPr>
          <w:b/>
          <w:color w:val="0B7285"/>
          <w:sz w:val="44"/>
        </w:rPr>
        <w:t>تداول</w:t>
      </w:r>
      <w:r>
        <w:rPr>
          <w:b/>
          <w:color w:val="0B7285"/>
          <w:sz w:val="44"/>
        </w:rPr>
        <w:t xml:space="preserve"> </w:t>
      </w:r>
      <w:r>
        <w:rPr>
          <w:b/>
          <w:color w:val="0B7285"/>
          <w:sz w:val="44"/>
        </w:rPr>
        <w:t>الأسهم</w:t>
      </w:r>
      <w:r>
        <w:rPr>
          <w:b/>
          <w:color w:val="0B7285"/>
          <w:sz w:val="44"/>
        </w:rPr>
        <w:t xml:space="preserve"> </w:t>
      </w:r>
      <w:r>
        <w:rPr>
          <w:b/>
          <w:color w:val="0B7285"/>
          <w:sz w:val="44"/>
        </w:rPr>
        <w:t>الآلي</w:t>
      </w:r>
      <w:r>
        <w:rPr>
          <w:b/>
          <w:color w:val="0B7285"/>
          <w:sz w:val="44"/>
        </w:rPr>
        <w:t xml:space="preserve"> </w:t>
      </w:r>
      <w:r>
        <w:rPr>
          <w:b/>
          <w:color w:val="0B7285"/>
          <w:sz w:val="44"/>
        </w:rPr>
        <w:t>باستخدام</w:t>
      </w:r>
      <w:r>
        <w:rPr>
          <w:b/>
          <w:color w:val="0B7285"/>
          <w:sz w:val="44"/>
        </w:rPr>
        <w:t xml:space="preserve"> </w:t>
      </w:r>
      <w:r>
        <w:rPr>
          <w:b/>
          <w:color w:val="0B7285"/>
          <w:sz w:val="44"/>
        </w:rPr>
        <w:t>تقانات</w:t>
      </w:r>
      <w:r>
        <w:rPr>
          <w:b/>
          <w:color w:val="0B7285"/>
          <w:sz w:val="44"/>
        </w:rPr>
        <w:t xml:space="preserve"> </w:t>
      </w:r>
      <w:r>
        <w:rPr>
          <w:b/>
          <w:color w:val="0B7285"/>
          <w:sz w:val="44"/>
        </w:rPr>
        <w:t>الويب</w:t>
      </w:r>
    </w:p>
    <w:p w14:paraId="24782809" w14:textId="77777777" w:rsidR="00707641" w:rsidRDefault="00E16433">
      <w:pPr>
        <w:jc w:val="center"/>
      </w:pPr>
      <w:r>
        <w:rPr>
          <w:rFonts w:ascii="Times New Roman" w:hAnsi="Times New Roman"/>
          <w:b/>
          <w:sz w:val="32"/>
        </w:rPr>
        <w:t>Design and Implementation of an Automated Stock Trading Strategy Simulator Using Web Technologies</w:t>
      </w:r>
    </w:p>
    <w:p w14:paraId="30A4A921" w14:textId="77777777" w:rsidR="00707641" w:rsidRDefault="00707641"/>
    <w:p w14:paraId="37F911E2" w14:textId="77777777" w:rsidR="00707641" w:rsidRDefault="00E16433">
      <w:pPr>
        <w:jc w:val="center"/>
      </w:pPr>
      <w:r>
        <w:rPr>
          <w:b/>
          <w:sz w:val="30"/>
        </w:rPr>
        <w:t>إعداد</w:t>
      </w:r>
      <w:r>
        <w:rPr>
          <w:b/>
          <w:sz w:val="30"/>
        </w:rPr>
        <w:t xml:space="preserve"> </w:t>
      </w:r>
      <w:r>
        <w:rPr>
          <w:b/>
          <w:sz w:val="30"/>
        </w:rPr>
        <w:t>الطالب</w:t>
      </w:r>
      <w:r>
        <w:rPr>
          <w:b/>
          <w:sz w:val="30"/>
        </w:rPr>
        <w:t>: [</w:t>
      </w:r>
      <w:r>
        <w:rPr>
          <w:b/>
          <w:sz w:val="30"/>
        </w:rPr>
        <w:t>اسم</w:t>
      </w:r>
      <w:r>
        <w:rPr>
          <w:b/>
          <w:sz w:val="30"/>
        </w:rPr>
        <w:t xml:space="preserve"> </w:t>
      </w:r>
      <w:r>
        <w:rPr>
          <w:b/>
          <w:sz w:val="30"/>
        </w:rPr>
        <w:t>الطالب</w:t>
      </w:r>
      <w:r>
        <w:rPr>
          <w:b/>
          <w:sz w:val="30"/>
        </w:rPr>
        <w:t>]</w:t>
      </w:r>
    </w:p>
    <w:p w14:paraId="692FDC19" w14:textId="77777777" w:rsidR="00707641" w:rsidRDefault="00E16433">
      <w:pPr>
        <w:jc w:val="center"/>
      </w:pPr>
      <w:r>
        <w:rPr>
          <w:b/>
          <w:sz w:val="30"/>
        </w:rPr>
        <w:t>إشراف</w:t>
      </w:r>
      <w:r>
        <w:rPr>
          <w:b/>
          <w:sz w:val="30"/>
        </w:rPr>
        <w:t xml:space="preserve"> </w:t>
      </w:r>
      <w:r>
        <w:rPr>
          <w:b/>
          <w:sz w:val="30"/>
        </w:rPr>
        <w:t>الدكتور</w:t>
      </w:r>
      <w:r>
        <w:rPr>
          <w:b/>
          <w:sz w:val="30"/>
        </w:rPr>
        <w:t>: [</w:t>
      </w:r>
      <w:r>
        <w:rPr>
          <w:b/>
          <w:sz w:val="30"/>
        </w:rPr>
        <w:t>اسم</w:t>
      </w:r>
      <w:r>
        <w:rPr>
          <w:b/>
          <w:sz w:val="30"/>
        </w:rPr>
        <w:t xml:space="preserve"> </w:t>
      </w:r>
      <w:r>
        <w:rPr>
          <w:b/>
          <w:sz w:val="30"/>
        </w:rPr>
        <w:t>المشرف</w:t>
      </w:r>
      <w:r>
        <w:rPr>
          <w:b/>
          <w:sz w:val="30"/>
        </w:rPr>
        <w:t>]</w:t>
      </w:r>
    </w:p>
    <w:p w14:paraId="6C1B927B" w14:textId="77777777" w:rsidR="00707641" w:rsidRDefault="00E16433">
      <w:pPr>
        <w:jc w:val="center"/>
      </w:pPr>
      <w:r>
        <w:rPr>
          <w:b/>
          <w:sz w:val="30"/>
        </w:rPr>
        <w:t>أعضاء</w:t>
      </w:r>
      <w:r>
        <w:rPr>
          <w:b/>
          <w:sz w:val="30"/>
        </w:rPr>
        <w:t xml:space="preserve"> </w:t>
      </w:r>
      <w:r>
        <w:rPr>
          <w:b/>
          <w:sz w:val="30"/>
        </w:rPr>
        <w:t>لجنة</w:t>
      </w:r>
      <w:r>
        <w:rPr>
          <w:b/>
          <w:sz w:val="30"/>
        </w:rPr>
        <w:t xml:space="preserve"> </w:t>
      </w:r>
      <w:r>
        <w:rPr>
          <w:b/>
          <w:sz w:val="30"/>
        </w:rPr>
        <w:t>الحكم</w:t>
      </w:r>
      <w:r>
        <w:rPr>
          <w:b/>
          <w:sz w:val="30"/>
        </w:rPr>
        <w:t>: [</w:t>
      </w:r>
      <w:r>
        <w:rPr>
          <w:b/>
          <w:sz w:val="30"/>
        </w:rPr>
        <w:t>تُملأ</w:t>
      </w:r>
      <w:r>
        <w:rPr>
          <w:b/>
          <w:sz w:val="30"/>
        </w:rPr>
        <w:t xml:space="preserve"> </w:t>
      </w:r>
      <w:r>
        <w:rPr>
          <w:b/>
          <w:sz w:val="30"/>
        </w:rPr>
        <w:t>وفق</w:t>
      </w:r>
      <w:r>
        <w:rPr>
          <w:b/>
          <w:sz w:val="30"/>
        </w:rPr>
        <w:t xml:space="preserve"> </w:t>
      </w:r>
      <w:r>
        <w:rPr>
          <w:b/>
          <w:sz w:val="30"/>
        </w:rPr>
        <w:t>قرار</w:t>
      </w:r>
      <w:r>
        <w:rPr>
          <w:b/>
          <w:sz w:val="30"/>
        </w:rPr>
        <w:t xml:space="preserve"> </w:t>
      </w:r>
      <w:r>
        <w:rPr>
          <w:b/>
          <w:sz w:val="30"/>
        </w:rPr>
        <w:t>الجامعة</w:t>
      </w:r>
      <w:r>
        <w:rPr>
          <w:b/>
          <w:sz w:val="30"/>
        </w:rPr>
        <w:t>]</w:t>
      </w:r>
    </w:p>
    <w:p w14:paraId="78CF6BFF" w14:textId="77777777" w:rsidR="00707641" w:rsidRDefault="00E16433">
      <w:pPr>
        <w:jc w:val="center"/>
      </w:pPr>
      <w:r>
        <w:rPr>
          <w:b/>
          <w:sz w:val="30"/>
        </w:rPr>
        <w:t>السنة</w:t>
      </w:r>
      <w:r>
        <w:rPr>
          <w:b/>
          <w:sz w:val="30"/>
        </w:rPr>
        <w:t xml:space="preserve"> </w:t>
      </w:r>
      <w:r>
        <w:rPr>
          <w:b/>
          <w:sz w:val="30"/>
        </w:rPr>
        <w:t>الدراسية</w:t>
      </w:r>
      <w:r>
        <w:rPr>
          <w:b/>
          <w:sz w:val="30"/>
        </w:rPr>
        <w:t>: 2025/2026</w:t>
      </w:r>
    </w:p>
    <w:p w14:paraId="486F047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4"/>
        </w:rPr>
        <w:t>ملاحظة</w:t>
      </w:r>
      <w:r>
        <w:rPr>
          <w:b/>
          <w:sz w:val="24"/>
        </w:rPr>
        <w:t xml:space="preserve"> </w:t>
      </w:r>
      <w:r>
        <w:rPr>
          <w:b/>
          <w:sz w:val="24"/>
        </w:rPr>
        <w:t>منهجية</w:t>
      </w:r>
      <w:r>
        <w:rPr>
          <w:b/>
          <w:sz w:val="24"/>
        </w:rPr>
        <w:t xml:space="preserve">: </w:t>
      </w:r>
      <w:r>
        <w:rPr>
          <w:b/>
          <w:sz w:val="24"/>
        </w:rPr>
        <w:t>هذا</w:t>
      </w:r>
      <w:r>
        <w:rPr>
          <w:b/>
          <w:sz w:val="24"/>
        </w:rPr>
        <w:t xml:space="preserve"> </w:t>
      </w:r>
      <w:r>
        <w:rPr>
          <w:b/>
          <w:sz w:val="24"/>
        </w:rPr>
        <w:t>العمل</w:t>
      </w:r>
      <w:r>
        <w:rPr>
          <w:b/>
          <w:sz w:val="24"/>
        </w:rPr>
        <w:t xml:space="preserve"> </w:t>
      </w:r>
      <w:r>
        <w:rPr>
          <w:b/>
          <w:sz w:val="24"/>
        </w:rPr>
        <w:t>يصف</w:t>
      </w:r>
      <w:r>
        <w:rPr>
          <w:b/>
          <w:sz w:val="24"/>
        </w:rPr>
        <w:t xml:space="preserve"> </w:t>
      </w:r>
      <w:r>
        <w:rPr>
          <w:b/>
          <w:sz w:val="24"/>
        </w:rPr>
        <w:t>نظاماً</w:t>
      </w:r>
      <w:r>
        <w:rPr>
          <w:b/>
          <w:sz w:val="24"/>
        </w:rPr>
        <w:t xml:space="preserve"> </w:t>
      </w:r>
      <w:r>
        <w:rPr>
          <w:b/>
          <w:sz w:val="24"/>
        </w:rPr>
        <w:t>تعليمياً</w:t>
      </w:r>
      <w:r>
        <w:rPr>
          <w:b/>
          <w:sz w:val="24"/>
        </w:rPr>
        <w:t xml:space="preserve"> </w:t>
      </w:r>
      <w:r>
        <w:rPr>
          <w:b/>
          <w:sz w:val="24"/>
        </w:rPr>
        <w:t>ومحاكياً،</w:t>
      </w:r>
      <w:r>
        <w:rPr>
          <w:b/>
          <w:sz w:val="24"/>
        </w:rPr>
        <w:t xml:space="preserve"> </w:t>
      </w:r>
      <w:r>
        <w:rPr>
          <w:b/>
          <w:sz w:val="24"/>
        </w:rPr>
        <w:t>ولا</w:t>
      </w:r>
      <w:r>
        <w:rPr>
          <w:b/>
          <w:sz w:val="24"/>
        </w:rPr>
        <w:t xml:space="preserve"> </w:t>
      </w:r>
      <w:r>
        <w:rPr>
          <w:b/>
          <w:sz w:val="24"/>
        </w:rPr>
        <w:t>يقدم</w:t>
      </w:r>
      <w:r>
        <w:rPr>
          <w:b/>
          <w:sz w:val="24"/>
        </w:rPr>
        <w:t xml:space="preserve"> </w:t>
      </w:r>
      <w:r>
        <w:rPr>
          <w:b/>
          <w:sz w:val="24"/>
        </w:rPr>
        <w:t>نصيحة</w:t>
      </w:r>
      <w:r>
        <w:rPr>
          <w:b/>
          <w:sz w:val="24"/>
        </w:rPr>
        <w:t xml:space="preserve"> </w:t>
      </w:r>
      <w:r>
        <w:rPr>
          <w:b/>
          <w:sz w:val="24"/>
        </w:rPr>
        <w:t>استثمارية</w:t>
      </w:r>
      <w:r>
        <w:rPr>
          <w:b/>
          <w:sz w:val="24"/>
        </w:rPr>
        <w:t xml:space="preserve"> </w:t>
      </w:r>
      <w:r>
        <w:rPr>
          <w:b/>
          <w:sz w:val="24"/>
        </w:rPr>
        <w:t>ولا</w:t>
      </w:r>
      <w:r>
        <w:rPr>
          <w:b/>
          <w:sz w:val="24"/>
        </w:rPr>
        <w:t xml:space="preserve"> </w:t>
      </w:r>
      <w:r>
        <w:rPr>
          <w:b/>
          <w:sz w:val="24"/>
        </w:rPr>
        <w:t>ينفذ</w:t>
      </w:r>
      <w:r>
        <w:rPr>
          <w:b/>
          <w:sz w:val="24"/>
        </w:rPr>
        <w:t xml:space="preserve"> </w:t>
      </w:r>
      <w:r>
        <w:rPr>
          <w:b/>
          <w:sz w:val="24"/>
        </w:rPr>
        <w:t>أي</w:t>
      </w:r>
      <w:r>
        <w:rPr>
          <w:b/>
          <w:sz w:val="24"/>
        </w:rPr>
        <w:t xml:space="preserve"> </w:t>
      </w:r>
      <w:r>
        <w:rPr>
          <w:b/>
          <w:sz w:val="24"/>
        </w:rPr>
        <w:t>تداول</w:t>
      </w:r>
      <w:r>
        <w:rPr>
          <w:b/>
          <w:sz w:val="24"/>
        </w:rPr>
        <w:t xml:space="preserve"> </w:t>
      </w:r>
      <w:r>
        <w:rPr>
          <w:b/>
          <w:sz w:val="24"/>
        </w:rPr>
        <w:t>بأموال</w:t>
      </w:r>
      <w:r>
        <w:rPr>
          <w:b/>
          <w:sz w:val="24"/>
        </w:rPr>
        <w:t xml:space="preserve"> </w:t>
      </w:r>
      <w:r>
        <w:rPr>
          <w:b/>
          <w:sz w:val="24"/>
        </w:rPr>
        <w:t>حقيقية</w:t>
      </w:r>
      <w:r>
        <w:rPr>
          <w:b/>
          <w:sz w:val="24"/>
        </w:rPr>
        <w:t>.</w:t>
      </w:r>
    </w:p>
    <w:p w14:paraId="660AC8DB" w14:textId="77777777" w:rsidR="00707641" w:rsidRDefault="00E16433">
      <w:r>
        <w:br w:type="page"/>
      </w:r>
    </w:p>
    <w:p w14:paraId="46C856EB" w14:textId="77777777" w:rsidR="00707641" w:rsidRDefault="00E16433">
      <w:pPr>
        <w:pStyle w:val="Heading1"/>
        <w:bidi/>
        <w:jc w:val="right"/>
      </w:pPr>
      <w:bookmarkStart w:id="0" w:name="_Toc229878826"/>
      <w:r>
        <w:rPr>
          <w:rFonts w:ascii="Arial" w:hAnsi="Arial" w:cs="Arial"/>
          <w:color w:val="102A43"/>
          <w:sz w:val="36"/>
        </w:rPr>
        <w:lastRenderedPageBreak/>
        <w:t>قرار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لجنة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الحكم</w:t>
      </w:r>
      <w:bookmarkEnd w:id="0"/>
    </w:p>
    <w:p w14:paraId="0EBB5BA7" w14:textId="77777777" w:rsidR="00707641" w:rsidRDefault="00E16433">
      <w:pPr>
        <w:bidi/>
        <w:spacing w:after="120" w:line="324" w:lineRule="auto"/>
        <w:jc w:val="right"/>
      </w:pPr>
      <w:r>
        <w:t>تُترك</w:t>
      </w:r>
      <w:r>
        <w:t xml:space="preserve"> </w:t>
      </w:r>
      <w:r>
        <w:t>ه</w:t>
      </w:r>
      <w:r>
        <w:t>ذه</w:t>
      </w:r>
      <w:r>
        <w:t xml:space="preserve"> </w:t>
      </w:r>
      <w:r>
        <w:t>الصفحة</w:t>
      </w:r>
      <w:r>
        <w:t xml:space="preserve"> </w:t>
      </w:r>
      <w:r>
        <w:t>لقالب</w:t>
      </w:r>
      <w:r>
        <w:t xml:space="preserve"> </w:t>
      </w:r>
      <w:r>
        <w:t>الجامعة</w:t>
      </w:r>
      <w:r>
        <w:t xml:space="preserve"> </w:t>
      </w:r>
      <w:r>
        <w:t>الرسمي،</w:t>
      </w:r>
      <w:r>
        <w:t xml:space="preserve"> </w:t>
      </w:r>
      <w:r>
        <w:t>وتتضمن</w:t>
      </w:r>
      <w:r>
        <w:t xml:space="preserve"> </w:t>
      </w:r>
      <w:r>
        <w:t>أسماء</w:t>
      </w:r>
      <w:r>
        <w:t xml:space="preserve"> </w:t>
      </w:r>
      <w:r>
        <w:t>أعضاء</w:t>
      </w:r>
      <w:r>
        <w:t xml:space="preserve"> </w:t>
      </w:r>
      <w:r>
        <w:t>لجنة</w:t>
      </w:r>
      <w:r>
        <w:t xml:space="preserve"> </w:t>
      </w:r>
      <w:r>
        <w:t>الحكم،</w:t>
      </w:r>
      <w:r>
        <w:t xml:space="preserve"> </w:t>
      </w:r>
      <w:r>
        <w:t>تاريخ</w:t>
      </w:r>
      <w:r>
        <w:t xml:space="preserve"> </w:t>
      </w:r>
      <w:r>
        <w:t>المناقشة،</w:t>
      </w:r>
      <w:r>
        <w:t xml:space="preserve"> </w:t>
      </w:r>
      <w:r>
        <w:t>وقرار</w:t>
      </w:r>
      <w:r>
        <w:t xml:space="preserve"> </w:t>
      </w:r>
      <w:r>
        <w:t>قبول</w:t>
      </w:r>
      <w:r>
        <w:t xml:space="preserve"> </w:t>
      </w:r>
      <w:r>
        <w:t>الرسالة</w:t>
      </w:r>
      <w:r>
        <w:t xml:space="preserve"> </w:t>
      </w:r>
      <w:r>
        <w:t>أو</w:t>
      </w:r>
      <w:r>
        <w:t xml:space="preserve"> </w:t>
      </w:r>
      <w:r>
        <w:t>تعديلها</w:t>
      </w:r>
      <w:r>
        <w:t xml:space="preserve">. </w:t>
      </w:r>
      <w:r>
        <w:t>حُفظت</w:t>
      </w:r>
      <w:r>
        <w:t xml:space="preserve"> </w:t>
      </w:r>
      <w:r>
        <w:t>هذه</w:t>
      </w:r>
      <w:r>
        <w:t xml:space="preserve"> </w:t>
      </w:r>
      <w:r>
        <w:t>الصفحة</w:t>
      </w:r>
      <w:r>
        <w:t xml:space="preserve"> </w:t>
      </w:r>
      <w:r>
        <w:t>بصيغتها</w:t>
      </w:r>
      <w:r>
        <w:t xml:space="preserve"> </w:t>
      </w:r>
      <w:r>
        <w:t>القابلة</w:t>
      </w:r>
      <w:r>
        <w:t xml:space="preserve"> </w:t>
      </w:r>
      <w:r>
        <w:t>للتخصيص</w:t>
      </w:r>
      <w:r>
        <w:t xml:space="preserve"> </w:t>
      </w:r>
      <w:r>
        <w:t>لأن</w:t>
      </w:r>
      <w:r>
        <w:t xml:space="preserve"> </w:t>
      </w:r>
      <w:r>
        <w:t>بيانات</w:t>
      </w:r>
      <w:r>
        <w:t xml:space="preserve"> </w:t>
      </w:r>
      <w:r>
        <w:t>اللجنة</w:t>
      </w:r>
      <w:r>
        <w:t xml:space="preserve"> </w:t>
      </w:r>
      <w:r>
        <w:t>والقرار</w:t>
      </w:r>
      <w:r>
        <w:t xml:space="preserve"> </w:t>
      </w:r>
      <w:r>
        <w:t>النهائيين</w:t>
      </w:r>
      <w:r>
        <w:t xml:space="preserve"> </w:t>
      </w:r>
      <w:r>
        <w:t>لا</w:t>
      </w:r>
      <w:r>
        <w:t xml:space="preserve"> </w:t>
      </w:r>
      <w:r>
        <w:t>تُستنتج</w:t>
      </w:r>
      <w:r>
        <w:t xml:space="preserve"> </w:t>
      </w:r>
      <w:r>
        <w:t>من</w:t>
      </w:r>
      <w:r>
        <w:t xml:space="preserve"> </w:t>
      </w:r>
      <w:r>
        <w:t>المستودع</w:t>
      </w:r>
      <w:r>
        <w:t xml:space="preserve"> </w:t>
      </w:r>
      <w:r>
        <w:t>البرمجي</w:t>
      </w:r>
      <w:r>
        <w:t>.</w:t>
      </w:r>
    </w:p>
    <w:p w14:paraId="44B7C6D2" w14:textId="77777777" w:rsidR="00707641" w:rsidRDefault="00E16433">
      <w:r>
        <w:br w:type="page"/>
      </w:r>
    </w:p>
    <w:p w14:paraId="5953461F" w14:textId="77777777" w:rsidR="00707641" w:rsidRDefault="00E16433">
      <w:pPr>
        <w:pStyle w:val="Heading1"/>
        <w:bidi/>
        <w:jc w:val="right"/>
      </w:pPr>
      <w:bookmarkStart w:id="1" w:name="_Toc229878827"/>
      <w:r>
        <w:rPr>
          <w:rFonts w:ascii="Arial" w:hAnsi="Arial" w:cs="Arial"/>
          <w:color w:val="102A43"/>
          <w:sz w:val="36"/>
        </w:rPr>
        <w:lastRenderedPageBreak/>
        <w:t>الإهداء</w:t>
      </w:r>
      <w:bookmarkEnd w:id="1"/>
    </w:p>
    <w:p w14:paraId="6AB5F950" w14:textId="77777777" w:rsidR="00707641" w:rsidRDefault="00E16433">
      <w:pPr>
        <w:bidi/>
        <w:spacing w:after="120" w:line="324" w:lineRule="auto"/>
        <w:jc w:val="right"/>
      </w:pPr>
      <w:r>
        <w:t>إلى</w:t>
      </w:r>
      <w:r>
        <w:t xml:space="preserve"> </w:t>
      </w:r>
      <w:r>
        <w:t>كل</w:t>
      </w:r>
      <w:r>
        <w:t xml:space="preserve"> </w:t>
      </w:r>
      <w:r>
        <w:t>من</w:t>
      </w:r>
      <w:r>
        <w:t xml:space="preserve"> </w:t>
      </w:r>
      <w:r>
        <w:t>آمن</w:t>
      </w:r>
      <w:r>
        <w:t xml:space="preserve"> </w:t>
      </w:r>
      <w:r>
        <w:t>بأن</w:t>
      </w:r>
      <w:r>
        <w:t xml:space="preserve"> </w:t>
      </w:r>
      <w:r>
        <w:t>المعرفة</w:t>
      </w:r>
      <w:r>
        <w:t xml:space="preserve"> </w:t>
      </w:r>
      <w:r>
        <w:t>ت</w:t>
      </w:r>
      <w:r>
        <w:t>صبح</w:t>
      </w:r>
      <w:r>
        <w:t xml:space="preserve"> </w:t>
      </w:r>
      <w:r>
        <w:t>أكثر</w:t>
      </w:r>
      <w:r>
        <w:t xml:space="preserve"> </w:t>
      </w:r>
      <w:r>
        <w:t>قيمة</w:t>
      </w:r>
      <w:r>
        <w:t xml:space="preserve"> </w:t>
      </w:r>
      <w:r>
        <w:t>عندما</w:t>
      </w:r>
      <w:r>
        <w:t xml:space="preserve"> </w:t>
      </w:r>
      <w:r>
        <w:t>تتحول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عملية</w:t>
      </w:r>
      <w:r>
        <w:t xml:space="preserve"> </w:t>
      </w:r>
      <w:r>
        <w:t>تساعد</w:t>
      </w:r>
      <w:r>
        <w:t xml:space="preserve"> </w:t>
      </w:r>
      <w:r>
        <w:t>الآخرين</w:t>
      </w:r>
      <w:r>
        <w:t xml:space="preserve"> </w:t>
      </w:r>
      <w:r>
        <w:t>على</w:t>
      </w:r>
      <w:r>
        <w:t xml:space="preserve"> </w:t>
      </w:r>
      <w:r>
        <w:t>الفهم</w:t>
      </w:r>
      <w:r>
        <w:t xml:space="preserve"> </w:t>
      </w:r>
      <w:r>
        <w:t>والتجريب</w:t>
      </w:r>
      <w:r>
        <w:t xml:space="preserve"> </w:t>
      </w:r>
      <w:r>
        <w:t>الآمن</w:t>
      </w:r>
      <w:r>
        <w:t xml:space="preserve">. </w:t>
      </w:r>
      <w:r>
        <w:t>إلى</w:t>
      </w:r>
      <w:r>
        <w:t xml:space="preserve"> </w:t>
      </w:r>
      <w:r>
        <w:t>العائلة</w:t>
      </w:r>
      <w:r>
        <w:t xml:space="preserve"> </w:t>
      </w:r>
      <w:r>
        <w:t>والأساتذة</w:t>
      </w:r>
      <w:r>
        <w:t xml:space="preserve"> </w:t>
      </w:r>
      <w:r>
        <w:t>والزملاء،</w:t>
      </w:r>
      <w:r>
        <w:t xml:space="preserve"> </w:t>
      </w:r>
      <w:r>
        <w:t>وإلى</w:t>
      </w:r>
      <w:r>
        <w:t xml:space="preserve"> </w:t>
      </w:r>
      <w:r>
        <w:t>كل</w:t>
      </w:r>
      <w:r>
        <w:t xml:space="preserve"> </w:t>
      </w:r>
      <w:r>
        <w:t>طالب</w:t>
      </w:r>
      <w:r>
        <w:t xml:space="preserve"> </w:t>
      </w:r>
      <w:r>
        <w:t>يبحث</w:t>
      </w:r>
      <w:r>
        <w:t xml:space="preserve"> </w:t>
      </w:r>
      <w:r>
        <w:t>عن</w:t>
      </w:r>
      <w:r>
        <w:t xml:space="preserve"> </w:t>
      </w:r>
      <w:r>
        <w:t>جسر</w:t>
      </w:r>
      <w:r>
        <w:t xml:space="preserve"> </w:t>
      </w:r>
      <w:r>
        <w:t>واضح</w:t>
      </w:r>
      <w:r>
        <w:t xml:space="preserve"> </w:t>
      </w:r>
      <w:r>
        <w:t>بين</w:t>
      </w:r>
      <w:r>
        <w:t xml:space="preserve"> </w:t>
      </w:r>
      <w:r>
        <w:t>مفاهيم</w:t>
      </w:r>
      <w:r>
        <w:t xml:space="preserve"> </w:t>
      </w:r>
      <w:r>
        <w:t>الأسواق</w:t>
      </w:r>
      <w:r>
        <w:t xml:space="preserve"> </w:t>
      </w:r>
      <w:r>
        <w:t>المالية</w:t>
      </w:r>
      <w:r>
        <w:t xml:space="preserve"> </w:t>
      </w:r>
      <w:r>
        <w:t>وتقانات</w:t>
      </w:r>
      <w:r>
        <w:t xml:space="preserve"> </w:t>
      </w:r>
      <w:r>
        <w:t>الويب</w:t>
      </w:r>
      <w:r>
        <w:t xml:space="preserve"> </w:t>
      </w:r>
      <w:r>
        <w:t>الحديثة</w:t>
      </w:r>
      <w:r>
        <w:t>.</w:t>
      </w:r>
    </w:p>
    <w:p w14:paraId="622A5B09" w14:textId="77777777" w:rsidR="00707641" w:rsidRDefault="00E16433">
      <w:r>
        <w:br w:type="page"/>
      </w:r>
    </w:p>
    <w:p w14:paraId="0DF35478" w14:textId="77777777" w:rsidR="00707641" w:rsidRDefault="00E16433">
      <w:pPr>
        <w:pStyle w:val="Heading1"/>
        <w:bidi/>
        <w:jc w:val="right"/>
      </w:pPr>
      <w:bookmarkStart w:id="2" w:name="_Toc229878828"/>
      <w:r>
        <w:rPr>
          <w:rFonts w:ascii="Arial" w:hAnsi="Arial" w:cs="Arial"/>
          <w:color w:val="102A43"/>
          <w:sz w:val="36"/>
        </w:rPr>
        <w:lastRenderedPageBreak/>
        <w:t>الشكر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والتقدير</w:t>
      </w:r>
      <w:bookmarkEnd w:id="2"/>
    </w:p>
    <w:p w14:paraId="4AFC3E29" w14:textId="77777777" w:rsidR="00707641" w:rsidRDefault="00E16433">
      <w:pPr>
        <w:bidi/>
        <w:spacing w:after="120" w:line="324" w:lineRule="auto"/>
        <w:jc w:val="right"/>
      </w:pPr>
      <w:r>
        <w:t>أتقدم</w:t>
      </w:r>
      <w:r>
        <w:t xml:space="preserve"> </w:t>
      </w:r>
      <w:r>
        <w:t>بالشكر</w:t>
      </w:r>
      <w:r>
        <w:t xml:space="preserve"> </w:t>
      </w:r>
      <w:r>
        <w:t>إلى</w:t>
      </w:r>
      <w:r>
        <w:t xml:space="preserve"> </w:t>
      </w:r>
      <w:r>
        <w:t>الجامعة</w:t>
      </w:r>
      <w:r>
        <w:t xml:space="preserve"> </w:t>
      </w:r>
      <w:r>
        <w:t>الافتراضية</w:t>
      </w:r>
      <w:r>
        <w:t xml:space="preserve"> </w:t>
      </w:r>
      <w:r>
        <w:t>السورية</w:t>
      </w:r>
      <w:r>
        <w:t xml:space="preserve"> </w:t>
      </w:r>
      <w:r>
        <w:t>وإ</w:t>
      </w:r>
      <w:r>
        <w:t>لى</w:t>
      </w:r>
      <w:r>
        <w:t xml:space="preserve"> </w:t>
      </w:r>
      <w:r>
        <w:t>الكادر</w:t>
      </w:r>
      <w:r>
        <w:t xml:space="preserve"> </w:t>
      </w:r>
      <w:r>
        <w:t>التدريسي</w:t>
      </w:r>
      <w:r>
        <w:t xml:space="preserve"> </w:t>
      </w:r>
      <w:r>
        <w:t>في</w:t>
      </w:r>
      <w:r>
        <w:t xml:space="preserve"> </w:t>
      </w:r>
      <w:r>
        <w:t>برنامج</w:t>
      </w:r>
      <w:r>
        <w:t xml:space="preserve"> </w:t>
      </w:r>
      <w:r>
        <w:t>ماجستير</w:t>
      </w:r>
      <w:r>
        <w:t xml:space="preserve"> </w:t>
      </w:r>
      <w:r>
        <w:t>تقانة</w:t>
      </w:r>
      <w:r>
        <w:t xml:space="preserve"> </w:t>
      </w:r>
      <w:r>
        <w:t>الويب</w:t>
      </w:r>
      <w:r>
        <w:t xml:space="preserve"> </w:t>
      </w:r>
      <w:r>
        <w:t>على</w:t>
      </w:r>
      <w:r>
        <w:t xml:space="preserve"> </w:t>
      </w:r>
      <w:r>
        <w:t>ما</w:t>
      </w:r>
      <w:r>
        <w:t xml:space="preserve"> </w:t>
      </w:r>
      <w:r>
        <w:t>قدموه</w:t>
      </w:r>
      <w:r>
        <w:t xml:space="preserve"> </w:t>
      </w:r>
      <w:r>
        <w:t>من</w:t>
      </w:r>
      <w:r>
        <w:t xml:space="preserve"> </w:t>
      </w:r>
      <w:r>
        <w:t>معرفة</w:t>
      </w:r>
      <w:r>
        <w:t xml:space="preserve"> </w:t>
      </w:r>
      <w:r>
        <w:t>وتوجيه</w:t>
      </w:r>
      <w:r>
        <w:t xml:space="preserve">. </w:t>
      </w:r>
      <w:r>
        <w:t>كما</w:t>
      </w:r>
      <w:r>
        <w:t xml:space="preserve"> </w:t>
      </w:r>
      <w:r>
        <w:t>أشكر</w:t>
      </w:r>
      <w:r>
        <w:t xml:space="preserve"> </w:t>
      </w:r>
      <w:r>
        <w:t>المشرف</w:t>
      </w:r>
      <w:r>
        <w:t xml:space="preserve"> </w:t>
      </w:r>
      <w:r>
        <w:t>العلمي</w:t>
      </w:r>
      <w:r>
        <w:t xml:space="preserve"> </w:t>
      </w:r>
      <w:r>
        <w:t>على</w:t>
      </w:r>
      <w:r>
        <w:t xml:space="preserve"> </w:t>
      </w:r>
      <w:r>
        <w:t>دعمه</w:t>
      </w:r>
      <w:r>
        <w:t xml:space="preserve"> </w:t>
      </w:r>
      <w:r>
        <w:t>في</w:t>
      </w:r>
      <w:r>
        <w:t xml:space="preserve"> </w:t>
      </w:r>
      <w:r>
        <w:t>تحويل</w:t>
      </w:r>
      <w:r>
        <w:t xml:space="preserve"> </w:t>
      </w:r>
      <w:r>
        <w:t>الفكرة</w:t>
      </w:r>
      <w:r>
        <w:t xml:space="preserve"> </w:t>
      </w:r>
      <w:r>
        <w:t>من</w:t>
      </w:r>
      <w:r>
        <w:t xml:space="preserve"> </w:t>
      </w:r>
      <w:r>
        <w:t>تصور</w:t>
      </w:r>
      <w:r>
        <w:t xml:space="preserve"> </w:t>
      </w:r>
      <w:r>
        <w:t>أولي</w:t>
      </w:r>
      <w:r>
        <w:t xml:space="preserve"> </w:t>
      </w:r>
      <w:r>
        <w:t>إلى</w:t>
      </w:r>
      <w:r>
        <w:t xml:space="preserve"> </w:t>
      </w:r>
      <w:r>
        <w:t>تطبيق</w:t>
      </w:r>
      <w:r>
        <w:t xml:space="preserve"> </w:t>
      </w:r>
      <w:r>
        <w:t>ويب</w:t>
      </w:r>
      <w:r>
        <w:t xml:space="preserve"> </w:t>
      </w:r>
      <w:r>
        <w:t>يعمل</w:t>
      </w:r>
      <w:r>
        <w:t xml:space="preserve"> </w:t>
      </w:r>
      <w:r>
        <w:t>ويخضع</w:t>
      </w:r>
      <w:r>
        <w:t xml:space="preserve"> </w:t>
      </w:r>
      <w:r>
        <w:t>للاختبار</w:t>
      </w:r>
      <w:r>
        <w:t xml:space="preserve">. </w:t>
      </w:r>
      <w:r>
        <w:t>وقد</w:t>
      </w:r>
      <w:r>
        <w:t xml:space="preserve"> </w:t>
      </w:r>
      <w:r>
        <w:t>ساعدت</w:t>
      </w:r>
      <w:r>
        <w:t xml:space="preserve"> </w:t>
      </w:r>
      <w:r>
        <w:t>مراجعة</w:t>
      </w:r>
      <w:r>
        <w:t xml:space="preserve"> </w:t>
      </w:r>
      <w:r>
        <w:t>المشروع</w:t>
      </w:r>
      <w:r>
        <w:t xml:space="preserve"> </w:t>
      </w:r>
      <w:r>
        <w:t>وتشغيله</w:t>
      </w:r>
      <w:r>
        <w:t xml:space="preserve"> </w:t>
      </w:r>
      <w:r>
        <w:t>وتوثيقه</w:t>
      </w:r>
      <w:r>
        <w:t xml:space="preserve"> </w:t>
      </w:r>
      <w:r>
        <w:t>على</w:t>
      </w:r>
      <w:r>
        <w:t xml:space="preserve"> </w:t>
      </w:r>
      <w:r>
        <w:t>تعميق</w:t>
      </w:r>
      <w:r>
        <w:t xml:space="preserve"> </w:t>
      </w:r>
      <w:r>
        <w:t>الربط</w:t>
      </w:r>
      <w:r>
        <w:t xml:space="preserve"> </w:t>
      </w:r>
      <w:r>
        <w:t>بين</w:t>
      </w:r>
      <w:r>
        <w:t xml:space="preserve"> </w:t>
      </w:r>
      <w:r>
        <w:t>الجانب</w:t>
      </w:r>
      <w:r>
        <w:t xml:space="preserve"> </w:t>
      </w:r>
      <w:r>
        <w:t>الأكاديمي</w:t>
      </w:r>
      <w:r>
        <w:t xml:space="preserve"> </w:t>
      </w:r>
      <w:r>
        <w:t>وال</w:t>
      </w:r>
      <w:r>
        <w:t>جانب</w:t>
      </w:r>
      <w:r>
        <w:t xml:space="preserve"> </w:t>
      </w:r>
      <w:r>
        <w:t>التطبيقي</w:t>
      </w:r>
      <w:r>
        <w:t>.</w:t>
      </w:r>
    </w:p>
    <w:p w14:paraId="49E97812" w14:textId="77777777" w:rsidR="00707641" w:rsidRDefault="00E16433">
      <w:r>
        <w:br w:type="page"/>
      </w:r>
    </w:p>
    <w:p w14:paraId="1CB027D4" w14:textId="77777777" w:rsidR="00707641" w:rsidRDefault="00E16433">
      <w:pPr>
        <w:pStyle w:val="Heading1"/>
        <w:bidi/>
        <w:jc w:val="right"/>
      </w:pPr>
      <w:bookmarkStart w:id="3" w:name="_Toc229878829"/>
      <w:r>
        <w:rPr>
          <w:rFonts w:ascii="Arial" w:hAnsi="Arial" w:cs="Arial"/>
          <w:color w:val="102A43"/>
          <w:sz w:val="36"/>
        </w:rPr>
        <w:lastRenderedPageBreak/>
        <w:t>المستخلص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العربي</w:t>
      </w:r>
      <w:bookmarkEnd w:id="3"/>
    </w:p>
    <w:p w14:paraId="2CF4A8F6" w14:textId="77777777" w:rsidR="00707641" w:rsidRDefault="00E16433">
      <w:pPr>
        <w:bidi/>
        <w:spacing w:after="120" w:line="324" w:lineRule="auto"/>
        <w:jc w:val="right"/>
      </w:pPr>
      <w:r>
        <w:t>تهدف</w:t>
      </w:r>
      <w:r>
        <w:t xml:space="preserve"> </w:t>
      </w:r>
      <w:r>
        <w:t>هذه</w:t>
      </w:r>
      <w:r>
        <w:t xml:space="preserve"> </w:t>
      </w:r>
      <w:r>
        <w:t>الرسالة</w:t>
      </w:r>
      <w:r>
        <w:t xml:space="preserve"> </w:t>
      </w:r>
      <w:r>
        <w:t>إلى</w:t>
      </w:r>
      <w:r>
        <w:t xml:space="preserve"> </w:t>
      </w:r>
      <w:r>
        <w:t>تصميم</w:t>
      </w:r>
      <w:r>
        <w:t xml:space="preserve"> </w:t>
      </w:r>
      <w:r>
        <w:t>وتنفيذ</w:t>
      </w:r>
      <w:r>
        <w:t xml:space="preserve"> </w:t>
      </w:r>
      <w:r>
        <w:t>منصة</w:t>
      </w:r>
      <w:r>
        <w:t xml:space="preserve"> Web </w:t>
      </w:r>
      <w:r>
        <w:t>تعليمية</w:t>
      </w:r>
      <w:r>
        <w:t xml:space="preserve"> </w:t>
      </w:r>
      <w:r>
        <w:t>لمحاكاة</w:t>
      </w:r>
      <w:r>
        <w:t xml:space="preserve"> </w:t>
      </w:r>
      <w:r>
        <w:t>استراتيجيات</w:t>
      </w:r>
      <w:r>
        <w:t xml:space="preserve"> </w:t>
      </w:r>
      <w:r>
        <w:t>تداول</w:t>
      </w:r>
      <w:r>
        <w:t xml:space="preserve"> </w:t>
      </w:r>
      <w:r>
        <w:t>الأسهم</w:t>
      </w:r>
      <w:r>
        <w:t xml:space="preserve"> </w:t>
      </w:r>
      <w:r>
        <w:t>الآلي</w:t>
      </w:r>
      <w:r>
        <w:t xml:space="preserve">. </w:t>
      </w:r>
      <w:r>
        <w:t>تجمع</w:t>
      </w:r>
      <w:r>
        <w:t xml:space="preserve"> </w:t>
      </w:r>
      <w:r>
        <w:t>المنصة</w:t>
      </w:r>
      <w:r>
        <w:t xml:space="preserve"> </w:t>
      </w:r>
      <w:r>
        <w:t>بين</w:t>
      </w:r>
      <w:r>
        <w:t xml:space="preserve"> </w:t>
      </w:r>
      <w:r>
        <w:t>إدارة</w:t>
      </w:r>
      <w:r>
        <w:t xml:space="preserve"> </w:t>
      </w:r>
      <w:r>
        <w:t>بيانات</w:t>
      </w:r>
      <w:r>
        <w:t xml:space="preserve"> </w:t>
      </w:r>
      <w:r>
        <w:t>السوق،</w:t>
      </w:r>
      <w:r>
        <w:t xml:space="preserve"> </w:t>
      </w:r>
      <w:r>
        <w:t>إعداد</w:t>
      </w:r>
      <w:r>
        <w:t xml:space="preserve"> </w:t>
      </w:r>
      <w:r>
        <w:t>استراتيجيات</w:t>
      </w:r>
      <w:r>
        <w:t xml:space="preserve"> </w:t>
      </w:r>
      <w:r>
        <w:t>قابلة</w:t>
      </w:r>
      <w:r>
        <w:t xml:space="preserve"> </w:t>
      </w:r>
      <w:r>
        <w:t>للتخصيص،</w:t>
      </w:r>
      <w:r>
        <w:t xml:space="preserve"> </w:t>
      </w:r>
      <w:r>
        <w:t>تنفيذ</w:t>
      </w:r>
      <w:r>
        <w:t xml:space="preserve"> Backtesting </w:t>
      </w:r>
      <w:r>
        <w:t>تاريخي،</w:t>
      </w:r>
      <w:r>
        <w:t xml:space="preserve"> </w:t>
      </w:r>
      <w:r>
        <w:t>تنفيذ</w:t>
      </w:r>
      <w:r>
        <w:t xml:space="preserve"> Paper trading </w:t>
      </w:r>
      <w:r>
        <w:t>بمحفظة</w:t>
      </w:r>
      <w:r>
        <w:t xml:space="preserve"> </w:t>
      </w:r>
      <w:r>
        <w:t>افتراضية،</w:t>
      </w:r>
      <w:r>
        <w:t xml:space="preserve"> </w:t>
      </w:r>
      <w:r>
        <w:t>وعرض</w:t>
      </w:r>
      <w:r>
        <w:t xml:space="preserve"> Dashboard </w:t>
      </w:r>
      <w:r>
        <w:t>يوضح</w:t>
      </w:r>
      <w:r>
        <w:t xml:space="preserve"> </w:t>
      </w:r>
      <w:r>
        <w:t>حالة</w:t>
      </w:r>
      <w:r>
        <w:t xml:space="preserve"> </w:t>
      </w:r>
      <w:r>
        <w:t>الحساب</w:t>
      </w:r>
      <w:r>
        <w:t xml:space="preserve"> </w:t>
      </w:r>
      <w:r>
        <w:t>والأرباح</w:t>
      </w:r>
      <w:r>
        <w:t xml:space="preserve"> </w:t>
      </w:r>
      <w:r>
        <w:t>والخسائر</w:t>
      </w:r>
      <w:r>
        <w:t>.</w:t>
      </w:r>
    </w:p>
    <w:p w14:paraId="4102C101" w14:textId="77777777" w:rsidR="00707641" w:rsidRDefault="00E16433">
      <w:pPr>
        <w:bidi/>
        <w:spacing w:after="120" w:line="324" w:lineRule="auto"/>
        <w:jc w:val="right"/>
      </w:pPr>
      <w:r>
        <w:t>تنطلق</w:t>
      </w:r>
      <w:r>
        <w:t xml:space="preserve"> </w:t>
      </w:r>
      <w:r>
        <w:t>المشكلة</w:t>
      </w:r>
      <w:r>
        <w:t xml:space="preserve"> </w:t>
      </w:r>
      <w:r>
        <w:t>من</w:t>
      </w:r>
      <w:r>
        <w:t xml:space="preserve"> </w:t>
      </w:r>
      <w:r>
        <w:t>أن</w:t>
      </w:r>
      <w:r>
        <w:t xml:space="preserve"> </w:t>
      </w:r>
      <w:r>
        <w:t>كثيراً</w:t>
      </w:r>
      <w:r>
        <w:t xml:space="preserve"> </w:t>
      </w:r>
      <w:r>
        <w:t>من</w:t>
      </w:r>
      <w:r>
        <w:t xml:space="preserve"> </w:t>
      </w:r>
      <w:r>
        <w:t>الطلاب</w:t>
      </w:r>
      <w:r>
        <w:t xml:space="preserve"> </w:t>
      </w:r>
      <w:r>
        <w:t>والمتداولين</w:t>
      </w:r>
      <w:r>
        <w:t xml:space="preserve"> </w:t>
      </w:r>
      <w:r>
        <w:t>المبتدئين</w:t>
      </w:r>
      <w:r>
        <w:t xml:space="preserve"> </w:t>
      </w:r>
      <w:r>
        <w:t>يدرسون</w:t>
      </w:r>
      <w:r>
        <w:t xml:space="preserve"> </w:t>
      </w:r>
      <w:r>
        <w:t>مؤشرات</w:t>
      </w:r>
      <w:r>
        <w:t xml:space="preserve"> </w:t>
      </w:r>
      <w:r>
        <w:t>التداول</w:t>
      </w:r>
      <w:r>
        <w:t xml:space="preserve"> </w:t>
      </w:r>
      <w:r>
        <w:t>وقواعده</w:t>
      </w:r>
      <w:r>
        <w:t xml:space="preserve"> </w:t>
      </w:r>
      <w:r>
        <w:t>نظرياً،</w:t>
      </w:r>
      <w:r>
        <w:t xml:space="preserve"> </w:t>
      </w:r>
      <w:r>
        <w:t>لكنهم</w:t>
      </w:r>
      <w:r>
        <w:t xml:space="preserve"> </w:t>
      </w:r>
      <w:r>
        <w:t>يفتقرون</w:t>
      </w:r>
      <w:r>
        <w:t xml:space="preserve"> </w:t>
      </w:r>
      <w:r>
        <w:t>إلى</w:t>
      </w:r>
      <w:r>
        <w:t xml:space="preserve"> </w:t>
      </w:r>
      <w:r>
        <w:t>بيئة</w:t>
      </w:r>
      <w:r>
        <w:t xml:space="preserve"> </w:t>
      </w:r>
      <w:r>
        <w:t>آمنة</w:t>
      </w:r>
      <w:r>
        <w:t xml:space="preserve"> </w:t>
      </w:r>
      <w:r>
        <w:t>ومتكاملة</w:t>
      </w:r>
      <w:r>
        <w:t xml:space="preserve"> </w:t>
      </w:r>
      <w:r>
        <w:t>تسمح</w:t>
      </w:r>
      <w:r>
        <w:t xml:space="preserve"> </w:t>
      </w:r>
      <w:r>
        <w:t>لهم</w:t>
      </w:r>
      <w:r>
        <w:t xml:space="preserve"> </w:t>
      </w:r>
      <w:r>
        <w:t>بالتجريب</w:t>
      </w:r>
      <w:r>
        <w:t xml:space="preserve"> </w:t>
      </w:r>
      <w:r>
        <w:t>دون</w:t>
      </w:r>
      <w:r>
        <w:t xml:space="preserve"> </w:t>
      </w:r>
      <w:r>
        <w:t>تعريض</w:t>
      </w:r>
      <w:r>
        <w:t xml:space="preserve"> </w:t>
      </w:r>
      <w:r>
        <w:t>رأس</w:t>
      </w:r>
      <w:r>
        <w:t xml:space="preserve"> </w:t>
      </w:r>
      <w:r>
        <w:t>مال</w:t>
      </w:r>
      <w:r>
        <w:t xml:space="preserve"> </w:t>
      </w:r>
      <w:r>
        <w:t>حقيقي</w:t>
      </w:r>
      <w:r>
        <w:t xml:space="preserve"> </w:t>
      </w:r>
      <w:r>
        <w:t>للخطر</w:t>
      </w:r>
      <w:r>
        <w:t xml:space="preserve">. </w:t>
      </w:r>
      <w:r>
        <w:t>لذلك</w:t>
      </w:r>
      <w:r>
        <w:t xml:space="preserve"> </w:t>
      </w:r>
      <w:r>
        <w:t>يعالج</w:t>
      </w:r>
      <w:r>
        <w:t xml:space="preserve"> </w:t>
      </w:r>
      <w:r>
        <w:t>المشروع</w:t>
      </w:r>
      <w:r>
        <w:t xml:space="preserve"> </w:t>
      </w:r>
      <w:r>
        <w:t>الح</w:t>
      </w:r>
      <w:r>
        <w:t>اجة</w:t>
      </w:r>
      <w:r>
        <w:t xml:space="preserve"> </w:t>
      </w:r>
      <w:r>
        <w:t>إلى</w:t>
      </w:r>
      <w:r>
        <w:t xml:space="preserve"> </w:t>
      </w:r>
      <w:r>
        <w:t>بيئة</w:t>
      </w:r>
      <w:r>
        <w:t xml:space="preserve"> </w:t>
      </w:r>
      <w:r>
        <w:t>تعليمية</w:t>
      </w:r>
      <w:r>
        <w:t xml:space="preserve"> </w:t>
      </w:r>
      <w:r>
        <w:t>موحدة</w:t>
      </w:r>
      <w:r>
        <w:t xml:space="preserve"> </w:t>
      </w:r>
      <w:r>
        <w:t>تربط</w:t>
      </w:r>
      <w:r>
        <w:t xml:space="preserve"> </w:t>
      </w:r>
      <w:r>
        <w:t>البيانات</w:t>
      </w:r>
      <w:r>
        <w:t xml:space="preserve"> </w:t>
      </w:r>
      <w:r>
        <w:t>والمؤشرات</w:t>
      </w:r>
      <w:r>
        <w:t xml:space="preserve"> </w:t>
      </w:r>
      <w:r>
        <w:t>والمحاكاة</w:t>
      </w:r>
      <w:r>
        <w:t xml:space="preserve"> </w:t>
      </w:r>
      <w:r>
        <w:t>والنتائج</w:t>
      </w:r>
      <w:r>
        <w:t xml:space="preserve"> </w:t>
      </w:r>
      <w:r>
        <w:t>في</w:t>
      </w:r>
      <w:r>
        <w:t xml:space="preserve"> </w:t>
      </w:r>
      <w:r>
        <w:t>مسار</w:t>
      </w:r>
      <w:r>
        <w:t xml:space="preserve"> </w:t>
      </w:r>
      <w:r>
        <w:t>واحد</w:t>
      </w:r>
      <w:r>
        <w:t>.</w:t>
      </w:r>
    </w:p>
    <w:p w14:paraId="21B322D3" w14:textId="77777777" w:rsidR="00707641" w:rsidRDefault="00E16433">
      <w:pPr>
        <w:bidi/>
        <w:spacing w:after="120" w:line="324" w:lineRule="auto"/>
        <w:jc w:val="right"/>
      </w:pPr>
      <w:r>
        <w:t>تم</w:t>
      </w:r>
      <w:r>
        <w:t xml:space="preserve"> </w:t>
      </w:r>
      <w:r>
        <w:t>بناء</w:t>
      </w:r>
      <w:r>
        <w:t xml:space="preserve"> </w:t>
      </w:r>
      <w:r>
        <w:t>النظام</w:t>
      </w:r>
      <w:r>
        <w:t xml:space="preserve"> </w:t>
      </w:r>
      <w:r>
        <w:t>باستخدام</w:t>
      </w:r>
      <w:r>
        <w:t xml:space="preserve"> Django 6.0.5 </w:t>
      </w:r>
      <w:r>
        <w:t>مع</w:t>
      </w:r>
      <w:r>
        <w:t xml:space="preserve"> </w:t>
      </w:r>
      <w:r>
        <w:t>بنية</w:t>
      </w:r>
      <w:r>
        <w:t xml:space="preserve"> </w:t>
      </w:r>
      <w:r>
        <w:t>تطبيقات</w:t>
      </w:r>
      <w:r>
        <w:t xml:space="preserve"> </w:t>
      </w:r>
      <w:r>
        <w:t>منفصلة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يخزن</w:t>
      </w:r>
      <w:r>
        <w:t xml:space="preserve"> </w:t>
      </w:r>
      <w:r>
        <w:t>النظام</w:t>
      </w:r>
      <w:r>
        <w:t xml:space="preserve"> </w:t>
      </w:r>
      <w:r>
        <w:t>بيانات</w:t>
      </w:r>
      <w:r>
        <w:t xml:space="preserve"> OHLCV </w:t>
      </w:r>
      <w:r>
        <w:t>باستخدام</w:t>
      </w:r>
      <w:r>
        <w:t xml:space="preserve"> Decimal fields</w:t>
      </w:r>
      <w:r>
        <w:t>،</w:t>
      </w:r>
      <w:r>
        <w:t xml:space="preserve"> </w:t>
      </w:r>
      <w:r>
        <w:t>ويدعم</w:t>
      </w:r>
      <w:r>
        <w:t xml:space="preserve"> SQLite </w:t>
      </w:r>
      <w:r>
        <w:t>للتجارب</w:t>
      </w:r>
      <w:r>
        <w:t xml:space="preserve"> </w:t>
      </w:r>
      <w:r>
        <w:t>المحلية</w:t>
      </w:r>
      <w:r>
        <w:t xml:space="preserve"> </w:t>
      </w:r>
      <w:r>
        <w:t>و</w:t>
      </w:r>
      <w:r>
        <w:t xml:space="preserve">PostgreSQL </w:t>
      </w:r>
      <w:r>
        <w:t>في</w:t>
      </w:r>
      <w:r>
        <w:t xml:space="preserve"> </w:t>
      </w:r>
      <w:r>
        <w:t>البيئات</w:t>
      </w:r>
      <w:r>
        <w:t xml:space="preserve"> </w:t>
      </w:r>
      <w:r>
        <w:t>المعدة،</w:t>
      </w:r>
      <w:r>
        <w:t xml:space="preserve"> </w:t>
      </w:r>
      <w:r>
        <w:t>كما</w:t>
      </w:r>
      <w:r>
        <w:t xml:space="preserve"> </w:t>
      </w:r>
      <w:r>
        <w:t>يمكنه</w:t>
      </w:r>
      <w:r>
        <w:t xml:space="preserve"> </w:t>
      </w:r>
      <w:r>
        <w:t>استخدام</w:t>
      </w:r>
      <w:r>
        <w:t xml:space="preserve"> Redis cache </w:t>
      </w:r>
      <w:r>
        <w:t>عند</w:t>
      </w:r>
      <w:r>
        <w:t xml:space="preserve"> </w:t>
      </w:r>
      <w:r>
        <w:t>ضبط</w:t>
      </w:r>
      <w:r>
        <w:t xml:space="preserve"> REDIS_URL.</w:t>
      </w:r>
    </w:p>
    <w:p w14:paraId="704BBBDC" w14:textId="77777777" w:rsidR="00707641" w:rsidRDefault="00E16433">
      <w:pPr>
        <w:bidi/>
        <w:spacing w:after="120" w:line="324" w:lineRule="auto"/>
        <w:jc w:val="right"/>
      </w:pPr>
      <w:r>
        <w:t>أظهرت</w:t>
      </w:r>
      <w:r>
        <w:t xml:space="preserve"> </w:t>
      </w:r>
      <w:r>
        <w:t>عملية</w:t>
      </w:r>
      <w:r>
        <w:t xml:space="preserve"> </w:t>
      </w:r>
      <w:r>
        <w:t>التحقق</w:t>
      </w:r>
      <w:r>
        <w:t xml:space="preserve"> </w:t>
      </w:r>
      <w:r>
        <w:t>أن</w:t>
      </w:r>
      <w:r>
        <w:t xml:space="preserve"> </w:t>
      </w:r>
      <w:r>
        <w:t>النظام</w:t>
      </w:r>
      <w:r>
        <w:t xml:space="preserve"> </w:t>
      </w:r>
      <w:r>
        <w:t>يحقق</w:t>
      </w:r>
      <w:r>
        <w:t xml:space="preserve"> </w:t>
      </w:r>
      <w:r>
        <w:t>المتطلبات</w:t>
      </w:r>
      <w:r>
        <w:t xml:space="preserve"> </w:t>
      </w:r>
      <w:r>
        <w:t>الوظيفية</w:t>
      </w:r>
      <w:r>
        <w:t xml:space="preserve"> </w:t>
      </w:r>
      <w:r>
        <w:t>الأساسية؛</w:t>
      </w:r>
      <w:r>
        <w:t xml:space="preserve"> </w:t>
      </w:r>
      <w:r>
        <w:t>إذ</w:t>
      </w:r>
      <w:r>
        <w:t xml:space="preserve"> </w:t>
      </w:r>
      <w:r>
        <w:t>نجح</w:t>
      </w:r>
      <w:r>
        <w:t xml:space="preserve"> Django system check </w:t>
      </w:r>
      <w:r>
        <w:t>دون</w:t>
      </w:r>
      <w:r>
        <w:t xml:space="preserve"> </w:t>
      </w:r>
      <w:r>
        <w:t>مشكلات،</w:t>
      </w:r>
      <w:r>
        <w:t xml:space="preserve"> </w:t>
      </w:r>
      <w:r>
        <w:t>ونجح</w:t>
      </w:r>
      <w:r>
        <w:t xml:space="preserve"> </w:t>
      </w:r>
      <w:r>
        <w:t>تشغيل</w:t>
      </w:r>
      <w:r>
        <w:t xml:space="preserve"> 29 </w:t>
      </w:r>
      <w:r>
        <w:t>اختباراً</w:t>
      </w:r>
      <w:r>
        <w:t xml:space="preserve"> </w:t>
      </w:r>
      <w:r>
        <w:t>آلياً</w:t>
      </w:r>
      <w:r>
        <w:t xml:space="preserve"> </w:t>
      </w:r>
      <w:r>
        <w:t>تغطي</w:t>
      </w:r>
      <w:r>
        <w:t xml:space="preserve"> Market data </w:t>
      </w:r>
      <w:r>
        <w:t>و</w:t>
      </w:r>
      <w:r>
        <w:t xml:space="preserve">Chart fragments </w:t>
      </w:r>
      <w:r>
        <w:t>و</w:t>
      </w:r>
      <w:r>
        <w:t xml:space="preserve">Backtesting </w:t>
      </w:r>
      <w:r>
        <w:t>و</w:t>
      </w:r>
      <w:r>
        <w:t xml:space="preserve">Paper trading </w:t>
      </w:r>
      <w:r>
        <w:t>و</w:t>
      </w:r>
      <w:r>
        <w:t xml:space="preserve">Portfolio dashboard </w:t>
      </w:r>
      <w:r>
        <w:t>وحالات</w:t>
      </w:r>
      <w:r>
        <w:t xml:space="preserve"> validation </w:t>
      </w:r>
      <w:r>
        <w:t>مهمة</w:t>
      </w:r>
      <w:r>
        <w:t>.</w:t>
      </w:r>
    </w:p>
    <w:p w14:paraId="2472E481" w14:textId="77777777" w:rsidR="00707641" w:rsidRDefault="00E16433">
      <w:pPr>
        <w:bidi/>
        <w:spacing w:after="120" w:line="324" w:lineRule="auto"/>
        <w:jc w:val="right"/>
      </w:pPr>
      <w:r>
        <w:t>الكلمات</w:t>
      </w:r>
      <w:r>
        <w:t xml:space="preserve"> </w:t>
      </w:r>
      <w:r>
        <w:t>المفتاحية</w:t>
      </w:r>
      <w:r>
        <w:t>: Django, Backtesting, Paper trading, OHLCV, RSI, Moving Average, Portfolio, Web Technologies.</w:t>
      </w:r>
    </w:p>
    <w:p w14:paraId="66B4ECD2" w14:textId="77777777" w:rsidR="00707641" w:rsidRDefault="00E16433">
      <w:r>
        <w:br w:type="page"/>
      </w:r>
    </w:p>
    <w:p w14:paraId="45EE2AD3" w14:textId="77777777" w:rsidR="00707641" w:rsidRDefault="00E16433">
      <w:pPr>
        <w:pStyle w:val="Heading1"/>
        <w:bidi/>
        <w:jc w:val="right"/>
      </w:pPr>
      <w:bookmarkStart w:id="4" w:name="_Toc229878830"/>
      <w:r>
        <w:rPr>
          <w:rFonts w:ascii="Arial" w:hAnsi="Arial" w:cs="Arial"/>
          <w:color w:val="102A43"/>
          <w:sz w:val="36"/>
        </w:rPr>
        <w:lastRenderedPageBreak/>
        <w:t>English Abstract</w:t>
      </w:r>
      <w:bookmarkEnd w:id="4"/>
    </w:p>
    <w:p w14:paraId="5CEDC820" w14:textId="77777777" w:rsidR="00707641" w:rsidRDefault="00E16433">
      <w:pPr>
        <w:spacing w:after="120" w:line="300" w:lineRule="auto"/>
      </w:pPr>
      <w:r>
        <w:rPr>
          <w:rFonts w:ascii="Times New Roman" w:hAnsi="Times New Roman"/>
          <w:sz w:val="24"/>
        </w:rPr>
        <w:t>Thi</w:t>
      </w:r>
      <w:r>
        <w:rPr>
          <w:rFonts w:ascii="Times New Roman" w:hAnsi="Times New Roman"/>
          <w:sz w:val="24"/>
        </w:rPr>
        <w:t>s thesis presents the design and implementation of an educational web-based simulator for automated stock trading strategies. The system integrates market data management, configurable technical strategies, historical backtesting, paper trading, and portfo</w:t>
      </w:r>
      <w:r>
        <w:rPr>
          <w:rFonts w:ascii="Times New Roman" w:hAnsi="Times New Roman"/>
          <w:sz w:val="24"/>
        </w:rPr>
        <w:t>lio dashboards into a single learning environment.</w:t>
      </w:r>
    </w:p>
    <w:p w14:paraId="29236DE9" w14:textId="77777777" w:rsidR="00707641" w:rsidRDefault="00E16433">
      <w:pPr>
        <w:spacing w:after="120" w:line="300" w:lineRule="auto"/>
      </w:pPr>
      <w:r>
        <w:rPr>
          <w:rFonts w:ascii="Times New Roman" w:hAnsi="Times New Roman"/>
          <w:sz w:val="24"/>
        </w:rPr>
        <w:t>The project addresses the gap between theoretical study of technical indicators and safe practical experimentation. Users can create stocks, seed or import OHLCV data, configure Moving Average and RSI stra</w:t>
      </w:r>
      <w:r>
        <w:rPr>
          <w:rFonts w:ascii="Times New Roman" w:hAnsi="Times New Roman"/>
          <w:sz w:val="24"/>
        </w:rPr>
        <w:t>tegies, evaluate historical performance, place virtual buy/sell orders, and monitor simulated holdings without real-money exposure.</w:t>
      </w:r>
    </w:p>
    <w:p w14:paraId="4F3C47E7" w14:textId="77777777" w:rsidR="00707641" w:rsidRDefault="00E16433">
      <w:pPr>
        <w:spacing w:after="120" w:line="300" w:lineRule="auto"/>
      </w:pPr>
      <w:r>
        <w:rPr>
          <w:rFonts w:ascii="Times New Roman" w:hAnsi="Times New Roman"/>
          <w:sz w:val="24"/>
        </w:rPr>
        <w:t>The implementation uses Django 6.0.5, a modular application structure, Decimal-based financial calculations, SQLite for loca</w:t>
      </w:r>
      <w:r>
        <w:rPr>
          <w:rFonts w:ascii="Times New Roman" w:hAnsi="Times New Roman"/>
          <w:sz w:val="24"/>
        </w:rPr>
        <w:t>l demonstrations, optional PostgreSQL and Redis support, and integration hooks for Alpha Vantage and yfinance. The current repository passes Django checks and 29 automated tests.</w:t>
      </w:r>
    </w:p>
    <w:p w14:paraId="569F54F7" w14:textId="77777777" w:rsidR="00707641" w:rsidRDefault="00E16433">
      <w:pPr>
        <w:spacing w:after="120" w:line="300" w:lineRule="auto"/>
      </w:pPr>
      <w:r>
        <w:rPr>
          <w:rFonts w:ascii="Times New Roman" w:hAnsi="Times New Roman"/>
          <w:sz w:val="24"/>
        </w:rPr>
        <w:t xml:space="preserve">The simulator is explicitly educational. Backtesting results are not </w:t>
      </w:r>
      <w:r>
        <w:rPr>
          <w:rFonts w:ascii="Times New Roman" w:hAnsi="Times New Roman"/>
          <w:sz w:val="24"/>
        </w:rPr>
        <w:t>investment advice, do not guarantee future performance, and do not execute real trades.</w:t>
      </w:r>
    </w:p>
    <w:p w14:paraId="398B5EB9" w14:textId="77777777" w:rsidR="00707641" w:rsidRDefault="00E16433">
      <w:r>
        <w:br w:type="page"/>
      </w:r>
    </w:p>
    <w:p w14:paraId="32BDB4A0" w14:textId="77777777" w:rsidR="00707641" w:rsidRDefault="00E16433">
      <w:pPr>
        <w:pStyle w:val="Heading1"/>
        <w:bidi/>
        <w:jc w:val="right"/>
      </w:pPr>
      <w:bookmarkStart w:id="5" w:name="_Toc229878831"/>
      <w:r>
        <w:rPr>
          <w:rFonts w:ascii="Arial" w:hAnsi="Arial" w:cs="Arial"/>
          <w:color w:val="102A43"/>
          <w:sz w:val="36"/>
        </w:rPr>
        <w:lastRenderedPageBreak/>
        <w:t>فهرس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المحتويات</w:t>
      </w:r>
      <w:bookmarkEnd w:id="5"/>
    </w:p>
    <w:p w14:paraId="6C99FD02" w14:textId="354D0A72" w:rsidR="00E16433" w:rsidRDefault="00E16433">
      <w:pPr>
        <w:pStyle w:val="TOC1"/>
        <w:tabs>
          <w:tab w:val="right" w:leader="dot" w:pos="9515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9878826" w:history="1">
        <w:r w:rsidRPr="000833CB">
          <w:rPr>
            <w:rStyle w:val="Hyperlink"/>
            <w:noProof/>
          </w:rPr>
          <w:t>قرار لجنة الحكم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8C2A76" w14:textId="53371FF5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827" w:history="1">
        <w:r w:rsidRPr="000833CB">
          <w:rPr>
            <w:rStyle w:val="Hyperlink"/>
            <w:noProof/>
          </w:rPr>
          <w:t>الإهداء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45F112" w14:textId="54F34A46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828" w:history="1">
        <w:r w:rsidRPr="000833CB">
          <w:rPr>
            <w:rStyle w:val="Hyperlink"/>
            <w:noProof/>
          </w:rPr>
          <w:t>الشكر والتقدير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3E1135" w14:textId="0A42E8FC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829" w:history="1">
        <w:r w:rsidRPr="000833CB">
          <w:rPr>
            <w:rStyle w:val="Hyperlink"/>
            <w:noProof/>
          </w:rPr>
          <w:t>المستخلص العربي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271E01" w14:textId="59E79BA7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830" w:history="1">
        <w:r w:rsidRPr="000833CB">
          <w:rPr>
            <w:rStyle w:val="Hyperlink"/>
            <w:noProof/>
          </w:rPr>
          <w:t>English 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B70107" w14:textId="74BC96EE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831" w:history="1">
        <w:r w:rsidRPr="000833CB">
          <w:rPr>
            <w:rStyle w:val="Hyperlink"/>
            <w:noProof/>
          </w:rPr>
          <w:t>فهرس المحتويات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AF3C56" w14:textId="5C90C381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832" w:history="1">
        <w:r w:rsidRPr="000833CB">
          <w:rPr>
            <w:rStyle w:val="Hyperlink"/>
            <w:noProof/>
          </w:rPr>
          <w:t>قائمة الجداول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AAA46F" w14:textId="2B9AB4BB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833" w:history="1">
        <w:r w:rsidRPr="000833CB">
          <w:rPr>
            <w:rStyle w:val="Hyperlink"/>
            <w:noProof/>
          </w:rPr>
          <w:t>قائمة الأشكال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72ED18" w14:textId="47B99D60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834" w:history="1">
        <w:r w:rsidRPr="000833CB">
          <w:rPr>
            <w:rStyle w:val="Hyperlink"/>
            <w:noProof/>
          </w:rPr>
          <w:t>الاختصارات والمصطلحات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FEA974" w14:textId="7219A985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835" w:history="1">
        <w:r w:rsidRPr="000833CB">
          <w:rPr>
            <w:rStyle w:val="Hyperlink"/>
            <w:noProof/>
          </w:rPr>
          <w:t>جداول تحليلية مركزية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B7AB2B" w14:textId="58779619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836" w:history="1">
        <w:r w:rsidRPr="000833CB">
          <w:rPr>
            <w:rStyle w:val="Hyperlink"/>
            <w:noProof/>
          </w:rPr>
          <w:t>الفصل الأول: المقدمة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2E7D44" w14:textId="7FADC8E9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37" w:history="1">
        <w:r w:rsidRPr="000833CB">
          <w:rPr>
            <w:rStyle w:val="Hyperlink"/>
            <w:noProof/>
          </w:rPr>
          <w:t>السياق البحثي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888214" w14:textId="61DD0269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38" w:history="1">
        <w:r w:rsidRPr="000833CB">
          <w:rPr>
            <w:rStyle w:val="Hyperlink"/>
            <w:noProof/>
          </w:rPr>
          <w:t>مشكلة البحث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F31427" w14:textId="214D95E5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39" w:history="1">
        <w:r w:rsidRPr="000833CB">
          <w:rPr>
            <w:rStyle w:val="Hyperlink"/>
            <w:noProof/>
          </w:rPr>
          <w:t>أسئلة البحث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5902AC" w14:textId="35B78BC8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40" w:history="1">
        <w:r w:rsidRPr="000833CB">
          <w:rPr>
            <w:rStyle w:val="Hyperlink"/>
            <w:noProof/>
          </w:rPr>
          <w:t>أهمية البحث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C8468B" w14:textId="38F27EB7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41" w:history="1">
        <w:r w:rsidRPr="000833CB">
          <w:rPr>
            <w:rStyle w:val="Hyperlink"/>
            <w:noProof/>
          </w:rPr>
          <w:t>الأهداف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C4715F7" w14:textId="45FAE500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42" w:history="1">
        <w:r w:rsidRPr="000833CB">
          <w:rPr>
            <w:rStyle w:val="Hyperlink"/>
            <w:noProof/>
          </w:rPr>
          <w:t>حدود البحث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E228BE7" w14:textId="019C4B43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43" w:history="1">
        <w:r w:rsidRPr="000833CB">
          <w:rPr>
            <w:rStyle w:val="Hyperlink"/>
            <w:noProof/>
          </w:rPr>
          <w:t>منهجية العمل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E5E21C5" w14:textId="26FA9AFF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44" w:history="1">
        <w:r w:rsidRPr="000833CB">
          <w:rPr>
            <w:rStyle w:val="Hyperlink"/>
            <w:noProof/>
          </w:rPr>
          <w:t>بنية الرسالة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C4237FD" w14:textId="554A5161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45" w:history="1">
        <w:r w:rsidRPr="000833CB">
          <w:rPr>
            <w:rStyle w:val="Hyperlink"/>
            <w:noProof/>
          </w:rPr>
          <w:t>الفجوة التعليمية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36AD24F" w14:textId="7B0EC0A3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46" w:history="1">
        <w:r w:rsidRPr="000833CB">
          <w:rPr>
            <w:rStyle w:val="Hyperlink"/>
            <w:noProof/>
          </w:rPr>
          <w:t>المساهمة التطبيقية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412DBAB" w14:textId="1B50A83F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47" w:history="1">
        <w:r w:rsidRPr="000833CB">
          <w:rPr>
            <w:rStyle w:val="Hyperlink"/>
            <w:noProof/>
          </w:rPr>
          <w:t>ارتباط المشروع بتقانة الويب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2820716" w14:textId="7A839340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48" w:history="1">
        <w:r w:rsidRPr="000833CB">
          <w:rPr>
            <w:rStyle w:val="Hyperlink"/>
            <w:noProof/>
          </w:rPr>
          <w:t>ضبط المخاطر المفاهيمي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156BA47" w14:textId="2BF14CF9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849" w:history="1">
        <w:r w:rsidRPr="000833CB">
          <w:rPr>
            <w:rStyle w:val="Hyperlink"/>
            <w:noProof/>
          </w:rPr>
          <w:t>الفصل الثاني: الدراسة النظرية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734DCD4" w14:textId="4BB380B6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50" w:history="1">
        <w:r w:rsidRPr="000833CB">
          <w:rPr>
            <w:rStyle w:val="Hyperlink"/>
            <w:noProof/>
          </w:rPr>
          <w:t>الأسواق المالية والأصول القابلة للتداول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208A335" w14:textId="389B63DC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51" w:history="1">
        <w:r w:rsidRPr="000833CB">
          <w:rPr>
            <w:rStyle w:val="Hyperlink"/>
            <w:noProof/>
          </w:rPr>
          <w:t>تمثيل بيانات OHLCV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06A06BD" w14:textId="61AFC392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52" w:history="1">
        <w:r w:rsidRPr="000833CB">
          <w:rPr>
            <w:rStyle w:val="Hyperlink"/>
            <w:noProof/>
          </w:rPr>
          <w:t>السلاسل الزمنية المالية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E915C5F" w14:textId="68C40BB2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53" w:history="1">
        <w:r w:rsidRPr="000833CB">
          <w:rPr>
            <w:rStyle w:val="Hyperlink"/>
            <w:noProof/>
          </w:rPr>
          <w:t>Moving Average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9918EF1" w14:textId="14B40BE1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54" w:history="1">
        <w:r w:rsidRPr="000833CB">
          <w:rPr>
            <w:rStyle w:val="Hyperlink"/>
            <w:noProof/>
          </w:rPr>
          <w:t>Relative Strength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02572A4" w14:textId="2A768D0B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55" w:history="1">
        <w:r w:rsidRPr="000833CB">
          <w:rPr>
            <w:rStyle w:val="Hyperlink"/>
            <w:noProof/>
          </w:rPr>
          <w:t>Backtesting ومخاطر تفسيره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7ABD52C" w14:textId="3C83F93F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56" w:history="1">
        <w:r w:rsidRPr="000833CB">
          <w:rPr>
            <w:rStyle w:val="Hyperlink"/>
            <w:noProof/>
          </w:rPr>
          <w:t>Paper trading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61DB96D" w14:textId="1C592600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57" w:history="1">
        <w:r w:rsidRPr="000833CB">
          <w:rPr>
            <w:rStyle w:val="Hyperlink"/>
            <w:noProof/>
          </w:rPr>
          <w:t>مقاييس الأداء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D5F462B" w14:textId="75CE22E7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58" w:history="1">
        <w:r w:rsidRPr="000833CB">
          <w:rPr>
            <w:rStyle w:val="Hyperlink"/>
            <w:noProof/>
          </w:rPr>
          <w:t>Drawdown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B13A29C" w14:textId="70A9B00B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59" w:history="1">
        <w:r w:rsidRPr="000833CB">
          <w:rPr>
            <w:rStyle w:val="Hyperlink"/>
            <w:noProof/>
          </w:rPr>
          <w:t>إدارة حجم الصفقة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B51FCFD" w14:textId="4BC98DF4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60" w:history="1">
        <w:r w:rsidRPr="000833CB">
          <w:rPr>
            <w:rStyle w:val="Hyperlink"/>
            <w:noProof/>
          </w:rPr>
          <w:t>Stop loss وTake profit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3631FDE" w14:textId="6FD9E525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61" w:history="1">
        <w:r w:rsidRPr="000833CB">
          <w:rPr>
            <w:rStyle w:val="Hyperlink"/>
            <w:noProof/>
          </w:rPr>
          <w:t>جودة البيانات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CCA7D0F" w14:textId="11D28182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62" w:history="1">
        <w:r w:rsidRPr="000833CB">
          <w:rPr>
            <w:rStyle w:val="Hyperlink"/>
            <w:noProof/>
          </w:rPr>
          <w:t>قيود التنفيذ الحقيقي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F2C9A7E" w14:textId="45C774ED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63" w:history="1">
        <w:r w:rsidRPr="000833CB">
          <w:rPr>
            <w:rStyle w:val="Hyperlink"/>
            <w:noProof/>
          </w:rPr>
          <w:t>الاعتبارات الأخلاقية والتعليمية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D2F98EE" w14:textId="0128AB58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64" w:history="1">
        <w:r w:rsidRPr="000833CB">
          <w:rPr>
            <w:rStyle w:val="Hyperlink"/>
            <w:noProof/>
          </w:rPr>
          <w:t>الفصل بين المحاكاة والنصيحة الاستثمارية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60AD568" w14:textId="428C7329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65" w:history="1">
        <w:r w:rsidRPr="000833CB">
          <w:rPr>
            <w:rStyle w:val="Hyperlink"/>
            <w:noProof/>
          </w:rPr>
          <w:t>أثر واجهات الويب على التعلم العملي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8A99C51" w14:textId="074BDE91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866" w:history="1">
        <w:r w:rsidRPr="000833CB">
          <w:rPr>
            <w:rStyle w:val="Hyperlink"/>
            <w:noProof/>
          </w:rPr>
          <w:t>الفصل الثالث: الأعمال والدراسات المرتبطة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DDECFB4" w14:textId="19A772E0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67" w:history="1">
        <w:r w:rsidRPr="000833CB">
          <w:rPr>
            <w:rStyle w:val="Hyperlink"/>
            <w:noProof/>
          </w:rPr>
          <w:t>منصات الرسوم المالية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7D30507" w14:textId="083AA0C7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68" w:history="1">
        <w:r w:rsidRPr="000833CB">
          <w:rPr>
            <w:rStyle w:val="Hyperlink"/>
            <w:noProof/>
          </w:rPr>
          <w:t>منصات Backtesting التجارية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574D92C" w14:textId="2A2ABA6B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69" w:history="1">
        <w:r w:rsidRPr="000833CB">
          <w:rPr>
            <w:rStyle w:val="Hyperlink"/>
            <w:noProof/>
          </w:rPr>
          <w:t>المكتبات البرمجية المفتوحة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EBC621A" w14:textId="4E6E9379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70" w:history="1">
        <w:r w:rsidRPr="000833CB">
          <w:rPr>
            <w:rStyle w:val="Hyperlink"/>
            <w:noProof/>
          </w:rPr>
          <w:t>مقارنة الأدوات التعليمية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C0C2F53" w14:textId="7EA5EDB9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71" w:history="1">
        <w:r w:rsidRPr="000833CB">
          <w:rPr>
            <w:rStyle w:val="Hyperlink"/>
            <w:noProof/>
          </w:rPr>
          <w:t>معايير المقارنة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A805F9D" w14:textId="7B5B128F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72" w:history="1">
        <w:r w:rsidRPr="000833CB">
          <w:rPr>
            <w:rStyle w:val="Hyperlink"/>
            <w:noProof/>
          </w:rPr>
          <w:t>سهولة الاستخدام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9E0E96B" w14:textId="7E4EE3B4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73" w:history="1">
        <w:r w:rsidRPr="000833CB">
          <w:rPr>
            <w:rStyle w:val="Hyperlink"/>
            <w:noProof/>
          </w:rPr>
          <w:t>قابلية التخصيص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4679079" w14:textId="7B5AB92B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74" w:history="1">
        <w:r w:rsidRPr="000833CB">
          <w:rPr>
            <w:rStyle w:val="Hyperlink"/>
            <w:noProof/>
          </w:rPr>
          <w:t>الشفافية التعليمية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41E73A8" w14:textId="1808F3CE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75" w:history="1">
        <w:r w:rsidRPr="000833CB">
          <w:rPr>
            <w:rStyle w:val="Hyperlink"/>
            <w:noProof/>
          </w:rPr>
          <w:t>قابلية التشغيل المحلي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F47DE0E" w14:textId="7807D4A5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76" w:history="1">
        <w:r w:rsidRPr="000833CB">
          <w:rPr>
            <w:rStyle w:val="Hyperlink"/>
            <w:noProof/>
          </w:rPr>
          <w:t>التكامل مع Django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31E99BF" w14:textId="43BE988E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77" w:history="1">
        <w:r w:rsidRPr="000833CB">
          <w:rPr>
            <w:rStyle w:val="Hyperlink"/>
            <w:noProof/>
          </w:rPr>
          <w:t>موقع المشروع بين الحلول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7FD2C59" w14:textId="4A3D1D62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78" w:history="1">
        <w:r w:rsidRPr="000833CB">
          <w:rPr>
            <w:rStyle w:val="Hyperlink"/>
            <w:noProof/>
          </w:rPr>
          <w:t>حدود المقارنة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69B24C1" w14:textId="73A51CFC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879" w:history="1">
        <w:r w:rsidRPr="000833CB">
          <w:rPr>
            <w:rStyle w:val="Hyperlink"/>
            <w:noProof/>
          </w:rPr>
          <w:t>الفصل الرابع: الدراسة التحليلية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8DDD275" w14:textId="527C2D38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80" w:history="1">
        <w:r w:rsidRPr="000833CB">
          <w:rPr>
            <w:rStyle w:val="Hyperlink"/>
            <w:noProof/>
          </w:rPr>
          <w:t>أصحاب المصلحة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0DFC43E" w14:textId="0B960991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81" w:history="1">
        <w:r w:rsidRPr="000833CB">
          <w:rPr>
            <w:rStyle w:val="Hyperlink"/>
            <w:noProof/>
          </w:rPr>
          <w:t>أدوار المستخدمين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3787489" w14:textId="681F069A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82" w:history="1">
        <w:r w:rsidRPr="000833CB">
          <w:rPr>
            <w:rStyle w:val="Hyperlink"/>
            <w:noProof/>
          </w:rPr>
          <w:t>المتطلبات الوظيفية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F1B88E8" w14:textId="13BECE13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83" w:history="1">
        <w:r w:rsidRPr="000833CB">
          <w:rPr>
            <w:rStyle w:val="Hyperlink"/>
            <w:noProof/>
          </w:rPr>
          <w:t>المتطلبات غير الوظيفية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E5FFDA7" w14:textId="0F5C8BB6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84" w:history="1">
        <w:r w:rsidRPr="000833CB">
          <w:rPr>
            <w:rStyle w:val="Hyperlink"/>
            <w:noProof/>
          </w:rPr>
          <w:t>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392D38B" w14:textId="198770E3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85" w:history="1">
        <w:r w:rsidRPr="000833CB">
          <w:rPr>
            <w:rStyle w:val="Hyperlink"/>
            <w:noProof/>
          </w:rPr>
          <w:t>تدفق إدارة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2CA80A4" w14:textId="1DE3FB63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86" w:history="1">
        <w:r w:rsidRPr="000833CB">
          <w:rPr>
            <w:rStyle w:val="Hyperlink"/>
            <w:noProof/>
          </w:rPr>
          <w:t>تدفق إنشاء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DB60B3E" w14:textId="5CFD735D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87" w:history="1">
        <w:r w:rsidRPr="000833CB">
          <w:rPr>
            <w:rStyle w:val="Hyperlink"/>
            <w:noProof/>
          </w:rPr>
          <w:t>تدفق Backtesting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BDA0013" w14:textId="19A6D1A9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88" w:history="1">
        <w:r w:rsidRPr="000833CB">
          <w:rPr>
            <w:rStyle w:val="Hyperlink"/>
            <w:noProof/>
          </w:rPr>
          <w:t>تدفق Paper trading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541955F" w14:textId="4CD6A31F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89" w:history="1">
        <w:r w:rsidRPr="000833CB">
          <w:rPr>
            <w:rStyle w:val="Hyperlink"/>
            <w:noProof/>
          </w:rPr>
          <w:t>تحليل البيانات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00C2765" w14:textId="7B6594EA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90" w:history="1">
        <w:r w:rsidRPr="000833CB">
          <w:rPr>
            <w:rStyle w:val="Hyperlink"/>
            <w:noProof/>
          </w:rPr>
          <w:t>القيود والافتراضات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D5004EA" w14:textId="0D92A6E0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91" w:history="1">
        <w:r w:rsidRPr="000833CB">
          <w:rPr>
            <w:rStyle w:val="Hyperlink"/>
            <w:noProof/>
          </w:rPr>
          <w:t>قواعد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1D959D4" w14:textId="236EF0E7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92" w:history="1">
        <w:r w:rsidRPr="000833CB">
          <w:rPr>
            <w:rStyle w:val="Hyperlink"/>
            <w:noProof/>
          </w:rPr>
          <w:t>متطلبات الأمان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4A57E52B" w14:textId="413144CA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93" w:history="1">
        <w:r w:rsidRPr="000833CB">
          <w:rPr>
            <w:rStyle w:val="Hyperlink"/>
            <w:noProof/>
          </w:rPr>
          <w:t>متطلبات القابلية للاختبار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8FF8394" w14:textId="14B05E78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894" w:history="1">
        <w:r w:rsidRPr="000833CB">
          <w:rPr>
            <w:rStyle w:val="Hyperlink"/>
            <w:noProof/>
          </w:rPr>
          <w:t>الفصل الخامس: الدراسة التصميمية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6D67A040" w14:textId="4E908C5C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95" w:history="1">
        <w:r w:rsidRPr="000833CB">
          <w:rPr>
            <w:rStyle w:val="Hyperlink"/>
            <w:noProof/>
          </w:rPr>
          <w:t>اختيار بنية Django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B7BAF23" w14:textId="32F2875E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96" w:history="1">
        <w:r w:rsidRPr="000833CB">
          <w:rPr>
            <w:rStyle w:val="Hyperlink"/>
            <w:noProof/>
          </w:rPr>
          <w:t>تقسيم التطبيقات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2FA9D2C" w14:textId="5FFC1631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97" w:history="1">
        <w:r w:rsidRPr="000833CB">
          <w:rPr>
            <w:rStyle w:val="Hyperlink"/>
            <w:noProof/>
          </w:rPr>
          <w:t>طبقة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36C5117" w14:textId="0070390D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98" w:history="1">
        <w:r w:rsidRPr="000833CB">
          <w:rPr>
            <w:rStyle w:val="Hyperlink"/>
            <w:noProof/>
          </w:rPr>
          <w:t>طبقة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D6FAA5B" w14:textId="6154A672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899" w:history="1">
        <w:r w:rsidRPr="000833CB">
          <w:rPr>
            <w:rStyle w:val="Hyperlink"/>
            <w:noProof/>
          </w:rPr>
          <w:t>طبقة Views and Forms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1FE75E72" w14:textId="4C177842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00" w:history="1">
        <w:r w:rsidRPr="000833CB">
          <w:rPr>
            <w:rStyle w:val="Hyperlink"/>
            <w:noProof/>
          </w:rPr>
          <w:t>تصميم الواجهات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A1EF8C9" w14:textId="5ED4390E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01" w:history="1">
        <w:r w:rsidRPr="000833CB">
          <w:rPr>
            <w:rStyle w:val="Hyperlink"/>
            <w:noProof/>
          </w:rPr>
          <w:t>تصميم الرسم البياني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13AE16D" w14:textId="0009A702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02" w:history="1">
        <w:r w:rsidRPr="000833CB">
          <w:rPr>
            <w:rStyle w:val="Hyperlink"/>
            <w:noProof/>
          </w:rPr>
          <w:t>تصميم قاعدة البيانات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AE70B75" w14:textId="7D753E87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03" w:history="1">
        <w:r w:rsidRPr="000833CB">
          <w:rPr>
            <w:rStyle w:val="Hyperlink"/>
            <w:noProof/>
          </w:rPr>
          <w:t>علاقات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CAF60D1" w14:textId="0CC7288A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04" w:history="1">
        <w:r w:rsidRPr="000833CB">
          <w:rPr>
            <w:rStyle w:val="Hyperlink"/>
            <w:noProof/>
          </w:rPr>
          <w:t>تسلسل Backtesting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6F221F8B" w14:textId="1159EBB7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05" w:history="1">
        <w:r w:rsidRPr="000833CB">
          <w:rPr>
            <w:rStyle w:val="Hyperlink"/>
            <w:noProof/>
          </w:rPr>
          <w:t>تسلسل Paper trading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0B210DD0" w14:textId="197F9371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06" w:history="1">
        <w:r w:rsidRPr="000833CB">
          <w:rPr>
            <w:rStyle w:val="Hyperlink"/>
            <w:noProof/>
          </w:rPr>
          <w:t>التعامل مع مصادر البيانات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0E1B90D9" w14:textId="58E0F154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07" w:history="1">
        <w:r w:rsidRPr="000833CB">
          <w:rPr>
            <w:rStyle w:val="Hyperlink"/>
            <w:noProof/>
          </w:rPr>
          <w:t>التخزين المؤقت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529095B8" w14:textId="2E61C837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08" w:history="1">
        <w:r w:rsidRPr="000833CB">
          <w:rPr>
            <w:rStyle w:val="Hyperlink"/>
            <w:noProof/>
          </w:rPr>
          <w:t>الاعتمادية المحلية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FCC993A" w14:textId="54D9E8B8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09" w:history="1">
        <w:r w:rsidRPr="000833CB">
          <w:rPr>
            <w:rStyle w:val="Hyperlink"/>
            <w:noProof/>
          </w:rPr>
          <w:t>تصميم الرسائل والتحذيرات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71EF055" w14:textId="2A1FFAFE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10" w:history="1">
        <w:r w:rsidRPr="000833CB">
          <w:rPr>
            <w:rStyle w:val="Hyperlink"/>
            <w:noProof/>
          </w:rPr>
          <w:t>القيود الأمنية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8F6B170" w14:textId="63DA9899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911" w:history="1">
        <w:r w:rsidRPr="000833CB">
          <w:rPr>
            <w:rStyle w:val="Hyperlink"/>
            <w:noProof/>
          </w:rPr>
          <w:t>الفصل السادس: التنفيذ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B01F73E" w14:textId="6735A9A0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12" w:history="1">
        <w:r w:rsidRPr="000833CB">
          <w:rPr>
            <w:rStyle w:val="Hyperlink"/>
            <w:noProof/>
          </w:rPr>
          <w:t>إعداد المشروع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76F265" w14:textId="112993B5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13" w:history="1">
        <w:r w:rsidRPr="000833CB">
          <w:rPr>
            <w:rStyle w:val="Hyperlink"/>
            <w:noProof/>
          </w:rPr>
          <w:t>settings.py والبيئات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F3DE3AE" w14:textId="70E2C642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14" w:history="1">
        <w:r w:rsidRPr="000833CB">
          <w:rPr>
            <w:rStyle w:val="Hyperlink"/>
            <w:noProof/>
          </w:rPr>
          <w:t>accounts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45485FF" w14:textId="472E39C3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15" w:history="1">
        <w:r w:rsidRPr="000833CB">
          <w:rPr>
            <w:rStyle w:val="Hyperlink"/>
            <w:noProof/>
          </w:rPr>
          <w:t>market_data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39A53DD0" w14:textId="2DA28E18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16" w:history="1">
        <w:r w:rsidRPr="000833CB">
          <w:rPr>
            <w:rStyle w:val="Hyperlink"/>
            <w:noProof/>
          </w:rPr>
          <w:t>strategies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341148E" w14:textId="48975214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17" w:history="1">
        <w:r w:rsidRPr="000833CB">
          <w:rPr>
            <w:rStyle w:val="Hyperlink"/>
            <w:noProof/>
          </w:rPr>
          <w:t>backtesting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42BE43B5" w14:textId="440B8617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18" w:history="1">
        <w:r w:rsidRPr="000833CB">
          <w:rPr>
            <w:rStyle w:val="Hyperlink"/>
            <w:noProof/>
          </w:rPr>
          <w:t>paper_trading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8385278" w14:textId="14DCD02D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19" w:history="1">
        <w:r w:rsidRPr="000833CB">
          <w:rPr>
            <w:rStyle w:val="Hyperlink"/>
            <w:noProof/>
          </w:rPr>
          <w:t>portfolio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3C085A8" w14:textId="14349077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20" w:history="1">
        <w:r w:rsidRPr="000833CB">
          <w:rPr>
            <w:rStyle w:val="Hyperlink"/>
            <w:noProof/>
          </w:rPr>
          <w:t>نماذج البيانات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4BD4637C" w14:textId="1E9C0181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21" w:history="1">
        <w:r w:rsidRPr="000833CB">
          <w:rPr>
            <w:rStyle w:val="Hyperlink"/>
            <w:noProof/>
          </w:rPr>
          <w:t>حساب المؤشرات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2DF963A4" w14:textId="6BE92427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22" w:history="1">
        <w:r w:rsidRPr="000833CB">
          <w:rPr>
            <w:rStyle w:val="Hyperlink"/>
            <w:noProof/>
          </w:rPr>
          <w:t>محرك الإشارات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53704B04" w14:textId="5D8E6E02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23" w:history="1">
        <w:r w:rsidRPr="000833CB">
          <w:rPr>
            <w:rStyle w:val="Hyperlink"/>
            <w:noProof/>
          </w:rPr>
          <w:t>محرك Backtesting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15FABA63" w14:textId="0E3592A0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24" w:history="1">
        <w:r w:rsidRPr="000833CB">
          <w:rPr>
            <w:rStyle w:val="Hyperlink"/>
            <w:noProof/>
          </w:rPr>
          <w:t>تنفيذ الأوامر الورقية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ECD2AF3" w14:textId="357187A4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25" w:history="1">
        <w:r w:rsidRPr="000833CB">
          <w:rPr>
            <w:rStyle w:val="Hyperlink"/>
            <w:noProof/>
          </w:rPr>
          <w:t>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FF594F4" w14:textId="0F7C92A1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26" w:history="1">
        <w:r w:rsidRPr="000833CB">
          <w:rPr>
            <w:rStyle w:val="Hyperlink"/>
            <w:noProof/>
          </w:rPr>
          <w:t>HTMX fragments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7B6024F6" w14:textId="679D1337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27" w:history="1">
        <w:r w:rsidRPr="000833CB">
          <w:rPr>
            <w:rStyle w:val="Hyperlink"/>
            <w:noProof/>
          </w:rPr>
          <w:t>Chart.js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276E6C8" w14:textId="3CAC6576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28" w:history="1">
        <w:r w:rsidRPr="000833CB">
          <w:rPr>
            <w:rStyle w:val="Hyperlink"/>
            <w:noProof/>
          </w:rPr>
          <w:t>إدارة الأخطاء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16805269" w14:textId="2BF31655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29" w:history="1">
        <w:r w:rsidRPr="000833CB">
          <w:rPr>
            <w:rStyle w:val="Hyperlink"/>
            <w:noProof/>
          </w:rPr>
          <w:t>التعامل مع Decimal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53E6521F" w14:textId="0A586A6F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30" w:history="1">
        <w:r w:rsidRPr="000833CB">
          <w:rPr>
            <w:rStyle w:val="Hyperlink"/>
            <w:noProof/>
          </w:rPr>
          <w:t>Alpha Vantage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45E95025" w14:textId="2B71C8CA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31" w:history="1">
        <w:r w:rsidRPr="000833CB">
          <w:rPr>
            <w:rStyle w:val="Hyperlink"/>
            <w:noProof/>
          </w:rPr>
          <w:t>yfinance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22B46FF6" w14:textId="512F3708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32" w:history="1">
        <w:r w:rsidRPr="000833CB">
          <w:rPr>
            <w:rStyle w:val="Hyperlink"/>
            <w:noProof/>
          </w:rPr>
          <w:t>الواجهات والقوالب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F380602" w14:textId="6B45D3DF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933" w:history="1">
        <w:r w:rsidRPr="000833CB">
          <w:rPr>
            <w:rStyle w:val="Hyperlink"/>
            <w:noProof/>
          </w:rPr>
          <w:t>الفصل السابع: التقييم والاختبار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234B6C2C" w14:textId="016F2363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34" w:history="1">
        <w:r w:rsidRPr="000833CB">
          <w:rPr>
            <w:rStyle w:val="Hyperlink"/>
            <w:noProof/>
          </w:rPr>
          <w:t>منهجية الاختبار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1F8187C3" w14:textId="17F8AD8D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35" w:history="1">
        <w:r w:rsidRPr="000833CB">
          <w:rPr>
            <w:rStyle w:val="Hyperlink"/>
            <w:noProof/>
          </w:rPr>
          <w:t>Django system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47420B06" w14:textId="586DB2EC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36" w:history="1">
        <w:r w:rsidRPr="000833CB">
          <w:rPr>
            <w:rStyle w:val="Hyperlink"/>
            <w:noProof/>
          </w:rPr>
          <w:t>اختبارات Market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4BADAE16" w14:textId="576CB1E3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37" w:history="1">
        <w:r w:rsidRPr="000833CB">
          <w:rPr>
            <w:rStyle w:val="Hyperlink"/>
            <w:noProof/>
          </w:rPr>
          <w:t>اختبارات Backtesting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60FC51B7" w14:textId="3657E3EF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38" w:history="1">
        <w:r w:rsidRPr="000833CB">
          <w:rPr>
            <w:rStyle w:val="Hyperlink"/>
            <w:noProof/>
          </w:rPr>
          <w:t>اختبارات Paper trading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4AD7BD82" w14:textId="62238E48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39" w:history="1">
        <w:r w:rsidRPr="000833CB">
          <w:rPr>
            <w:rStyle w:val="Hyperlink"/>
            <w:noProof/>
          </w:rPr>
          <w:t>اختبارات Portfolio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518E10DF" w14:textId="391752D0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40" w:history="1">
        <w:r w:rsidRPr="000833CB">
          <w:rPr>
            <w:rStyle w:val="Hyperlink"/>
            <w:noProof/>
          </w:rPr>
          <w:t>اختبارات الرسوم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522A2363" w14:textId="0816E9AB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41" w:history="1">
        <w:r w:rsidRPr="000833CB">
          <w:rPr>
            <w:rStyle w:val="Hyperlink"/>
            <w:noProof/>
          </w:rPr>
          <w:t>اختبارات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359C67C7" w14:textId="0892EA8C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42" w:history="1">
        <w:r w:rsidRPr="000833CB">
          <w:rPr>
            <w:rStyle w:val="Hyperlink"/>
            <w:noProof/>
          </w:rPr>
          <w:t>سيناريوهات الاستخدام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4C461CD3" w14:textId="7D7A812F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43" w:history="1">
        <w:r w:rsidRPr="000833CB">
          <w:rPr>
            <w:rStyle w:val="Hyperlink"/>
            <w:noProof/>
          </w:rPr>
          <w:t>تحليل النتائج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38CCBB32" w14:textId="5A6B4B18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44" w:history="1">
        <w:r w:rsidRPr="000833CB">
          <w:rPr>
            <w:rStyle w:val="Hyperlink"/>
            <w:noProof/>
          </w:rPr>
          <w:t>حدود التقييم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21364043" w14:textId="68238C23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45" w:history="1">
        <w:r w:rsidRPr="000833CB">
          <w:rPr>
            <w:rStyle w:val="Hyperlink"/>
            <w:noProof/>
          </w:rPr>
          <w:t>المخاطر المتبقية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394C0EAD" w14:textId="7039D451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946" w:history="1">
        <w:r w:rsidRPr="000833CB">
          <w:rPr>
            <w:rStyle w:val="Hyperlink"/>
            <w:noProof/>
          </w:rPr>
          <w:t>الفصل الثامن: الخاتمة والعمل المستقبلي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35DBCF80" w14:textId="595221C3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47" w:history="1">
        <w:r w:rsidRPr="000833CB">
          <w:rPr>
            <w:rStyle w:val="Hyperlink"/>
            <w:noProof/>
          </w:rPr>
          <w:t>خلاصة الإنجاز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4CB4345F" w14:textId="4C098F40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48" w:history="1">
        <w:r w:rsidRPr="000833CB">
          <w:rPr>
            <w:rStyle w:val="Hyperlink"/>
            <w:noProof/>
          </w:rPr>
          <w:t>الإجابة عن أسئلة البحث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3849F64E" w14:textId="3401E048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49" w:history="1">
        <w:r w:rsidRPr="000833CB">
          <w:rPr>
            <w:rStyle w:val="Hyperlink"/>
            <w:noProof/>
          </w:rPr>
          <w:t>قيمة المشروع التعليمية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087AE75B" w14:textId="7C0A0E37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50" w:history="1">
        <w:r w:rsidRPr="000833CB">
          <w:rPr>
            <w:rStyle w:val="Hyperlink"/>
            <w:noProof/>
          </w:rPr>
          <w:t>القيود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6E0A3971" w14:textId="127B1D24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51" w:history="1">
        <w:r w:rsidRPr="000833CB">
          <w:rPr>
            <w:rStyle w:val="Hyperlink"/>
            <w:noProof/>
          </w:rPr>
          <w:t>العمل المستقبلي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194A8469" w14:textId="72D238F6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52" w:history="1">
        <w:r w:rsidRPr="000833CB">
          <w:rPr>
            <w:rStyle w:val="Hyperlink"/>
            <w:noProof/>
          </w:rPr>
          <w:t>إضافة استراتيجيات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5AC67A66" w14:textId="1600F3F7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53" w:history="1">
        <w:r w:rsidRPr="000833CB">
          <w:rPr>
            <w:rStyle w:val="Hyperlink"/>
            <w:noProof/>
          </w:rPr>
          <w:t>تحسين نمذجة السوق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0B52751F" w14:textId="15E70E4E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54" w:history="1">
        <w:r w:rsidRPr="000833CB">
          <w:rPr>
            <w:rStyle w:val="Hyperlink"/>
            <w:noProof/>
          </w:rPr>
          <w:t>توسيع الاختبارات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7563E679" w14:textId="6B2B31EE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55" w:history="1">
        <w:r w:rsidRPr="000833CB">
          <w:rPr>
            <w:rStyle w:val="Hyperlink"/>
            <w:noProof/>
          </w:rPr>
          <w:t>تحسين تجربة المستخدم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148DA359" w14:textId="51F62BCE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56" w:history="1">
        <w:r w:rsidRPr="000833CB">
          <w:rPr>
            <w:rStyle w:val="Hyperlink"/>
            <w:noProof/>
          </w:rPr>
          <w:t>إمكانية النشر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18C05CAF" w14:textId="71BB3257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957" w:history="1">
        <w:r w:rsidRPr="000833CB">
          <w:rPr>
            <w:rStyle w:val="Hyperlink"/>
            <w:noProof/>
          </w:rPr>
          <w:t>الأشكال ولقطات الشاشة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26B066C4" w14:textId="2B1B8459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58" w:history="1">
        <w:r w:rsidRPr="000833CB">
          <w:rPr>
            <w:rStyle w:val="Hyperlink"/>
            <w:noProof/>
          </w:rPr>
          <w:t>Landing page ?????? ????? TradSim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586321BA" w14:textId="47DE863E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59" w:history="1">
        <w:r w:rsidRPr="000833CB">
          <w:rPr>
            <w:rStyle w:val="Hyperlink"/>
            <w:noProof/>
          </w:rPr>
          <w:t>???? ????? ??????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6E11C312" w14:textId="713353C8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60" w:history="1">
        <w:r w:rsidRPr="000833CB">
          <w:rPr>
            <w:rStyle w:val="Hyperlink"/>
            <w:noProof/>
          </w:rPr>
          <w:t>???? ????? ???? ????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3A7575F6" w14:textId="5A2E7D45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61" w:history="1">
        <w:r w:rsidRPr="000833CB">
          <w:rPr>
            <w:rStyle w:val="Hyperlink"/>
            <w:noProof/>
          </w:rPr>
          <w:t>Portfolio Dashboard ??? ????? ?????? ???????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473B31EA" w14:textId="419F8A2D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62" w:history="1">
        <w:r w:rsidRPr="000833CB">
          <w:rPr>
            <w:rStyle w:val="Hyperlink"/>
            <w:noProof/>
          </w:rPr>
          <w:t>????? Market Data ??????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44F6A5CA" w14:textId="1B715F79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63" w:history="1">
        <w:r w:rsidRPr="000833CB">
          <w:rPr>
            <w:rStyle w:val="Hyperlink"/>
            <w:noProof/>
          </w:rPr>
          <w:t>?????? Stock ?? ????? ??????? ?????????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454310AC" w14:textId="65EF11E4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64" w:history="1">
        <w:r w:rsidRPr="000833CB">
          <w:rPr>
            <w:rStyle w:val="Hyperlink"/>
            <w:noProof/>
          </w:rPr>
          <w:t>???? ?????? ?????? ???????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38E36B9B" w14:textId="494AD52C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65" w:history="1">
        <w:r w:rsidRPr="000833CB">
          <w:rPr>
            <w:rStyle w:val="Hyperlink"/>
            <w:noProof/>
          </w:rPr>
          <w:t>????? ??????????? ????????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07A3D9FA" w14:textId="206002E7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66" w:history="1">
        <w:r w:rsidRPr="000833CB">
          <w:rPr>
            <w:rStyle w:val="Hyperlink"/>
            <w:noProof/>
          </w:rPr>
          <w:t>?????? Strategy ???????? ????????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33EDF5EE" w14:textId="1B728CAD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67" w:history="1">
        <w:r w:rsidRPr="000833CB">
          <w:rPr>
            <w:rStyle w:val="Hyperlink"/>
            <w:noProof/>
          </w:rPr>
          <w:t>????? ????? Backtesting ???? ???????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4B008872" w14:textId="693B9A65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68" w:history="1">
        <w:r w:rsidRPr="000833CB">
          <w:rPr>
            <w:rStyle w:val="Hyperlink"/>
            <w:noProof/>
          </w:rPr>
          <w:t>????? Backtest ?? ???????? ?Equity Curve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6E7F6736" w14:textId="59750F81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69" w:history="1">
        <w:r w:rsidRPr="000833CB">
          <w:rPr>
            <w:rStyle w:val="Hyperlink"/>
            <w:noProof/>
          </w:rPr>
          <w:t>???? Paper Trading ?????? ???????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28A76EBE" w14:textId="24A45959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70" w:history="1">
        <w:r w:rsidRPr="000833CB">
          <w:rPr>
            <w:rStyle w:val="Hyperlink"/>
            <w:noProof/>
          </w:rPr>
          <w:t>??? Open Trades ???? ????? ????????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3A5026B2" w14:textId="2F89D79F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71" w:history="1">
        <w:r w:rsidRPr="000833CB">
          <w:rPr>
            <w:rStyle w:val="Hyperlink"/>
            <w:noProof/>
          </w:rPr>
          <w:t>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2FE952EE" w14:textId="7C7E82E9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72" w:history="1">
        <w:r w:rsidRPr="000833CB">
          <w:rPr>
            <w:rStyle w:val="Hyperlink"/>
            <w:noProof/>
          </w:rPr>
          <w:t>Django App Decomposition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251F4D41" w14:textId="18B64A0E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73" w:history="1">
        <w:r w:rsidRPr="000833CB">
          <w:rPr>
            <w:rStyle w:val="Hyperlink"/>
            <w:noProof/>
          </w:rPr>
          <w:t>Core Data Model /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3CE37375" w14:textId="2C36B68B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74" w:history="1">
        <w:r w:rsidRPr="000833CB">
          <w:rPr>
            <w:rStyle w:val="Hyperlink"/>
            <w:noProof/>
          </w:rPr>
          <w:t>Backtesting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7CD115DC" w14:textId="5E07EA09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75" w:history="1">
        <w:r w:rsidRPr="000833CB">
          <w:rPr>
            <w:rStyle w:val="Hyperlink"/>
            <w:noProof/>
          </w:rPr>
          <w:t>Paper Trading Order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7C408843" w14:textId="0970186D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76" w:history="1">
        <w:r w:rsidRPr="000833CB">
          <w:rPr>
            <w:rStyle w:val="Hyperlink"/>
            <w:noProof/>
          </w:rPr>
          <w:t>Market Data Import and Chart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52B86F8B" w14:textId="158FB0A1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77" w:history="1">
        <w:r w:rsidRPr="000833CB">
          <w:rPr>
            <w:rStyle w:val="Hyperlink"/>
            <w:noProof/>
          </w:rPr>
          <w:t>Verification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089C156B" w14:textId="207F4BA1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78" w:history="1">
        <w:r w:rsidRPr="000833CB">
          <w:rPr>
            <w:rStyle w:val="Hyperlink"/>
            <w:noProof/>
          </w:rPr>
          <w:t>config/settings.py - redacted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66EE6F41" w14:textId="369874A3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79" w:history="1">
        <w:r w:rsidRPr="000833CB">
          <w:rPr>
            <w:rStyle w:val="Hyperlink"/>
            <w:noProof/>
          </w:rPr>
          <w:t>market_data/models.py - Stock and PriceData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642EF218" w14:textId="10A80E98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80" w:history="1">
        <w:r w:rsidRPr="000833CB">
          <w:rPr>
            <w:rStyle w:val="Hyperlink"/>
            <w:noProof/>
          </w:rPr>
          <w:t>strategies/services.py - signal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14:paraId="780A689E" w14:textId="7B9E5BC8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81" w:history="1">
        <w:r w:rsidRPr="000833CB">
          <w:rPr>
            <w:rStyle w:val="Hyperlink"/>
            <w:noProof/>
          </w:rPr>
          <w:t>backtesting/services.py - simulation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425C76CD" w14:textId="21BC33DA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82" w:history="1">
        <w:r w:rsidRPr="000833CB">
          <w:rPr>
            <w:rStyle w:val="Hyperlink"/>
            <w:noProof/>
          </w:rPr>
          <w:t>paper_trading/services.py - order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14:paraId="7046649F" w14:textId="299142EB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83" w:history="1">
        <w:r w:rsidRPr="000833CB">
          <w:rPr>
            <w:rStyle w:val="Hyperlink"/>
            <w:noProof/>
          </w:rPr>
          <w:t>market_data/charting.py - chart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578F12E8" w14:textId="7DDECD93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984" w:history="1">
        <w:r w:rsidRPr="000833CB">
          <w:rPr>
            <w:rStyle w:val="Hyperlink"/>
            <w:noProof/>
          </w:rPr>
          <w:t>ملحق نتائج التحقق الآلي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169</w:t>
        </w:r>
        <w:r>
          <w:rPr>
            <w:noProof/>
            <w:webHidden/>
          </w:rPr>
          <w:fldChar w:fldCharType="end"/>
        </w:r>
      </w:hyperlink>
    </w:p>
    <w:p w14:paraId="26D544E5" w14:textId="697BA310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85" w:history="1">
        <w:r w:rsidRPr="000833CB">
          <w:rPr>
            <w:rStyle w:val="Hyperlink"/>
            <w:noProof/>
          </w:rPr>
          <w:t>Django system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169</w:t>
        </w:r>
        <w:r>
          <w:rPr>
            <w:noProof/>
            <w:webHidden/>
          </w:rPr>
          <w:fldChar w:fldCharType="end"/>
        </w:r>
      </w:hyperlink>
    </w:p>
    <w:p w14:paraId="5EC0CD45" w14:textId="7B1C7AB3" w:rsidR="00E16433" w:rsidRDefault="00E16433">
      <w:pPr>
        <w:pStyle w:val="TOC2"/>
        <w:tabs>
          <w:tab w:val="right" w:leader="dot" w:pos="9515"/>
        </w:tabs>
        <w:rPr>
          <w:noProof/>
        </w:rPr>
      </w:pPr>
      <w:hyperlink w:anchor="_Toc229878986" w:history="1">
        <w:r w:rsidRPr="000833CB">
          <w:rPr>
            <w:rStyle w:val="Hyperlink"/>
            <w:noProof/>
          </w:rPr>
          <w:t>Django automated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258FC63B" w14:textId="60E4C73F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987" w:history="1">
        <w:r w:rsidRPr="000833CB">
          <w:rPr>
            <w:rStyle w:val="Hyperlink"/>
            <w:noProof/>
          </w:rPr>
          <w:t>المراجع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17B48A12" w14:textId="5BCB9F1D" w:rsidR="00E16433" w:rsidRDefault="00E16433">
      <w:pPr>
        <w:pStyle w:val="TOC1"/>
        <w:tabs>
          <w:tab w:val="right" w:leader="dot" w:pos="9515"/>
        </w:tabs>
        <w:rPr>
          <w:noProof/>
        </w:rPr>
      </w:pPr>
      <w:hyperlink w:anchor="_Toc229878988" w:history="1">
        <w:r w:rsidRPr="000833CB">
          <w:rPr>
            <w:rStyle w:val="Hyperlink"/>
            <w:noProof/>
          </w:rPr>
          <w:t>الملاحق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_Toc229878988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172</w:t>
        </w:r>
        <w:r>
          <w:rPr>
            <w:noProof/>
            <w:webHidden/>
          </w:rPr>
          <w:fldChar w:fldCharType="end"/>
        </w:r>
      </w:hyperlink>
    </w:p>
    <w:p w14:paraId="32C73AAA" w14:textId="042196B4" w:rsidR="00707641" w:rsidRDefault="00E16433">
      <w:pPr>
        <w:bidi/>
        <w:jc w:val="right"/>
      </w:pPr>
      <w:r>
        <w:fldChar w:fldCharType="end"/>
      </w:r>
    </w:p>
    <w:p w14:paraId="20224BC0" w14:textId="77777777" w:rsidR="00707641" w:rsidRDefault="00E16433">
      <w:pPr>
        <w:bidi/>
        <w:spacing w:after="120" w:line="324" w:lineRule="auto"/>
        <w:jc w:val="right"/>
      </w:pPr>
      <w:r>
        <w:lastRenderedPageBreak/>
        <w:t>ملاحظة</w:t>
      </w:r>
      <w:r>
        <w:t xml:space="preserve">: </w:t>
      </w:r>
      <w:r>
        <w:t>عند</w:t>
      </w:r>
      <w:r>
        <w:t xml:space="preserve"> </w:t>
      </w:r>
      <w:r>
        <w:t>فتح</w:t>
      </w:r>
      <w:r>
        <w:t xml:space="preserve"> </w:t>
      </w:r>
      <w:r>
        <w:t>الملف</w:t>
      </w:r>
      <w:r>
        <w:t xml:space="preserve"> </w:t>
      </w:r>
      <w:r>
        <w:t>في</w:t>
      </w:r>
      <w:r>
        <w:t xml:space="preserve"> Microsoft Word </w:t>
      </w:r>
      <w:r>
        <w:t>يمكن</w:t>
      </w:r>
      <w:r>
        <w:t xml:space="preserve"> </w:t>
      </w:r>
      <w:r>
        <w:t>اختيار</w:t>
      </w:r>
      <w:r>
        <w:t xml:space="preserve"> Update Field </w:t>
      </w:r>
      <w:r>
        <w:t>لتحديث</w:t>
      </w:r>
      <w:r>
        <w:t xml:space="preserve"> </w:t>
      </w:r>
      <w:r>
        <w:t>أرقام</w:t>
      </w:r>
      <w:r>
        <w:t xml:space="preserve"> </w:t>
      </w:r>
      <w:r>
        <w:t>الصفحات</w:t>
      </w:r>
      <w:r>
        <w:t xml:space="preserve"> </w:t>
      </w:r>
      <w:r>
        <w:t>تلقائياً</w:t>
      </w:r>
      <w:r>
        <w:t>.</w:t>
      </w:r>
    </w:p>
    <w:p w14:paraId="5EC0BCDF" w14:textId="77777777" w:rsidR="00707641" w:rsidRDefault="00E16433">
      <w:r>
        <w:br w:type="page"/>
      </w:r>
    </w:p>
    <w:p w14:paraId="231A92BA" w14:textId="77777777" w:rsidR="00707641" w:rsidRDefault="00E16433">
      <w:pPr>
        <w:pStyle w:val="Heading1"/>
        <w:bidi/>
        <w:jc w:val="right"/>
      </w:pPr>
      <w:bookmarkStart w:id="6" w:name="_Toc229878832"/>
      <w:r>
        <w:rPr>
          <w:rFonts w:ascii="Arial" w:hAnsi="Arial" w:cs="Arial"/>
          <w:color w:val="102A43"/>
          <w:sz w:val="36"/>
        </w:rPr>
        <w:lastRenderedPageBreak/>
        <w:t>قائمة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الجداول</w:t>
      </w:r>
      <w:bookmarkEnd w:id="6"/>
    </w:p>
    <w:p w14:paraId="4D7BA9A2" w14:textId="77777777" w:rsidR="00707641" w:rsidRDefault="00E16433">
      <w:pPr>
        <w:bidi/>
        <w:spacing w:after="120" w:line="324" w:lineRule="auto"/>
        <w:jc w:val="right"/>
      </w:pPr>
      <w:r>
        <w:rPr>
          <w:sz w:val="24"/>
        </w:rPr>
        <w:t>جدول</w:t>
      </w:r>
      <w:r>
        <w:rPr>
          <w:sz w:val="24"/>
        </w:rPr>
        <w:t xml:space="preserve"> 1: </w:t>
      </w:r>
      <w:r>
        <w:rPr>
          <w:sz w:val="24"/>
        </w:rPr>
        <w:t>الاختصارات</w:t>
      </w:r>
      <w:r>
        <w:rPr>
          <w:sz w:val="24"/>
        </w:rPr>
        <w:t xml:space="preserve"> </w:t>
      </w:r>
      <w:r>
        <w:rPr>
          <w:sz w:val="24"/>
        </w:rPr>
        <w:t>المستخدمة</w:t>
      </w:r>
    </w:p>
    <w:p w14:paraId="1C27914F" w14:textId="77777777" w:rsidR="00707641" w:rsidRDefault="00E16433">
      <w:pPr>
        <w:bidi/>
        <w:spacing w:after="120" w:line="324" w:lineRule="auto"/>
        <w:jc w:val="right"/>
      </w:pPr>
      <w:r>
        <w:rPr>
          <w:sz w:val="24"/>
        </w:rPr>
        <w:t>جدول</w:t>
      </w:r>
      <w:r>
        <w:rPr>
          <w:sz w:val="24"/>
        </w:rPr>
        <w:t xml:space="preserve"> 2: </w:t>
      </w:r>
      <w:r>
        <w:rPr>
          <w:sz w:val="24"/>
        </w:rPr>
        <w:t>المصطلحات</w:t>
      </w:r>
      <w:r>
        <w:rPr>
          <w:sz w:val="24"/>
        </w:rPr>
        <w:t xml:space="preserve"> </w:t>
      </w:r>
      <w:r>
        <w:rPr>
          <w:sz w:val="24"/>
        </w:rPr>
        <w:t>والتعريفات</w:t>
      </w:r>
    </w:p>
    <w:p w14:paraId="34FE34EE" w14:textId="77777777" w:rsidR="00707641" w:rsidRDefault="00E16433">
      <w:pPr>
        <w:bidi/>
        <w:spacing w:after="120" w:line="324" w:lineRule="auto"/>
        <w:jc w:val="right"/>
      </w:pPr>
      <w:r>
        <w:rPr>
          <w:sz w:val="24"/>
        </w:rPr>
        <w:t>جدول</w:t>
      </w:r>
      <w:r>
        <w:rPr>
          <w:sz w:val="24"/>
        </w:rPr>
        <w:t xml:space="preserve"> 3: </w:t>
      </w:r>
      <w:r>
        <w:rPr>
          <w:sz w:val="24"/>
        </w:rPr>
        <w:t>ربط</w:t>
      </w:r>
      <w:r>
        <w:rPr>
          <w:sz w:val="24"/>
        </w:rPr>
        <w:t xml:space="preserve"> </w:t>
      </w:r>
      <w:r>
        <w:rPr>
          <w:sz w:val="24"/>
        </w:rPr>
        <w:t>المفاهيم</w:t>
      </w:r>
      <w:r>
        <w:rPr>
          <w:sz w:val="24"/>
        </w:rPr>
        <w:t xml:space="preserve"> </w:t>
      </w:r>
      <w:r>
        <w:rPr>
          <w:sz w:val="24"/>
        </w:rPr>
        <w:t>النظرية</w:t>
      </w:r>
      <w:r>
        <w:rPr>
          <w:sz w:val="24"/>
        </w:rPr>
        <w:t xml:space="preserve"> </w:t>
      </w:r>
      <w:r>
        <w:rPr>
          <w:sz w:val="24"/>
        </w:rPr>
        <w:t>بتطبيق</w:t>
      </w:r>
      <w:r>
        <w:rPr>
          <w:sz w:val="24"/>
        </w:rPr>
        <w:t xml:space="preserve"> </w:t>
      </w:r>
      <w:r>
        <w:rPr>
          <w:sz w:val="24"/>
        </w:rPr>
        <w:t>المشروع</w:t>
      </w:r>
    </w:p>
    <w:p w14:paraId="17414EE7" w14:textId="77777777" w:rsidR="00707641" w:rsidRDefault="00E16433">
      <w:pPr>
        <w:bidi/>
        <w:spacing w:after="120" w:line="324" w:lineRule="auto"/>
        <w:jc w:val="right"/>
      </w:pPr>
      <w:r>
        <w:rPr>
          <w:sz w:val="24"/>
        </w:rPr>
        <w:t>جدول</w:t>
      </w:r>
      <w:r>
        <w:rPr>
          <w:sz w:val="24"/>
        </w:rPr>
        <w:t xml:space="preserve"> 4: </w:t>
      </w:r>
      <w:r>
        <w:rPr>
          <w:sz w:val="24"/>
        </w:rPr>
        <w:t>مقارنة</w:t>
      </w:r>
      <w:r>
        <w:rPr>
          <w:sz w:val="24"/>
        </w:rPr>
        <w:t xml:space="preserve"> </w:t>
      </w:r>
      <w:r>
        <w:rPr>
          <w:sz w:val="24"/>
        </w:rPr>
        <w:t>معايير</w:t>
      </w:r>
      <w:r>
        <w:rPr>
          <w:sz w:val="24"/>
        </w:rPr>
        <w:t xml:space="preserve"> </w:t>
      </w:r>
      <w:r>
        <w:rPr>
          <w:sz w:val="24"/>
        </w:rPr>
        <w:t>الحلول</w:t>
      </w:r>
      <w:r>
        <w:rPr>
          <w:sz w:val="24"/>
        </w:rPr>
        <w:t xml:space="preserve"> </w:t>
      </w:r>
      <w:r>
        <w:rPr>
          <w:sz w:val="24"/>
        </w:rPr>
        <w:t>المشابهة</w:t>
      </w:r>
    </w:p>
    <w:p w14:paraId="3F7CAF7C" w14:textId="77777777" w:rsidR="00707641" w:rsidRDefault="00E16433">
      <w:pPr>
        <w:bidi/>
        <w:spacing w:after="120" w:line="324" w:lineRule="auto"/>
        <w:jc w:val="right"/>
      </w:pPr>
      <w:r>
        <w:rPr>
          <w:sz w:val="24"/>
        </w:rPr>
        <w:t>جدول</w:t>
      </w:r>
      <w:r>
        <w:rPr>
          <w:sz w:val="24"/>
        </w:rPr>
        <w:t xml:space="preserve"> 5: </w:t>
      </w:r>
      <w:r>
        <w:rPr>
          <w:sz w:val="24"/>
        </w:rPr>
        <w:t>أدوار</w:t>
      </w:r>
      <w:r>
        <w:rPr>
          <w:sz w:val="24"/>
        </w:rPr>
        <w:t xml:space="preserve"> </w:t>
      </w:r>
      <w:r>
        <w:rPr>
          <w:sz w:val="24"/>
        </w:rPr>
        <w:t>المستخدمين</w:t>
      </w:r>
    </w:p>
    <w:p w14:paraId="2D651166" w14:textId="77777777" w:rsidR="00707641" w:rsidRDefault="00E16433">
      <w:pPr>
        <w:bidi/>
        <w:spacing w:after="120" w:line="324" w:lineRule="auto"/>
        <w:jc w:val="right"/>
      </w:pPr>
      <w:r>
        <w:rPr>
          <w:sz w:val="24"/>
        </w:rPr>
        <w:t>جدول</w:t>
      </w:r>
      <w:r>
        <w:rPr>
          <w:sz w:val="24"/>
        </w:rPr>
        <w:t xml:space="preserve"> 6: Functional Requirements</w:t>
      </w:r>
    </w:p>
    <w:p w14:paraId="1959385E" w14:textId="77777777" w:rsidR="00707641" w:rsidRDefault="00E16433">
      <w:pPr>
        <w:bidi/>
        <w:spacing w:after="120" w:line="324" w:lineRule="auto"/>
        <w:jc w:val="right"/>
      </w:pPr>
      <w:r>
        <w:rPr>
          <w:sz w:val="24"/>
        </w:rPr>
        <w:t>جدول</w:t>
      </w:r>
      <w:r>
        <w:rPr>
          <w:sz w:val="24"/>
        </w:rPr>
        <w:t xml:space="preserve"> 7: Non-Functi</w:t>
      </w:r>
      <w:r>
        <w:rPr>
          <w:sz w:val="24"/>
        </w:rPr>
        <w:t>onal Requirements</w:t>
      </w:r>
    </w:p>
    <w:p w14:paraId="0ED43E7A" w14:textId="77777777" w:rsidR="00707641" w:rsidRDefault="00E16433">
      <w:pPr>
        <w:bidi/>
        <w:spacing w:after="120" w:line="324" w:lineRule="auto"/>
        <w:jc w:val="right"/>
      </w:pPr>
      <w:r>
        <w:rPr>
          <w:sz w:val="24"/>
        </w:rPr>
        <w:t>جدول</w:t>
      </w:r>
      <w:r>
        <w:rPr>
          <w:sz w:val="24"/>
        </w:rPr>
        <w:t xml:space="preserve"> 8: Use Cases</w:t>
      </w:r>
    </w:p>
    <w:p w14:paraId="7F6D7701" w14:textId="77777777" w:rsidR="00707641" w:rsidRDefault="00E16433">
      <w:pPr>
        <w:bidi/>
        <w:spacing w:after="120" w:line="324" w:lineRule="auto"/>
        <w:jc w:val="right"/>
      </w:pPr>
      <w:r>
        <w:rPr>
          <w:sz w:val="24"/>
        </w:rPr>
        <w:t>جدول</w:t>
      </w:r>
      <w:r>
        <w:rPr>
          <w:sz w:val="24"/>
        </w:rPr>
        <w:t xml:space="preserve"> 9: Django app decomposition</w:t>
      </w:r>
    </w:p>
    <w:p w14:paraId="257B5368" w14:textId="77777777" w:rsidR="00707641" w:rsidRDefault="00E16433">
      <w:pPr>
        <w:bidi/>
        <w:spacing w:after="120" w:line="324" w:lineRule="auto"/>
        <w:jc w:val="right"/>
      </w:pPr>
      <w:r>
        <w:rPr>
          <w:sz w:val="24"/>
        </w:rPr>
        <w:t>جدول</w:t>
      </w:r>
      <w:r>
        <w:rPr>
          <w:sz w:val="24"/>
        </w:rPr>
        <w:t xml:space="preserve"> 10: Models </w:t>
      </w:r>
      <w:r>
        <w:rPr>
          <w:sz w:val="24"/>
        </w:rPr>
        <w:t>الأساسية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قاعدة</w:t>
      </w:r>
      <w:r>
        <w:rPr>
          <w:sz w:val="24"/>
        </w:rPr>
        <w:t xml:space="preserve"> </w:t>
      </w:r>
      <w:r>
        <w:rPr>
          <w:sz w:val="24"/>
        </w:rPr>
        <w:t>البيانات</w:t>
      </w:r>
    </w:p>
    <w:p w14:paraId="073B81F2" w14:textId="77777777" w:rsidR="00707641" w:rsidRDefault="00E16433">
      <w:pPr>
        <w:bidi/>
        <w:spacing w:after="120" w:line="324" w:lineRule="auto"/>
        <w:jc w:val="right"/>
      </w:pPr>
      <w:r>
        <w:rPr>
          <w:sz w:val="24"/>
        </w:rPr>
        <w:t>جدول</w:t>
      </w:r>
      <w:r>
        <w:rPr>
          <w:sz w:val="24"/>
        </w:rPr>
        <w:t xml:space="preserve"> 11: Development dependencies</w:t>
      </w:r>
    </w:p>
    <w:p w14:paraId="10F4C721" w14:textId="77777777" w:rsidR="00707641" w:rsidRDefault="00E16433">
      <w:pPr>
        <w:bidi/>
        <w:spacing w:after="120" w:line="324" w:lineRule="auto"/>
        <w:jc w:val="right"/>
      </w:pPr>
      <w:r>
        <w:rPr>
          <w:sz w:val="24"/>
        </w:rPr>
        <w:t>جدول</w:t>
      </w:r>
      <w:r>
        <w:rPr>
          <w:sz w:val="24"/>
        </w:rPr>
        <w:t xml:space="preserve"> 12: </w:t>
      </w:r>
      <w:r>
        <w:rPr>
          <w:sz w:val="24"/>
        </w:rPr>
        <w:t>سيناريوهات</w:t>
      </w:r>
      <w:r>
        <w:rPr>
          <w:sz w:val="24"/>
        </w:rPr>
        <w:t xml:space="preserve"> </w:t>
      </w:r>
      <w:r>
        <w:rPr>
          <w:sz w:val="24"/>
        </w:rPr>
        <w:t>التقييم</w:t>
      </w:r>
    </w:p>
    <w:p w14:paraId="198808E5" w14:textId="77777777" w:rsidR="00707641" w:rsidRDefault="00E16433">
      <w:r>
        <w:br w:type="page"/>
      </w:r>
    </w:p>
    <w:p w14:paraId="12C9ECBF" w14:textId="77777777" w:rsidR="00707641" w:rsidRDefault="00E16433">
      <w:pPr>
        <w:pStyle w:val="Heading1"/>
        <w:bidi/>
        <w:jc w:val="right"/>
      </w:pPr>
      <w:bookmarkStart w:id="7" w:name="_Toc229878833"/>
      <w:r>
        <w:rPr>
          <w:rFonts w:ascii="Arial" w:hAnsi="Arial" w:cs="Arial"/>
          <w:color w:val="102A43"/>
          <w:sz w:val="36"/>
        </w:rPr>
        <w:lastRenderedPageBreak/>
        <w:t>قائمة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الأشكال</w:t>
      </w:r>
      <w:bookmarkEnd w:id="7"/>
    </w:p>
    <w:p w14:paraId="678C0DA9" w14:textId="77777777" w:rsidR="00707641" w:rsidRDefault="00E16433">
      <w:pPr>
        <w:bidi/>
        <w:spacing w:after="120" w:line="324" w:lineRule="auto"/>
        <w:jc w:val="right"/>
      </w:pPr>
      <w:r>
        <w:t>تُحدّث</w:t>
      </w:r>
      <w:r>
        <w:t xml:space="preserve"> </w:t>
      </w:r>
      <w:r>
        <w:t>هذه</w:t>
      </w:r>
      <w:r>
        <w:t xml:space="preserve"> </w:t>
      </w:r>
      <w:r>
        <w:t>القائمة</w:t>
      </w:r>
      <w:r>
        <w:t xml:space="preserve"> </w:t>
      </w:r>
      <w:r>
        <w:t>عملياً</w:t>
      </w:r>
      <w:r>
        <w:t xml:space="preserve"> </w:t>
      </w:r>
      <w:r>
        <w:t>بعد</w:t>
      </w:r>
      <w:r>
        <w:t xml:space="preserve"> </w:t>
      </w:r>
      <w:r>
        <w:t>تضمين</w:t>
      </w:r>
      <w:r>
        <w:t xml:space="preserve"> </w:t>
      </w:r>
      <w:r>
        <w:t>الأشكال؛</w:t>
      </w:r>
      <w:r>
        <w:t xml:space="preserve"> </w:t>
      </w:r>
      <w:r>
        <w:t>ويحتوي</w:t>
      </w:r>
      <w:r>
        <w:t xml:space="preserve"> </w:t>
      </w:r>
      <w:r>
        <w:t>الملف</w:t>
      </w:r>
      <w:r>
        <w:t xml:space="preserve"> </w:t>
      </w:r>
      <w:r>
        <w:t>النهائي</w:t>
      </w:r>
      <w:r>
        <w:t xml:space="preserve"> </w:t>
      </w:r>
      <w:r>
        <w:t>على</w:t>
      </w:r>
      <w:r>
        <w:t xml:space="preserve"> </w:t>
      </w:r>
      <w:r>
        <w:t>لقطات</w:t>
      </w:r>
      <w:r>
        <w:t xml:space="preserve"> </w:t>
      </w:r>
      <w:r>
        <w:t>شاشة</w:t>
      </w:r>
      <w:r>
        <w:t xml:space="preserve"> </w:t>
      </w:r>
      <w:r>
        <w:t>حقيقية،</w:t>
      </w:r>
      <w:r>
        <w:t xml:space="preserve"> </w:t>
      </w:r>
      <w:r>
        <w:t>مخططات</w:t>
      </w:r>
      <w:r>
        <w:t xml:space="preserve"> </w:t>
      </w:r>
      <w:r>
        <w:t>تصميمية،</w:t>
      </w:r>
      <w:r>
        <w:t xml:space="preserve"> </w:t>
      </w:r>
      <w:r>
        <w:t>وصور</w:t>
      </w:r>
      <w:r>
        <w:t xml:space="preserve"> </w:t>
      </w:r>
      <w:r>
        <w:t>كود</w:t>
      </w:r>
      <w:r>
        <w:t xml:space="preserve"> </w:t>
      </w:r>
      <w:r>
        <w:t>من</w:t>
      </w:r>
      <w:r>
        <w:t xml:space="preserve"> </w:t>
      </w:r>
      <w:r>
        <w:t>المستودع</w:t>
      </w:r>
      <w:r>
        <w:t xml:space="preserve"> </w:t>
      </w:r>
      <w:r>
        <w:t>مع</w:t>
      </w:r>
      <w:r>
        <w:t xml:space="preserve"> </w:t>
      </w:r>
      <w:r>
        <w:t>حجب</w:t>
      </w:r>
      <w:r>
        <w:t xml:space="preserve"> </w:t>
      </w:r>
      <w:r>
        <w:t>الأسرار</w:t>
      </w:r>
      <w:r>
        <w:t>.</w:t>
      </w:r>
    </w:p>
    <w:p w14:paraId="02F50808" w14:textId="77777777" w:rsidR="00707641" w:rsidRDefault="00E16433">
      <w:r>
        <w:br w:type="page"/>
      </w:r>
    </w:p>
    <w:p w14:paraId="0D41C325" w14:textId="77777777" w:rsidR="00707641" w:rsidRDefault="00E16433">
      <w:pPr>
        <w:pStyle w:val="Heading1"/>
        <w:bidi/>
        <w:jc w:val="right"/>
      </w:pPr>
      <w:bookmarkStart w:id="8" w:name="_Toc229878834"/>
      <w:r>
        <w:rPr>
          <w:rFonts w:ascii="Arial" w:hAnsi="Arial" w:cs="Arial"/>
          <w:color w:val="102A43"/>
          <w:sz w:val="36"/>
        </w:rPr>
        <w:lastRenderedPageBreak/>
        <w:t>الاختصارات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والمصطلحات</w:t>
      </w:r>
      <w:bookmarkEnd w:id="8"/>
    </w:p>
    <w:p w14:paraId="2EE82AAD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4"/>
        </w:rPr>
        <w:t>جدول</w:t>
      </w:r>
      <w:r>
        <w:rPr>
          <w:b/>
          <w:sz w:val="24"/>
        </w:rPr>
        <w:t xml:space="preserve"> 1: </w:t>
      </w:r>
      <w:r>
        <w:rPr>
          <w:b/>
          <w:sz w:val="24"/>
        </w:rPr>
        <w:t>الاختصارات</w:t>
      </w:r>
      <w:r>
        <w:rPr>
          <w:b/>
          <w:sz w:val="24"/>
        </w:rPr>
        <w:t xml:space="preserve"> </w:t>
      </w:r>
      <w:r>
        <w:rPr>
          <w:b/>
          <w:sz w:val="24"/>
        </w:rPr>
        <w:t>المستخدمة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707641" w14:paraId="656C3B43" w14:textId="77777777">
        <w:trPr>
          <w:jc w:val="center"/>
        </w:trPr>
        <w:tc>
          <w:tcPr>
            <w:tcW w:w="3175" w:type="dxa"/>
            <w:vAlign w:val="center"/>
          </w:tcPr>
          <w:p w14:paraId="1BB9FD37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الاختصار</w:t>
            </w:r>
          </w:p>
        </w:tc>
        <w:tc>
          <w:tcPr>
            <w:tcW w:w="3175" w:type="dxa"/>
            <w:vAlign w:val="center"/>
          </w:tcPr>
          <w:p w14:paraId="4933F16C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المصطلح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الكامل</w:t>
            </w:r>
          </w:p>
        </w:tc>
        <w:tc>
          <w:tcPr>
            <w:tcW w:w="3175" w:type="dxa"/>
            <w:vAlign w:val="center"/>
          </w:tcPr>
          <w:p w14:paraId="68C19489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الدلالة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ضمن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المشروع</w:t>
            </w:r>
          </w:p>
        </w:tc>
      </w:tr>
      <w:tr w:rsidR="00707641" w14:paraId="0DD3E8B3" w14:textId="77777777">
        <w:trPr>
          <w:jc w:val="center"/>
        </w:trPr>
        <w:tc>
          <w:tcPr>
            <w:tcW w:w="3175" w:type="dxa"/>
          </w:tcPr>
          <w:p w14:paraId="042A5DF9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API</w:t>
            </w:r>
          </w:p>
        </w:tc>
        <w:tc>
          <w:tcPr>
            <w:tcW w:w="3175" w:type="dxa"/>
          </w:tcPr>
          <w:p w14:paraId="6863CAC2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Application Programming Interface</w:t>
            </w:r>
          </w:p>
        </w:tc>
        <w:tc>
          <w:tcPr>
            <w:tcW w:w="3175" w:type="dxa"/>
          </w:tcPr>
          <w:p w14:paraId="5766623F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تكامل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مزودي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بيانات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السوق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مثل</w:t>
            </w:r>
            <w:r>
              <w:rPr>
                <w:sz w:val="20"/>
              </w:rPr>
              <w:t xml:space="preserve"> Alpha V</w:t>
            </w:r>
            <w:r>
              <w:rPr>
                <w:sz w:val="20"/>
              </w:rPr>
              <w:t>antage</w:t>
            </w:r>
          </w:p>
        </w:tc>
      </w:tr>
      <w:tr w:rsidR="00707641" w14:paraId="6EE5771B" w14:textId="77777777">
        <w:trPr>
          <w:jc w:val="center"/>
        </w:trPr>
        <w:tc>
          <w:tcPr>
            <w:tcW w:w="3175" w:type="dxa"/>
          </w:tcPr>
          <w:p w14:paraId="1592DE64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CRUD</w:t>
            </w:r>
          </w:p>
        </w:tc>
        <w:tc>
          <w:tcPr>
            <w:tcW w:w="3175" w:type="dxa"/>
          </w:tcPr>
          <w:p w14:paraId="3E6A611E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Create, Read, Update, Delete</w:t>
            </w:r>
          </w:p>
        </w:tc>
        <w:tc>
          <w:tcPr>
            <w:tcW w:w="3175" w:type="dxa"/>
          </w:tcPr>
          <w:p w14:paraId="121C9DFC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عمليات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إدارة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الأسهم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والاستراتيجيات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والنتائج</w:t>
            </w:r>
          </w:p>
        </w:tc>
      </w:tr>
      <w:tr w:rsidR="00707641" w14:paraId="6D796A72" w14:textId="77777777">
        <w:trPr>
          <w:jc w:val="center"/>
        </w:trPr>
        <w:tc>
          <w:tcPr>
            <w:tcW w:w="3175" w:type="dxa"/>
          </w:tcPr>
          <w:p w14:paraId="7417273D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ERD</w:t>
            </w:r>
          </w:p>
        </w:tc>
        <w:tc>
          <w:tcPr>
            <w:tcW w:w="3175" w:type="dxa"/>
          </w:tcPr>
          <w:p w14:paraId="374946AC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Entity Relationship Diagram</w:t>
            </w:r>
          </w:p>
        </w:tc>
        <w:tc>
          <w:tcPr>
            <w:tcW w:w="3175" w:type="dxa"/>
          </w:tcPr>
          <w:p w14:paraId="11290389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تمثيل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علاقات</w:t>
            </w:r>
            <w:r>
              <w:rPr>
                <w:sz w:val="20"/>
              </w:rPr>
              <w:t xml:space="preserve"> Models </w:t>
            </w:r>
            <w:r>
              <w:rPr>
                <w:sz w:val="20"/>
              </w:rPr>
              <w:t>في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قاعدة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البيانات</w:t>
            </w:r>
          </w:p>
        </w:tc>
      </w:tr>
      <w:tr w:rsidR="00707641" w14:paraId="6B0DF335" w14:textId="77777777">
        <w:trPr>
          <w:jc w:val="center"/>
        </w:trPr>
        <w:tc>
          <w:tcPr>
            <w:tcW w:w="3175" w:type="dxa"/>
          </w:tcPr>
          <w:p w14:paraId="65F582C9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MA</w:t>
            </w:r>
          </w:p>
        </w:tc>
        <w:tc>
          <w:tcPr>
            <w:tcW w:w="3175" w:type="dxa"/>
          </w:tcPr>
          <w:p w14:paraId="16A73E1A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Moving Average</w:t>
            </w:r>
          </w:p>
        </w:tc>
        <w:tc>
          <w:tcPr>
            <w:tcW w:w="3175" w:type="dxa"/>
          </w:tcPr>
          <w:p w14:paraId="29062032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مؤشر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متوسط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متحرك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لتوليد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إشارات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تداول</w:t>
            </w:r>
          </w:p>
        </w:tc>
      </w:tr>
      <w:tr w:rsidR="00707641" w14:paraId="727B2AAD" w14:textId="77777777">
        <w:trPr>
          <w:jc w:val="center"/>
        </w:trPr>
        <w:tc>
          <w:tcPr>
            <w:tcW w:w="3175" w:type="dxa"/>
          </w:tcPr>
          <w:p w14:paraId="11381851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OHLCV</w:t>
            </w:r>
          </w:p>
        </w:tc>
        <w:tc>
          <w:tcPr>
            <w:tcW w:w="3175" w:type="dxa"/>
          </w:tcPr>
          <w:p w14:paraId="300989CF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Open, High, Low, Close, Volume</w:t>
            </w:r>
          </w:p>
        </w:tc>
        <w:tc>
          <w:tcPr>
            <w:tcW w:w="3175" w:type="dxa"/>
          </w:tcPr>
          <w:p w14:paraId="78F88E61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صيغة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تمثيل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بيانات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الأسعار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التاريخية</w:t>
            </w:r>
          </w:p>
        </w:tc>
      </w:tr>
      <w:tr w:rsidR="00707641" w14:paraId="32F33C44" w14:textId="77777777">
        <w:trPr>
          <w:jc w:val="center"/>
        </w:trPr>
        <w:tc>
          <w:tcPr>
            <w:tcW w:w="3175" w:type="dxa"/>
          </w:tcPr>
          <w:p w14:paraId="7A213065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P/L</w:t>
            </w:r>
          </w:p>
        </w:tc>
        <w:tc>
          <w:tcPr>
            <w:tcW w:w="3175" w:type="dxa"/>
          </w:tcPr>
          <w:p w14:paraId="664A9524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Profit and Loss</w:t>
            </w:r>
          </w:p>
        </w:tc>
        <w:tc>
          <w:tcPr>
            <w:tcW w:w="3175" w:type="dxa"/>
          </w:tcPr>
          <w:p w14:paraId="5648690F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قياس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الربح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والخسارة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في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المحفظة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والصفقات</w:t>
            </w:r>
          </w:p>
        </w:tc>
      </w:tr>
      <w:tr w:rsidR="00707641" w14:paraId="42433826" w14:textId="77777777">
        <w:trPr>
          <w:jc w:val="center"/>
        </w:trPr>
        <w:tc>
          <w:tcPr>
            <w:tcW w:w="3175" w:type="dxa"/>
          </w:tcPr>
          <w:p w14:paraId="385BD20C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RSI</w:t>
            </w:r>
          </w:p>
        </w:tc>
        <w:tc>
          <w:tcPr>
            <w:tcW w:w="3175" w:type="dxa"/>
          </w:tcPr>
          <w:p w14:paraId="3595EBEE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Relative Strength Index</w:t>
            </w:r>
          </w:p>
        </w:tc>
        <w:tc>
          <w:tcPr>
            <w:tcW w:w="3175" w:type="dxa"/>
          </w:tcPr>
          <w:p w14:paraId="5388CD92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مؤشر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زخم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بين</w:t>
            </w:r>
            <w:r>
              <w:rPr>
                <w:sz w:val="20"/>
              </w:rPr>
              <w:t xml:space="preserve"> 0 </w:t>
            </w:r>
            <w:r>
              <w:rPr>
                <w:sz w:val="20"/>
              </w:rPr>
              <w:t>و</w:t>
            </w:r>
            <w:r>
              <w:rPr>
                <w:sz w:val="20"/>
              </w:rPr>
              <w:t>100</w:t>
            </w:r>
          </w:p>
        </w:tc>
      </w:tr>
      <w:tr w:rsidR="00707641" w14:paraId="4181246C" w14:textId="77777777">
        <w:trPr>
          <w:jc w:val="center"/>
        </w:trPr>
        <w:tc>
          <w:tcPr>
            <w:tcW w:w="3175" w:type="dxa"/>
          </w:tcPr>
          <w:p w14:paraId="27CDE90A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UX</w:t>
            </w:r>
          </w:p>
        </w:tc>
        <w:tc>
          <w:tcPr>
            <w:tcW w:w="3175" w:type="dxa"/>
          </w:tcPr>
          <w:p w14:paraId="2171F94E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User Experience</w:t>
            </w:r>
          </w:p>
        </w:tc>
        <w:tc>
          <w:tcPr>
            <w:tcW w:w="3175" w:type="dxa"/>
          </w:tcPr>
          <w:p w14:paraId="2C75E28E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جودة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تفاعل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المستخدم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النظام</w:t>
            </w:r>
          </w:p>
        </w:tc>
      </w:tr>
    </w:tbl>
    <w:p w14:paraId="125F1DFA" w14:textId="77777777" w:rsidR="00707641" w:rsidRDefault="00707641"/>
    <w:p w14:paraId="660DB20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4"/>
        </w:rPr>
        <w:t>جدول</w:t>
      </w:r>
      <w:r>
        <w:rPr>
          <w:b/>
          <w:sz w:val="24"/>
        </w:rPr>
        <w:t xml:space="preserve"> 2: </w:t>
      </w:r>
      <w:r>
        <w:rPr>
          <w:b/>
          <w:sz w:val="24"/>
        </w:rPr>
        <w:t>المصطلحات</w:t>
      </w:r>
      <w:r>
        <w:rPr>
          <w:b/>
          <w:sz w:val="24"/>
        </w:rPr>
        <w:t xml:space="preserve"> </w:t>
      </w:r>
      <w:r>
        <w:rPr>
          <w:b/>
          <w:sz w:val="24"/>
        </w:rPr>
        <w:t>والتعريفات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4762"/>
      </w:tblGrid>
      <w:tr w:rsidR="00707641" w14:paraId="2817C8A4" w14:textId="77777777">
        <w:trPr>
          <w:jc w:val="center"/>
        </w:trPr>
        <w:tc>
          <w:tcPr>
            <w:tcW w:w="4762" w:type="dxa"/>
            <w:vAlign w:val="center"/>
          </w:tcPr>
          <w:p w14:paraId="36735E7B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المصطلح</w:t>
            </w:r>
          </w:p>
        </w:tc>
        <w:tc>
          <w:tcPr>
            <w:tcW w:w="4762" w:type="dxa"/>
            <w:vAlign w:val="center"/>
          </w:tcPr>
          <w:p w14:paraId="02FC6769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التعريف</w:t>
            </w:r>
          </w:p>
        </w:tc>
      </w:tr>
      <w:tr w:rsidR="00707641" w14:paraId="52650056" w14:textId="77777777">
        <w:trPr>
          <w:jc w:val="center"/>
        </w:trPr>
        <w:tc>
          <w:tcPr>
            <w:tcW w:w="4762" w:type="dxa"/>
          </w:tcPr>
          <w:p w14:paraId="3378F67A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Backtesting</w:t>
            </w:r>
          </w:p>
        </w:tc>
        <w:tc>
          <w:tcPr>
            <w:tcW w:w="4762" w:type="dxa"/>
          </w:tcPr>
          <w:p w14:paraId="429467F5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تشغيل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استراتيجية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على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بيانات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تاريخية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لتقدير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سلوكها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قبل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أي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استخدام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حي</w:t>
            </w:r>
            <w:r>
              <w:rPr>
                <w:sz w:val="20"/>
              </w:rPr>
              <w:t>.</w:t>
            </w:r>
          </w:p>
        </w:tc>
      </w:tr>
      <w:tr w:rsidR="00707641" w14:paraId="4FD1B2FC" w14:textId="77777777">
        <w:trPr>
          <w:jc w:val="center"/>
        </w:trPr>
        <w:tc>
          <w:tcPr>
            <w:tcW w:w="4762" w:type="dxa"/>
          </w:tcPr>
          <w:p w14:paraId="07CAD763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Paper trading</w:t>
            </w:r>
          </w:p>
        </w:tc>
        <w:tc>
          <w:tcPr>
            <w:tcW w:w="4762" w:type="dxa"/>
          </w:tcPr>
          <w:p w14:paraId="0BB592E9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تداول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محاكى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باستخدام</w:t>
            </w:r>
            <w:r>
              <w:rPr>
                <w:sz w:val="20"/>
              </w:rPr>
              <w:t xml:space="preserve"> virtual cash </w:t>
            </w:r>
            <w:r>
              <w:rPr>
                <w:sz w:val="20"/>
              </w:rPr>
              <w:t>بدلاً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رأس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مال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حقيقي</w:t>
            </w:r>
            <w:r>
              <w:rPr>
                <w:sz w:val="20"/>
              </w:rPr>
              <w:t>.</w:t>
            </w:r>
          </w:p>
        </w:tc>
      </w:tr>
      <w:tr w:rsidR="00707641" w14:paraId="1464299C" w14:textId="77777777">
        <w:trPr>
          <w:jc w:val="center"/>
        </w:trPr>
        <w:tc>
          <w:tcPr>
            <w:tcW w:w="4762" w:type="dxa"/>
          </w:tcPr>
          <w:p w14:paraId="3ACC4C2F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Strategy</w:t>
            </w:r>
          </w:p>
        </w:tc>
        <w:tc>
          <w:tcPr>
            <w:tcW w:w="4762" w:type="dxa"/>
          </w:tcPr>
          <w:p w14:paraId="4A936A5C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مجموعة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قواعد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قابلة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للضبط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تولد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إشارات</w:t>
            </w:r>
            <w:r>
              <w:rPr>
                <w:sz w:val="20"/>
              </w:rPr>
              <w:t xml:space="preserve"> buy </w:t>
            </w:r>
            <w:r>
              <w:rPr>
                <w:sz w:val="20"/>
              </w:rPr>
              <w:t>أو</w:t>
            </w:r>
            <w:r>
              <w:rPr>
                <w:sz w:val="20"/>
              </w:rPr>
              <w:t xml:space="preserve"> sell </w:t>
            </w:r>
            <w:r>
              <w:rPr>
                <w:sz w:val="20"/>
              </w:rPr>
              <w:t>أو</w:t>
            </w:r>
            <w:r>
              <w:rPr>
                <w:sz w:val="20"/>
              </w:rPr>
              <w:t xml:space="preserve"> hold.</w:t>
            </w:r>
          </w:p>
        </w:tc>
      </w:tr>
      <w:tr w:rsidR="00707641" w14:paraId="12C179AC" w14:textId="77777777">
        <w:trPr>
          <w:jc w:val="center"/>
        </w:trPr>
        <w:tc>
          <w:tcPr>
            <w:tcW w:w="4762" w:type="dxa"/>
          </w:tcPr>
          <w:p w14:paraId="619D0582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Technical indicator</w:t>
            </w:r>
          </w:p>
        </w:tc>
        <w:tc>
          <w:tcPr>
            <w:tcW w:w="4762" w:type="dxa"/>
          </w:tcPr>
          <w:p w14:paraId="5FE94323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حساب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مشتق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من</w:t>
            </w:r>
            <w:r>
              <w:rPr>
                <w:sz w:val="20"/>
              </w:rPr>
              <w:t xml:space="preserve"> market data </w:t>
            </w:r>
            <w:r>
              <w:rPr>
                <w:sz w:val="20"/>
              </w:rPr>
              <w:t>مثل</w:t>
            </w:r>
            <w:r>
              <w:rPr>
                <w:sz w:val="20"/>
              </w:rPr>
              <w:t xml:space="preserve"> Moving Average </w:t>
            </w:r>
            <w:r>
              <w:rPr>
                <w:sz w:val="20"/>
              </w:rPr>
              <w:t>أو</w:t>
            </w:r>
            <w:r>
              <w:rPr>
                <w:sz w:val="20"/>
              </w:rPr>
              <w:t xml:space="preserve"> RSI </w:t>
            </w:r>
            <w:r>
              <w:rPr>
                <w:sz w:val="20"/>
              </w:rPr>
              <w:t>لدعم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قرار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التداول</w:t>
            </w:r>
            <w:r>
              <w:rPr>
                <w:sz w:val="20"/>
              </w:rPr>
              <w:t>.</w:t>
            </w:r>
          </w:p>
        </w:tc>
      </w:tr>
      <w:tr w:rsidR="00707641" w14:paraId="2A63A4C0" w14:textId="77777777">
        <w:trPr>
          <w:jc w:val="center"/>
        </w:trPr>
        <w:tc>
          <w:tcPr>
            <w:tcW w:w="4762" w:type="dxa"/>
          </w:tcPr>
          <w:p w14:paraId="23657ACD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Portfolio holding</w:t>
            </w:r>
          </w:p>
        </w:tc>
        <w:tc>
          <w:tcPr>
            <w:tcW w:w="4762" w:type="dxa"/>
          </w:tcPr>
          <w:p w14:paraId="0724D09C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كمية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سهم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افتراضية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وسعر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شراء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وسطي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محفوظان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لمستخدم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داخل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النظام</w:t>
            </w:r>
            <w:r>
              <w:rPr>
                <w:sz w:val="20"/>
              </w:rPr>
              <w:t>.</w:t>
            </w:r>
          </w:p>
        </w:tc>
      </w:tr>
      <w:tr w:rsidR="00707641" w14:paraId="3011A1F7" w14:textId="77777777">
        <w:trPr>
          <w:jc w:val="center"/>
        </w:trPr>
        <w:tc>
          <w:tcPr>
            <w:tcW w:w="4762" w:type="dxa"/>
          </w:tcPr>
          <w:p w14:paraId="4BB41671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Drawdown</w:t>
            </w:r>
          </w:p>
        </w:tc>
        <w:tc>
          <w:tcPr>
            <w:tcW w:w="4762" w:type="dxa"/>
          </w:tcPr>
          <w:p w14:paraId="56CDCBD6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نسبة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الانخفاض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أعلى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قيمة</w:t>
            </w:r>
            <w:r>
              <w:rPr>
                <w:sz w:val="20"/>
              </w:rPr>
              <w:t xml:space="preserve"> Portfolio </w:t>
            </w:r>
            <w:r>
              <w:rPr>
                <w:sz w:val="20"/>
              </w:rPr>
              <w:t>إلى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قيمة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لاحقة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أدنى</w:t>
            </w:r>
            <w:r>
              <w:rPr>
                <w:sz w:val="20"/>
              </w:rPr>
              <w:t>.</w:t>
            </w:r>
          </w:p>
        </w:tc>
      </w:tr>
    </w:tbl>
    <w:p w14:paraId="2F7F56AD" w14:textId="77777777" w:rsidR="00707641" w:rsidRDefault="00707641"/>
    <w:p w14:paraId="432CEB70" w14:textId="77777777" w:rsidR="00707641" w:rsidRDefault="00E16433">
      <w:r>
        <w:br w:type="page"/>
      </w:r>
    </w:p>
    <w:p w14:paraId="2D50F132" w14:textId="77777777" w:rsidR="00707641" w:rsidRDefault="00E16433">
      <w:pPr>
        <w:pStyle w:val="Heading1"/>
        <w:bidi/>
        <w:jc w:val="right"/>
      </w:pPr>
      <w:bookmarkStart w:id="9" w:name="_Toc229878835"/>
      <w:r>
        <w:rPr>
          <w:rFonts w:ascii="Arial" w:hAnsi="Arial" w:cs="Arial"/>
          <w:color w:val="102A43"/>
          <w:sz w:val="36"/>
        </w:rPr>
        <w:lastRenderedPageBreak/>
        <w:t>جداول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تحليلية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مركزية</w:t>
      </w:r>
      <w:bookmarkEnd w:id="9"/>
    </w:p>
    <w:p w14:paraId="1541C5E9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4"/>
        </w:rPr>
        <w:t>جدول</w:t>
      </w:r>
      <w:r>
        <w:rPr>
          <w:b/>
          <w:sz w:val="24"/>
        </w:rPr>
        <w:t xml:space="preserve"> 3: </w:t>
      </w:r>
      <w:r>
        <w:rPr>
          <w:b/>
          <w:sz w:val="24"/>
        </w:rPr>
        <w:t>ربط</w:t>
      </w:r>
      <w:r>
        <w:rPr>
          <w:b/>
          <w:sz w:val="24"/>
        </w:rPr>
        <w:t xml:space="preserve"> </w:t>
      </w:r>
      <w:r>
        <w:rPr>
          <w:b/>
          <w:sz w:val="24"/>
        </w:rPr>
        <w:t>المفاهيم</w:t>
      </w:r>
      <w:r>
        <w:rPr>
          <w:b/>
          <w:sz w:val="24"/>
        </w:rPr>
        <w:t xml:space="preserve"> </w:t>
      </w:r>
      <w:r>
        <w:rPr>
          <w:b/>
          <w:sz w:val="24"/>
        </w:rPr>
        <w:t>ا</w:t>
      </w:r>
      <w:r>
        <w:rPr>
          <w:b/>
          <w:sz w:val="24"/>
        </w:rPr>
        <w:t>لنظرية</w:t>
      </w:r>
      <w:r>
        <w:rPr>
          <w:b/>
          <w:sz w:val="24"/>
        </w:rPr>
        <w:t xml:space="preserve"> </w:t>
      </w:r>
      <w:r>
        <w:rPr>
          <w:b/>
          <w:sz w:val="24"/>
        </w:rPr>
        <w:t>بتطبيق</w:t>
      </w:r>
      <w:r>
        <w:rPr>
          <w:b/>
          <w:sz w:val="24"/>
        </w:rPr>
        <w:t xml:space="preserve"> </w:t>
      </w:r>
      <w:r>
        <w:rPr>
          <w:b/>
          <w:sz w:val="24"/>
        </w:rPr>
        <w:t>المشروع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707641" w14:paraId="78268961" w14:textId="77777777">
        <w:trPr>
          <w:jc w:val="center"/>
        </w:trPr>
        <w:tc>
          <w:tcPr>
            <w:tcW w:w="3175" w:type="dxa"/>
            <w:vAlign w:val="center"/>
          </w:tcPr>
          <w:p w14:paraId="17523EB5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المفهوم</w:t>
            </w:r>
          </w:p>
        </w:tc>
        <w:tc>
          <w:tcPr>
            <w:tcW w:w="3175" w:type="dxa"/>
            <w:vAlign w:val="center"/>
          </w:tcPr>
          <w:p w14:paraId="493C6F09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التمثيل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في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المشروع</w:t>
            </w:r>
          </w:p>
        </w:tc>
        <w:tc>
          <w:tcPr>
            <w:tcW w:w="3175" w:type="dxa"/>
            <w:vAlign w:val="center"/>
          </w:tcPr>
          <w:p w14:paraId="2E7C7879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الأثر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التعليمي</w:t>
            </w:r>
          </w:p>
        </w:tc>
      </w:tr>
      <w:tr w:rsidR="00707641" w14:paraId="11BE65B8" w14:textId="77777777">
        <w:trPr>
          <w:jc w:val="center"/>
        </w:trPr>
        <w:tc>
          <w:tcPr>
            <w:tcW w:w="3175" w:type="dxa"/>
          </w:tcPr>
          <w:p w14:paraId="79713CC1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OHLCV</w:t>
            </w:r>
          </w:p>
        </w:tc>
        <w:tc>
          <w:tcPr>
            <w:tcW w:w="3175" w:type="dxa"/>
          </w:tcPr>
          <w:p w14:paraId="0834B552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PriceData fields</w:t>
            </w:r>
          </w:p>
        </w:tc>
        <w:tc>
          <w:tcPr>
            <w:tcW w:w="3175" w:type="dxa"/>
          </w:tcPr>
          <w:p w14:paraId="691CD258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فهم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تغير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السعر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والحجم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عبر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الزمن</w:t>
            </w:r>
          </w:p>
        </w:tc>
      </w:tr>
      <w:tr w:rsidR="00707641" w14:paraId="29F814E3" w14:textId="77777777">
        <w:trPr>
          <w:jc w:val="center"/>
        </w:trPr>
        <w:tc>
          <w:tcPr>
            <w:tcW w:w="3175" w:type="dxa"/>
          </w:tcPr>
          <w:p w14:paraId="5050FEF6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MA</w:t>
            </w:r>
          </w:p>
        </w:tc>
        <w:tc>
          <w:tcPr>
            <w:tcW w:w="3175" w:type="dxa"/>
          </w:tcPr>
          <w:p w14:paraId="4E520945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 xml:space="preserve">sma() </w:t>
            </w:r>
            <w:r>
              <w:rPr>
                <w:sz w:val="20"/>
              </w:rPr>
              <w:t>و</w:t>
            </w:r>
            <w:r>
              <w:rPr>
                <w:sz w:val="20"/>
              </w:rPr>
              <w:t>generate_signals()</w:t>
            </w:r>
          </w:p>
        </w:tc>
        <w:tc>
          <w:tcPr>
            <w:tcW w:w="3175" w:type="dxa"/>
          </w:tcPr>
          <w:p w14:paraId="3C3A771B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تفسير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تقاطع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المتوسطات</w:t>
            </w:r>
          </w:p>
        </w:tc>
      </w:tr>
      <w:tr w:rsidR="00707641" w14:paraId="2025AB5E" w14:textId="77777777">
        <w:trPr>
          <w:jc w:val="center"/>
        </w:trPr>
        <w:tc>
          <w:tcPr>
            <w:tcW w:w="3175" w:type="dxa"/>
          </w:tcPr>
          <w:p w14:paraId="2D460648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RSI</w:t>
            </w:r>
          </w:p>
        </w:tc>
        <w:tc>
          <w:tcPr>
            <w:tcW w:w="3175" w:type="dxa"/>
          </w:tcPr>
          <w:p w14:paraId="726BCC5F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 xml:space="preserve">rsi() </w:t>
            </w:r>
            <w:r>
              <w:rPr>
                <w:sz w:val="20"/>
              </w:rPr>
              <w:t>و</w:t>
            </w:r>
            <w:r>
              <w:rPr>
                <w:sz w:val="20"/>
              </w:rPr>
              <w:t>relative_strength_index()</w:t>
            </w:r>
          </w:p>
        </w:tc>
        <w:tc>
          <w:tcPr>
            <w:tcW w:w="3175" w:type="dxa"/>
          </w:tcPr>
          <w:p w14:paraId="2C8C5F02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تمييز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مناطق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الزخم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النسبي</w:t>
            </w:r>
          </w:p>
        </w:tc>
      </w:tr>
      <w:tr w:rsidR="00707641" w14:paraId="380145EF" w14:textId="77777777">
        <w:trPr>
          <w:jc w:val="center"/>
        </w:trPr>
        <w:tc>
          <w:tcPr>
            <w:tcW w:w="3175" w:type="dxa"/>
          </w:tcPr>
          <w:p w14:paraId="602BEE3E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Backtesting</w:t>
            </w:r>
          </w:p>
        </w:tc>
        <w:tc>
          <w:tcPr>
            <w:tcW w:w="3175" w:type="dxa"/>
          </w:tcPr>
          <w:p w14:paraId="105FAA1A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run_backtest()</w:t>
            </w:r>
          </w:p>
        </w:tc>
        <w:tc>
          <w:tcPr>
            <w:tcW w:w="3175" w:type="dxa"/>
          </w:tcPr>
          <w:p w14:paraId="410D584C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قياس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فرضية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تداول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تاريخياً</w:t>
            </w:r>
          </w:p>
        </w:tc>
      </w:tr>
      <w:tr w:rsidR="00707641" w14:paraId="37EB4BC4" w14:textId="77777777">
        <w:trPr>
          <w:jc w:val="center"/>
        </w:trPr>
        <w:tc>
          <w:tcPr>
            <w:tcW w:w="3175" w:type="dxa"/>
          </w:tcPr>
          <w:p w14:paraId="23E4B200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Paper trading</w:t>
            </w:r>
          </w:p>
        </w:tc>
        <w:tc>
          <w:tcPr>
            <w:tcW w:w="3175" w:type="dxa"/>
          </w:tcPr>
          <w:p w14:paraId="178D6B1E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execute_order()</w:t>
            </w:r>
          </w:p>
        </w:tc>
        <w:tc>
          <w:tcPr>
            <w:tcW w:w="3175" w:type="dxa"/>
          </w:tcPr>
          <w:p w14:paraId="27530B75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تجريب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تنفيذ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افتراضي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ومراقبة</w:t>
            </w:r>
            <w:r>
              <w:rPr>
                <w:sz w:val="20"/>
              </w:rPr>
              <w:t xml:space="preserve"> P/L</w:t>
            </w:r>
          </w:p>
        </w:tc>
      </w:tr>
    </w:tbl>
    <w:p w14:paraId="58C663E3" w14:textId="77777777" w:rsidR="00707641" w:rsidRDefault="00707641"/>
    <w:p w14:paraId="4DF2D27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4"/>
        </w:rPr>
        <w:t>جدول</w:t>
      </w:r>
      <w:r>
        <w:rPr>
          <w:b/>
          <w:sz w:val="24"/>
        </w:rPr>
        <w:t xml:space="preserve"> 4: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707641" w14:paraId="1C49BD3B" w14:textId="77777777">
        <w:trPr>
          <w:jc w:val="center"/>
        </w:trPr>
        <w:tc>
          <w:tcPr>
            <w:tcW w:w="3175" w:type="dxa"/>
            <w:vAlign w:val="center"/>
          </w:tcPr>
          <w:p w14:paraId="7780A7EB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المعرف</w:t>
            </w:r>
          </w:p>
        </w:tc>
        <w:tc>
          <w:tcPr>
            <w:tcW w:w="3175" w:type="dxa"/>
            <w:vAlign w:val="center"/>
          </w:tcPr>
          <w:p w14:paraId="1DB6E546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المتطلب</w:t>
            </w:r>
          </w:p>
        </w:tc>
        <w:tc>
          <w:tcPr>
            <w:tcW w:w="3175" w:type="dxa"/>
            <w:vAlign w:val="center"/>
          </w:tcPr>
          <w:p w14:paraId="0C866E7F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آلية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التحقيق</w:t>
            </w:r>
          </w:p>
        </w:tc>
      </w:tr>
      <w:tr w:rsidR="00707641" w14:paraId="1C76E112" w14:textId="77777777">
        <w:trPr>
          <w:jc w:val="center"/>
        </w:trPr>
        <w:tc>
          <w:tcPr>
            <w:tcW w:w="3175" w:type="dxa"/>
          </w:tcPr>
          <w:p w14:paraId="53ED31A9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FR-01</w:t>
            </w:r>
          </w:p>
        </w:tc>
        <w:tc>
          <w:tcPr>
            <w:tcW w:w="3175" w:type="dxa"/>
          </w:tcPr>
          <w:p w14:paraId="4D970732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إدارة</w:t>
            </w:r>
            <w:r>
              <w:rPr>
                <w:sz w:val="20"/>
              </w:rPr>
              <w:t xml:space="preserve"> Stock </w:t>
            </w:r>
            <w:r>
              <w:rPr>
                <w:sz w:val="20"/>
              </w:rPr>
              <w:t>وبيانات</w:t>
            </w:r>
            <w:r>
              <w:rPr>
                <w:sz w:val="20"/>
              </w:rPr>
              <w:t xml:space="preserve"> OHLCV</w:t>
            </w:r>
          </w:p>
        </w:tc>
        <w:tc>
          <w:tcPr>
            <w:tcW w:w="3175" w:type="dxa"/>
          </w:tcPr>
          <w:p w14:paraId="35FBEB19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 xml:space="preserve">market_data </w:t>
            </w:r>
            <w:r>
              <w:rPr>
                <w:sz w:val="20"/>
              </w:rPr>
              <w:t>views/models/services</w:t>
            </w:r>
          </w:p>
        </w:tc>
      </w:tr>
      <w:tr w:rsidR="00707641" w14:paraId="691412D3" w14:textId="77777777">
        <w:trPr>
          <w:jc w:val="center"/>
        </w:trPr>
        <w:tc>
          <w:tcPr>
            <w:tcW w:w="3175" w:type="dxa"/>
          </w:tcPr>
          <w:p w14:paraId="17A531DA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FR-02</w:t>
            </w:r>
          </w:p>
        </w:tc>
        <w:tc>
          <w:tcPr>
            <w:tcW w:w="3175" w:type="dxa"/>
          </w:tcPr>
          <w:p w14:paraId="37764885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إنشاء</w:t>
            </w:r>
            <w:r>
              <w:rPr>
                <w:sz w:val="20"/>
              </w:rPr>
              <w:t xml:space="preserve"> Strategy </w:t>
            </w:r>
            <w:r>
              <w:rPr>
                <w:sz w:val="20"/>
              </w:rPr>
              <w:t>قابلة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للتخصيص</w:t>
            </w:r>
          </w:p>
        </w:tc>
        <w:tc>
          <w:tcPr>
            <w:tcW w:w="3175" w:type="dxa"/>
          </w:tcPr>
          <w:p w14:paraId="4FC8E55D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 xml:space="preserve">StrategyForm </w:t>
            </w:r>
            <w:r>
              <w:rPr>
                <w:sz w:val="20"/>
              </w:rPr>
              <w:t>و</w:t>
            </w:r>
            <w:r>
              <w:rPr>
                <w:sz w:val="20"/>
              </w:rPr>
              <w:t>Strategy model</w:t>
            </w:r>
          </w:p>
        </w:tc>
      </w:tr>
      <w:tr w:rsidR="00707641" w14:paraId="746A0781" w14:textId="77777777">
        <w:trPr>
          <w:jc w:val="center"/>
        </w:trPr>
        <w:tc>
          <w:tcPr>
            <w:tcW w:w="3175" w:type="dxa"/>
          </w:tcPr>
          <w:p w14:paraId="42231406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FR-03</w:t>
            </w:r>
          </w:p>
        </w:tc>
        <w:tc>
          <w:tcPr>
            <w:tcW w:w="3175" w:type="dxa"/>
          </w:tcPr>
          <w:p w14:paraId="56C40F2F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تنفيذ</w:t>
            </w:r>
            <w:r>
              <w:rPr>
                <w:sz w:val="20"/>
              </w:rPr>
              <w:t xml:space="preserve"> Backtesting</w:t>
            </w:r>
          </w:p>
        </w:tc>
        <w:tc>
          <w:tcPr>
            <w:tcW w:w="3175" w:type="dxa"/>
          </w:tcPr>
          <w:p w14:paraId="3A875238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 xml:space="preserve">BacktestRunForm </w:t>
            </w:r>
            <w:r>
              <w:rPr>
                <w:sz w:val="20"/>
              </w:rPr>
              <w:t>و</w:t>
            </w:r>
            <w:r>
              <w:rPr>
                <w:sz w:val="20"/>
              </w:rPr>
              <w:t>run_backtest</w:t>
            </w:r>
          </w:p>
        </w:tc>
      </w:tr>
      <w:tr w:rsidR="00707641" w14:paraId="0C2EBDA4" w14:textId="77777777">
        <w:trPr>
          <w:jc w:val="center"/>
        </w:trPr>
        <w:tc>
          <w:tcPr>
            <w:tcW w:w="3175" w:type="dxa"/>
          </w:tcPr>
          <w:p w14:paraId="22AEE5EA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FR-04</w:t>
            </w:r>
          </w:p>
        </w:tc>
        <w:tc>
          <w:tcPr>
            <w:tcW w:w="3175" w:type="dxa"/>
          </w:tcPr>
          <w:p w14:paraId="2AB6F3D6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تنفيذ</w:t>
            </w:r>
            <w:r>
              <w:rPr>
                <w:sz w:val="20"/>
              </w:rPr>
              <w:t xml:space="preserve"> Paper trading</w:t>
            </w:r>
          </w:p>
        </w:tc>
        <w:tc>
          <w:tcPr>
            <w:tcW w:w="3175" w:type="dxa"/>
          </w:tcPr>
          <w:p w14:paraId="47B52A90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 xml:space="preserve">OrderForm </w:t>
            </w:r>
            <w:r>
              <w:rPr>
                <w:sz w:val="20"/>
              </w:rPr>
              <w:t>و</w:t>
            </w:r>
            <w:r>
              <w:rPr>
                <w:sz w:val="20"/>
              </w:rPr>
              <w:t>execute_order</w:t>
            </w:r>
          </w:p>
        </w:tc>
      </w:tr>
      <w:tr w:rsidR="00707641" w14:paraId="44CC1DD4" w14:textId="77777777">
        <w:trPr>
          <w:jc w:val="center"/>
        </w:trPr>
        <w:tc>
          <w:tcPr>
            <w:tcW w:w="3175" w:type="dxa"/>
          </w:tcPr>
          <w:p w14:paraId="782E028F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FR-05</w:t>
            </w:r>
          </w:p>
        </w:tc>
        <w:tc>
          <w:tcPr>
            <w:tcW w:w="3175" w:type="dxa"/>
          </w:tcPr>
          <w:p w14:paraId="18251AD1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عرض</w:t>
            </w:r>
            <w:r>
              <w:rPr>
                <w:sz w:val="20"/>
              </w:rPr>
              <w:t xml:space="preserve"> Dashboard</w:t>
            </w:r>
          </w:p>
        </w:tc>
        <w:tc>
          <w:tcPr>
            <w:tcW w:w="3175" w:type="dxa"/>
          </w:tcPr>
          <w:p w14:paraId="628288EF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portfolio.views.dashboard</w:t>
            </w:r>
          </w:p>
        </w:tc>
      </w:tr>
    </w:tbl>
    <w:p w14:paraId="65A12228" w14:textId="77777777" w:rsidR="00707641" w:rsidRDefault="00707641"/>
    <w:p w14:paraId="71A8580E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4"/>
        </w:rPr>
        <w:t>جدول</w:t>
      </w:r>
      <w:r>
        <w:rPr>
          <w:b/>
          <w:sz w:val="24"/>
        </w:rPr>
        <w:t xml:space="preserve"> 5: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4762"/>
      </w:tblGrid>
      <w:tr w:rsidR="00707641" w14:paraId="6911E551" w14:textId="77777777">
        <w:trPr>
          <w:jc w:val="center"/>
        </w:trPr>
        <w:tc>
          <w:tcPr>
            <w:tcW w:w="4762" w:type="dxa"/>
            <w:vAlign w:val="center"/>
          </w:tcPr>
          <w:p w14:paraId="62471722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المتطلب</w:t>
            </w:r>
          </w:p>
        </w:tc>
        <w:tc>
          <w:tcPr>
            <w:tcW w:w="4762" w:type="dxa"/>
            <w:vAlign w:val="center"/>
          </w:tcPr>
          <w:p w14:paraId="5C4F4B8A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التطبيق</w:t>
            </w:r>
          </w:p>
        </w:tc>
      </w:tr>
      <w:tr w:rsidR="00707641" w14:paraId="29EE88BC" w14:textId="77777777">
        <w:trPr>
          <w:jc w:val="center"/>
        </w:trPr>
        <w:tc>
          <w:tcPr>
            <w:tcW w:w="4762" w:type="dxa"/>
          </w:tcPr>
          <w:p w14:paraId="6E973BC0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قابلية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التشغيل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المحلي</w:t>
            </w:r>
          </w:p>
        </w:tc>
        <w:tc>
          <w:tcPr>
            <w:tcW w:w="4762" w:type="dxa"/>
          </w:tcPr>
          <w:p w14:paraId="3ADC2119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 xml:space="preserve">SQLite fallback </w:t>
            </w:r>
            <w:r>
              <w:rPr>
                <w:sz w:val="20"/>
              </w:rPr>
              <w:t>و</w:t>
            </w:r>
            <w:r>
              <w:rPr>
                <w:sz w:val="20"/>
              </w:rPr>
              <w:t>sample data</w:t>
            </w:r>
          </w:p>
        </w:tc>
      </w:tr>
      <w:tr w:rsidR="00707641" w14:paraId="6A036585" w14:textId="77777777">
        <w:trPr>
          <w:jc w:val="center"/>
        </w:trPr>
        <w:tc>
          <w:tcPr>
            <w:tcW w:w="4762" w:type="dxa"/>
          </w:tcPr>
          <w:p w14:paraId="3F00672B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القابلية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للاختبار</w:t>
            </w:r>
          </w:p>
        </w:tc>
        <w:tc>
          <w:tcPr>
            <w:tcW w:w="4762" w:type="dxa"/>
          </w:tcPr>
          <w:p w14:paraId="0D82B26B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 xml:space="preserve">Django TestCase </w:t>
            </w:r>
            <w:r>
              <w:rPr>
                <w:sz w:val="20"/>
              </w:rPr>
              <w:t>و</w:t>
            </w:r>
            <w:r>
              <w:rPr>
                <w:sz w:val="20"/>
              </w:rPr>
              <w:t xml:space="preserve">29 </w:t>
            </w:r>
            <w:r>
              <w:rPr>
                <w:sz w:val="20"/>
              </w:rPr>
              <w:t>اختباراً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ناجحاً</w:t>
            </w:r>
          </w:p>
        </w:tc>
      </w:tr>
      <w:tr w:rsidR="00707641" w14:paraId="7347511B" w14:textId="77777777">
        <w:trPr>
          <w:jc w:val="center"/>
        </w:trPr>
        <w:tc>
          <w:tcPr>
            <w:tcW w:w="4762" w:type="dxa"/>
          </w:tcPr>
          <w:p w14:paraId="1F5A976E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قابلية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القراءة</w:t>
            </w:r>
          </w:p>
        </w:tc>
        <w:tc>
          <w:tcPr>
            <w:tcW w:w="4762" w:type="dxa"/>
          </w:tcPr>
          <w:p w14:paraId="717010F4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تقسيم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التطبيقات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ووجود</w:t>
            </w:r>
            <w:r>
              <w:rPr>
                <w:sz w:val="20"/>
              </w:rPr>
              <w:t xml:space="preserve"> service layer</w:t>
            </w:r>
          </w:p>
        </w:tc>
      </w:tr>
      <w:tr w:rsidR="00707641" w14:paraId="05F25F01" w14:textId="77777777">
        <w:trPr>
          <w:jc w:val="center"/>
        </w:trPr>
        <w:tc>
          <w:tcPr>
            <w:tcW w:w="4762" w:type="dxa"/>
          </w:tcPr>
          <w:p w14:paraId="11FF6B61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سلامة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الحسابات</w:t>
            </w:r>
          </w:p>
        </w:tc>
        <w:tc>
          <w:tcPr>
            <w:tcW w:w="4762" w:type="dxa"/>
          </w:tcPr>
          <w:p w14:paraId="0EC71161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 xml:space="preserve">Decimal fields </w:t>
            </w:r>
            <w:r>
              <w:rPr>
                <w:sz w:val="20"/>
              </w:rPr>
              <w:t>واختبارات</w:t>
            </w:r>
            <w:r>
              <w:rPr>
                <w:sz w:val="20"/>
              </w:rPr>
              <w:t xml:space="preserve"> risk validation</w:t>
            </w:r>
          </w:p>
        </w:tc>
      </w:tr>
      <w:tr w:rsidR="00707641" w14:paraId="34B4772E" w14:textId="77777777">
        <w:trPr>
          <w:jc w:val="center"/>
        </w:trPr>
        <w:tc>
          <w:tcPr>
            <w:tcW w:w="4762" w:type="dxa"/>
          </w:tcPr>
          <w:p w14:paraId="3E3355A5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تجربة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المستخدم</w:t>
            </w:r>
          </w:p>
        </w:tc>
        <w:tc>
          <w:tcPr>
            <w:tcW w:w="4762" w:type="dxa"/>
          </w:tcPr>
          <w:p w14:paraId="52698231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 xml:space="preserve">Bootstrap </w:t>
            </w:r>
            <w:r>
              <w:rPr>
                <w:sz w:val="20"/>
              </w:rPr>
              <w:t>و</w:t>
            </w:r>
            <w:r>
              <w:rPr>
                <w:sz w:val="20"/>
              </w:rPr>
              <w:t xml:space="preserve">HTMX </w:t>
            </w:r>
            <w:r>
              <w:rPr>
                <w:sz w:val="20"/>
              </w:rPr>
              <w:t>و</w:t>
            </w:r>
            <w:r>
              <w:rPr>
                <w:sz w:val="20"/>
              </w:rPr>
              <w:t>Chart.js</w:t>
            </w:r>
          </w:p>
        </w:tc>
      </w:tr>
    </w:tbl>
    <w:p w14:paraId="0A4CF056" w14:textId="77777777" w:rsidR="00707641" w:rsidRDefault="00707641"/>
    <w:p w14:paraId="44ACD7CD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4"/>
        </w:rPr>
        <w:t>جدول</w:t>
      </w:r>
      <w:r>
        <w:rPr>
          <w:b/>
          <w:sz w:val="24"/>
        </w:rPr>
        <w:t xml:space="preserve"> 6: Models </w:t>
      </w:r>
      <w:r>
        <w:rPr>
          <w:b/>
          <w:sz w:val="24"/>
        </w:rPr>
        <w:t>الأساسية</w:t>
      </w:r>
      <w:r>
        <w:rPr>
          <w:b/>
          <w:sz w:val="24"/>
        </w:rPr>
        <w:t xml:space="preserve"> </w:t>
      </w:r>
      <w:r>
        <w:rPr>
          <w:b/>
          <w:sz w:val="24"/>
        </w:rPr>
        <w:t>في</w:t>
      </w:r>
      <w:r>
        <w:rPr>
          <w:b/>
          <w:sz w:val="24"/>
        </w:rPr>
        <w:t xml:space="preserve"> </w:t>
      </w:r>
      <w:r>
        <w:rPr>
          <w:b/>
          <w:sz w:val="24"/>
        </w:rPr>
        <w:t>قاعدة</w:t>
      </w:r>
      <w:r>
        <w:rPr>
          <w:b/>
          <w:sz w:val="24"/>
        </w:rPr>
        <w:t xml:space="preserve"> </w:t>
      </w:r>
      <w:r>
        <w:rPr>
          <w:b/>
          <w:sz w:val="24"/>
        </w:rPr>
        <w:t>البيانات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707641" w14:paraId="0F96630D" w14:textId="77777777">
        <w:trPr>
          <w:jc w:val="center"/>
        </w:trPr>
        <w:tc>
          <w:tcPr>
            <w:tcW w:w="3175" w:type="dxa"/>
            <w:vAlign w:val="center"/>
          </w:tcPr>
          <w:p w14:paraId="35DFB508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Model</w:t>
            </w:r>
          </w:p>
        </w:tc>
        <w:tc>
          <w:tcPr>
            <w:tcW w:w="3175" w:type="dxa"/>
            <w:vAlign w:val="center"/>
          </w:tcPr>
          <w:p w14:paraId="6230BA69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المسؤولية</w:t>
            </w:r>
          </w:p>
        </w:tc>
        <w:tc>
          <w:tcPr>
            <w:tcW w:w="3175" w:type="dxa"/>
            <w:vAlign w:val="center"/>
          </w:tcPr>
          <w:p w14:paraId="026C4B6E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علاقات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مهمة</w:t>
            </w:r>
          </w:p>
        </w:tc>
      </w:tr>
      <w:tr w:rsidR="00707641" w14:paraId="3584A47C" w14:textId="77777777">
        <w:trPr>
          <w:jc w:val="center"/>
        </w:trPr>
        <w:tc>
          <w:tcPr>
            <w:tcW w:w="3175" w:type="dxa"/>
          </w:tcPr>
          <w:p w14:paraId="1762A406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Stock</w:t>
            </w:r>
          </w:p>
        </w:tc>
        <w:tc>
          <w:tcPr>
            <w:tcW w:w="3175" w:type="dxa"/>
          </w:tcPr>
          <w:p w14:paraId="3E3B2A6F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الأصل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القابل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للتداول</w:t>
            </w:r>
          </w:p>
        </w:tc>
        <w:tc>
          <w:tcPr>
            <w:tcW w:w="3175" w:type="dxa"/>
          </w:tcPr>
          <w:p w14:paraId="7ED7BD43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يرتبط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مع</w:t>
            </w:r>
            <w:r>
              <w:rPr>
                <w:sz w:val="20"/>
              </w:rPr>
              <w:t xml:space="preserve"> PriceData </w:t>
            </w:r>
            <w:r>
              <w:rPr>
                <w:sz w:val="20"/>
              </w:rPr>
              <w:t>و</w:t>
            </w:r>
            <w:r>
              <w:rPr>
                <w:sz w:val="20"/>
              </w:rPr>
              <w:t xml:space="preserve">Strategy </w:t>
            </w:r>
            <w:r>
              <w:rPr>
                <w:sz w:val="20"/>
              </w:rPr>
              <w:t>و</w:t>
            </w:r>
            <w:r>
              <w:rPr>
                <w:sz w:val="20"/>
              </w:rPr>
              <w:t>Order</w:t>
            </w:r>
          </w:p>
        </w:tc>
      </w:tr>
      <w:tr w:rsidR="00707641" w14:paraId="4717576A" w14:textId="77777777">
        <w:trPr>
          <w:jc w:val="center"/>
        </w:trPr>
        <w:tc>
          <w:tcPr>
            <w:tcW w:w="3175" w:type="dxa"/>
          </w:tcPr>
          <w:p w14:paraId="3CA6E750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PriceData</w:t>
            </w:r>
          </w:p>
        </w:tc>
        <w:tc>
          <w:tcPr>
            <w:tcW w:w="3175" w:type="dxa"/>
          </w:tcPr>
          <w:p w14:paraId="6A04BFBA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نقطة</w:t>
            </w:r>
            <w:r>
              <w:rPr>
                <w:sz w:val="20"/>
              </w:rPr>
              <w:t xml:space="preserve"> OHLCV </w:t>
            </w:r>
            <w:r>
              <w:rPr>
                <w:sz w:val="20"/>
              </w:rPr>
              <w:t>زمنية</w:t>
            </w:r>
          </w:p>
        </w:tc>
        <w:tc>
          <w:tcPr>
            <w:tcW w:w="3175" w:type="dxa"/>
          </w:tcPr>
          <w:p w14:paraId="533C3057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 xml:space="preserve">UniqueConstraint </w:t>
            </w:r>
            <w:r>
              <w:rPr>
                <w:sz w:val="20"/>
              </w:rPr>
              <w:t>على</w:t>
            </w:r>
            <w:r>
              <w:rPr>
                <w:sz w:val="20"/>
              </w:rPr>
              <w:t xml:space="preserve"> stock/timestamp</w:t>
            </w:r>
          </w:p>
        </w:tc>
      </w:tr>
      <w:tr w:rsidR="00707641" w14:paraId="437EE353" w14:textId="77777777">
        <w:trPr>
          <w:jc w:val="center"/>
        </w:trPr>
        <w:tc>
          <w:tcPr>
            <w:tcW w:w="3175" w:type="dxa"/>
          </w:tcPr>
          <w:p w14:paraId="6581673B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Strategy</w:t>
            </w:r>
          </w:p>
        </w:tc>
        <w:tc>
          <w:tcPr>
            <w:tcW w:w="3175" w:type="dxa"/>
          </w:tcPr>
          <w:p w14:paraId="30622797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إعدادات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القواعد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والمخاطر</w:t>
            </w:r>
          </w:p>
        </w:tc>
        <w:tc>
          <w:tcPr>
            <w:tcW w:w="3175" w:type="dxa"/>
          </w:tcPr>
          <w:p w14:paraId="40958793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ترتبط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بالمستخدم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و</w:t>
            </w:r>
            <w:r>
              <w:rPr>
                <w:sz w:val="20"/>
              </w:rPr>
              <w:t>Stock</w:t>
            </w:r>
          </w:p>
        </w:tc>
      </w:tr>
      <w:tr w:rsidR="00707641" w14:paraId="2E01C226" w14:textId="77777777">
        <w:trPr>
          <w:jc w:val="center"/>
        </w:trPr>
        <w:tc>
          <w:tcPr>
            <w:tcW w:w="3175" w:type="dxa"/>
          </w:tcPr>
          <w:p w14:paraId="75E3C795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BacktestResult</w:t>
            </w:r>
          </w:p>
        </w:tc>
        <w:tc>
          <w:tcPr>
            <w:tcW w:w="3175" w:type="dxa"/>
          </w:tcPr>
          <w:p w14:paraId="3E6C9691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ملخص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المحاكاة</w:t>
            </w:r>
          </w:p>
        </w:tc>
        <w:tc>
          <w:tcPr>
            <w:tcW w:w="3175" w:type="dxa"/>
          </w:tcPr>
          <w:p w14:paraId="66D900D4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يملك</w:t>
            </w:r>
            <w:r>
              <w:rPr>
                <w:sz w:val="20"/>
              </w:rPr>
              <w:t xml:space="preserve"> BacktestTrade </w:t>
            </w:r>
            <w:r>
              <w:rPr>
                <w:sz w:val="20"/>
              </w:rPr>
              <w:t>و</w:t>
            </w:r>
            <w:r>
              <w:rPr>
                <w:sz w:val="20"/>
              </w:rPr>
              <w:t>equity_curve</w:t>
            </w:r>
          </w:p>
        </w:tc>
      </w:tr>
      <w:tr w:rsidR="00707641" w14:paraId="595D5B49" w14:textId="77777777">
        <w:trPr>
          <w:jc w:val="center"/>
        </w:trPr>
        <w:tc>
          <w:tcPr>
            <w:tcW w:w="3175" w:type="dxa"/>
          </w:tcPr>
          <w:p w14:paraId="1481EC52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PaperAccount</w:t>
            </w:r>
          </w:p>
        </w:tc>
        <w:tc>
          <w:tcPr>
            <w:tcW w:w="3175" w:type="dxa"/>
          </w:tcPr>
          <w:p w14:paraId="5753C853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رصيد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افتراضي</w:t>
            </w:r>
          </w:p>
        </w:tc>
        <w:tc>
          <w:tcPr>
            <w:tcW w:w="3175" w:type="dxa"/>
          </w:tcPr>
          <w:p w14:paraId="4438FD61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 xml:space="preserve">OneToOne </w:t>
            </w:r>
            <w:r>
              <w:rPr>
                <w:sz w:val="20"/>
              </w:rPr>
              <w:t>مع</w:t>
            </w:r>
            <w:r>
              <w:rPr>
                <w:sz w:val="20"/>
              </w:rPr>
              <w:t xml:space="preserve"> User</w:t>
            </w:r>
          </w:p>
        </w:tc>
      </w:tr>
      <w:tr w:rsidR="00707641" w14:paraId="4D263F02" w14:textId="77777777">
        <w:trPr>
          <w:jc w:val="center"/>
        </w:trPr>
        <w:tc>
          <w:tcPr>
            <w:tcW w:w="3175" w:type="dxa"/>
          </w:tcPr>
          <w:p w14:paraId="6D83F2AF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PortfolioHolding</w:t>
            </w:r>
          </w:p>
        </w:tc>
        <w:tc>
          <w:tcPr>
            <w:tcW w:w="3175" w:type="dxa"/>
          </w:tcPr>
          <w:p w14:paraId="7A020461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مركز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مفتوح</w:t>
            </w:r>
          </w:p>
        </w:tc>
        <w:tc>
          <w:tcPr>
            <w:tcW w:w="3175" w:type="dxa"/>
          </w:tcPr>
          <w:p w14:paraId="3A6EF127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 xml:space="preserve">UniqueConstraint </w:t>
            </w:r>
            <w:r>
              <w:rPr>
                <w:sz w:val="20"/>
              </w:rPr>
              <w:t>على</w:t>
            </w:r>
            <w:r>
              <w:rPr>
                <w:sz w:val="20"/>
              </w:rPr>
              <w:t xml:space="preserve"> user/stock</w:t>
            </w:r>
          </w:p>
        </w:tc>
      </w:tr>
    </w:tbl>
    <w:p w14:paraId="4F4C0166" w14:textId="77777777" w:rsidR="00707641" w:rsidRDefault="00707641"/>
    <w:p w14:paraId="31DE7F72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4"/>
        </w:rPr>
        <w:t>جدول</w:t>
      </w:r>
      <w:r>
        <w:rPr>
          <w:b/>
          <w:sz w:val="24"/>
        </w:rPr>
        <w:t xml:space="preserve"> 7: Development 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4762"/>
      </w:tblGrid>
      <w:tr w:rsidR="00707641" w14:paraId="3565C1DB" w14:textId="77777777">
        <w:trPr>
          <w:jc w:val="center"/>
        </w:trPr>
        <w:tc>
          <w:tcPr>
            <w:tcW w:w="4762" w:type="dxa"/>
            <w:vAlign w:val="center"/>
          </w:tcPr>
          <w:p w14:paraId="3FCC06A4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الحزمة</w:t>
            </w:r>
          </w:p>
        </w:tc>
        <w:tc>
          <w:tcPr>
            <w:tcW w:w="4762" w:type="dxa"/>
            <w:vAlign w:val="center"/>
          </w:tcPr>
          <w:p w14:paraId="11278D55" w14:textId="77777777" w:rsidR="00707641" w:rsidRDefault="00E16433">
            <w:pPr>
              <w:bidi/>
              <w:jc w:val="right"/>
            </w:pPr>
            <w:r>
              <w:rPr>
                <w:b/>
                <w:sz w:val="22"/>
              </w:rPr>
              <w:t>الاستخدام</w:t>
            </w:r>
          </w:p>
        </w:tc>
      </w:tr>
      <w:tr w:rsidR="00707641" w14:paraId="5DF414AE" w14:textId="77777777">
        <w:trPr>
          <w:jc w:val="center"/>
        </w:trPr>
        <w:tc>
          <w:tcPr>
            <w:tcW w:w="4762" w:type="dxa"/>
          </w:tcPr>
          <w:p w14:paraId="1BCACF72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Django==6.0.5</w:t>
            </w:r>
          </w:p>
        </w:tc>
        <w:tc>
          <w:tcPr>
            <w:tcW w:w="4762" w:type="dxa"/>
          </w:tcPr>
          <w:p w14:paraId="4E84F692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إطار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العمل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الرئيسي</w:t>
            </w:r>
          </w:p>
        </w:tc>
      </w:tr>
      <w:tr w:rsidR="00707641" w14:paraId="3422F4B7" w14:textId="77777777">
        <w:trPr>
          <w:jc w:val="center"/>
        </w:trPr>
        <w:tc>
          <w:tcPr>
            <w:tcW w:w="4762" w:type="dxa"/>
          </w:tcPr>
          <w:p w14:paraId="77CA48A6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requests</w:t>
            </w:r>
          </w:p>
        </w:tc>
        <w:tc>
          <w:tcPr>
            <w:tcW w:w="4762" w:type="dxa"/>
          </w:tcPr>
          <w:p w14:paraId="265208A9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طلبات</w:t>
            </w:r>
            <w:r>
              <w:rPr>
                <w:sz w:val="20"/>
              </w:rPr>
              <w:t xml:space="preserve"> Alpha Vantage</w:t>
            </w:r>
          </w:p>
        </w:tc>
      </w:tr>
      <w:tr w:rsidR="00707641" w14:paraId="7C878DC5" w14:textId="77777777">
        <w:trPr>
          <w:jc w:val="center"/>
        </w:trPr>
        <w:tc>
          <w:tcPr>
            <w:tcW w:w="4762" w:type="dxa"/>
          </w:tcPr>
          <w:p w14:paraId="3C12E899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psycopg[binary]</w:t>
            </w:r>
          </w:p>
        </w:tc>
        <w:tc>
          <w:tcPr>
            <w:tcW w:w="4762" w:type="dxa"/>
          </w:tcPr>
          <w:p w14:paraId="3C720070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 xml:space="preserve">PostgreSQL </w:t>
            </w:r>
            <w:r>
              <w:rPr>
                <w:sz w:val="20"/>
              </w:rPr>
              <w:t>في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البيئات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المعدة</w:t>
            </w:r>
          </w:p>
        </w:tc>
      </w:tr>
      <w:tr w:rsidR="00707641" w14:paraId="7381F803" w14:textId="77777777">
        <w:trPr>
          <w:jc w:val="center"/>
        </w:trPr>
        <w:tc>
          <w:tcPr>
            <w:tcW w:w="4762" w:type="dxa"/>
          </w:tcPr>
          <w:p w14:paraId="7756AA89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yfinance</w:t>
            </w:r>
          </w:p>
        </w:tc>
        <w:tc>
          <w:tcPr>
            <w:tcW w:w="4762" w:type="dxa"/>
          </w:tcPr>
          <w:p w14:paraId="52D9403B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جلب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أسعار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حديثة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للرسوم</w:t>
            </w:r>
          </w:p>
        </w:tc>
      </w:tr>
      <w:tr w:rsidR="00707641" w14:paraId="69BBD437" w14:textId="77777777">
        <w:trPr>
          <w:jc w:val="center"/>
        </w:trPr>
        <w:tc>
          <w:tcPr>
            <w:tcW w:w="4762" w:type="dxa"/>
          </w:tcPr>
          <w:p w14:paraId="5C149076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>django-redis</w:t>
            </w:r>
          </w:p>
        </w:tc>
        <w:tc>
          <w:tcPr>
            <w:tcW w:w="4762" w:type="dxa"/>
          </w:tcPr>
          <w:p w14:paraId="1BF6E4FF" w14:textId="77777777" w:rsidR="00707641" w:rsidRDefault="00E16433">
            <w:pPr>
              <w:bidi/>
              <w:jc w:val="right"/>
            </w:pPr>
            <w:r>
              <w:rPr>
                <w:sz w:val="20"/>
              </w:rPr>
              <w:t xml:space="preserve">Redis </w:t>
            </w:r>
            <w:r>
              <w:rPr>
                <w:sz w:val="20"/>
              </w:rPr>
              <w:t xml:space="preserve">cache </w:t>
            </w:r>
            <w:r>
              <w:rPr>
                <w:sz w:val="20"/>
              </w:rPr>
              <w:t>عند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ضبط</w:t>
            </w:r>
            <w:r>
              <w:rPr>
                <w:sz w:val="20"/>
              </w:rPr>
              <w:t xml:space="preserve"> REDIS_URL</w:t>
            </w:r>
          </w:p>
        </w:tc>
      </w:tr>
    </w:tbl>
    <w:p w14:paraId="65C92A0E" w14:textId="77777777" w:rsidR="00707641" w:rsidRDefault="00707641"/>
    <w:p w14:paraId="715F4063" w14:textId="77777777" w:rsidR="00707641" w:rsidRDefault="00E16433">
      <w:r>
        <w:br w:type="page"/>
      </w:r>
    </w:p>
    <w:p w14:paraId="6E3605FB" w14:textId="77777777" w:rsidR="00707641" w:rsidRDefault="00E16433">
      <w:pPr>
        <w:pStyle w:val="Heading1"/>
        <w:bidi/>
        <w:jc w:val="right"/>
      </w:pPr>
      <w:bookmarkStart w:id="10" w:name="_Toc229878836"/>
      <w:r>
        <w:rPr>
          <w:rFonts w:ascii="Arial" w:hAnsi="Arial" w:cs="Arial"/>
          <w:color w:val="102A43"/>
          <w:sz w:val="36"/>
        </w:rPr>
        <w:lastRenderedPageBreak/>
        <w:t>الفصل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الأول</w:t>
      </w:r>
      <w:r>
        <w:rPr>
          <w:rFonts w:ascii="Arial" w:hAnsi="Arial" w:cs="Arial"/>
          <w:color w:val="102A43"/>
          <w:sz w:val="36"/>
        </w:rPr>
        <w:t xml:space="preserve">: </w:t>
      </w:r>
      <w:r>
        <w:rPr>
          <w:rFonts w:ascii="Arial" w:hAnsi="Arial" w:cs="Arial"/>
          <w:color w:val="102A43"/>
          <w:sz w:val="36"/>
        </w:rPr>
        <w:t>المقدمة</w:t>
      </w:r>
      <w:bookmarkEnd w:id="10"/>
    </w:p>
    <w:p w14:paraId="29905D4E" w14:textId="77777777" w:rsidR="00707641" w:rsidRDefault="00E16433">
      <w:pPr>
        <w:bidi/>
        <w:spacing w:after="120" w:line="324" w:lineRule="auto"/>
        <w:jc w:val="right"/>
      </w:pPr>
      <w:r>
        <w:t>يمهد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لمناقشة</w:t>
      </w:r>
      <w:r>
        <w:t xml:space="preserve"> 12 </w:t>
      </w:r>
      <w:r>
        <w:t>محوراً</w:t>
      </w:r>
      <w:r>
        <w:t xml:space="preserve"> </w:t>
      </w:r>
      <w:r>
        <w:t>مرتبطاً</w:t>
      </w:r>
      <w:r>
        <w:t xml:space="preserve"> </w:t>
      </w:r>
      <w:r>
        <w:t>بموضوعه</w:t>
      </w:r>
      <w:r>
        <w:t xml:space="preserve">. </w:t>
      </w:r>
      <w:r>
        <w:t>تم</w:t>
      </w:r>
      <w:r>
        <w:t xml:space="preserve"> </w:t>
      </w:r>
      <w:r>
        <w:t>تنظيم</w:t>
      </w:r>
      <w:r>
        <w:t xml:space="preserve"> </w:t>
      </w:r>
      <w:r>
        <w:t>المحاور</w:t>
      </w:r>
      <w:r>
        <w:t xml:space="preserve"> </w:t>
      </w:r>
      <w:r>
        <w:t>بحيث</w:t>
      </w:r>
      <w:r>
        <w:t xml:space="preserve"> </w:t>
      </w:r>
      <w:r>
        <w:t>ينتقل</w:t>
      </w:r>
      <w:r>
        <w:t xml:space="preserve"> </w:t>
      </w:r>
      <w:r>
        <w:t>القارئ</w:t>
      </w:r>
      <w:r>
        <w:t xml:space="preserve"> </w:t>
      </w:r>
      <w:r>
        <w:t>من</w:t>
      </w:r>
      <w:r>
        <w:t xml:space="preserve"> </w:t>
      </w:r>
      <w:r>
        <w:t>المفهوم</w:t>
      </w:r>
      <w:r>
        <w:t xml:space="preserve"> </w:t>
      </w:r>
      <w:r>
        <w:t>العام</w:t>
      </w:r>
      <w:r>
        <w:t xml:space="preserve"> </w:t>
      </w:r>
      <w:r>
        <w:t>إلى</w:t>
      </w:r>
      <w:r>
        <w:t xml:space="preserve"> </w:t>
      </w:r>
      <w:r>
        <w:t>أثره</w:t>
      </w:r>
      <w:r>
        <w:t xml:space="preserve"> </w:t>
      </w:r>
      <w:r>
        <w:t>في</w:t>
      </w:r>
      <w:r>
        <w:t xml:space="preserve"> </w:t>
      </w:r>
      <w:r>
        <w:t>مشروع</w:t>
      </w:r>
      <w:r>
        <w:t xml:space="preserve"> Automated Stock Trading Strategy Simulator</w:t>
      </w:r>
      <w:r>
        <w:t>،</w:t>
      </w:r>
      <w:r>
        <w:t xml:space="preserve"> </w:t>
      </w:r>
      <w:r>
        <w:t>ثم</w:t>
      </w:r>
      <w:r>
        <w:t xml:space="preserve"> </w:t>
      </w:r>
      <w:r>
        <w:t>إلى</w:t>
      </w:r>
      <w:r>
        <w:t xml:space="preserve"> </w:t>
      </w:r>
      <w:r>
        <w:t>القرارات</w:t>
      </w:r>
      <w:r>
        <w:t xml:space="preserve"> </w:t>
      </w:r>
      <w:r>
        <w:t>التصميمية</w:t>
      </w:r>
      <w:r>
        <w:t xml:space="preserve"> </w:t>
      </w:r>
      <w:r>
        <w:t>أو</w:t>
      </w:r>
      <w:r>
        <w:t xml:space="preserve"> </w:t>
      </w:r>
      <w:r>
        <w:t>التنفيذية</w:t>
      </w:r>
      <w:r>
        <w:t xml:space="preserve"> </w:t>
      </w:r>
      <w:r>
        <w:t>التي</w:t>
      </w:r>
      <w:r>
        <w:t xml:space="preserve"> </w:t>
      </w:r>
      <w:r>
        <w:t>يعكسها</w:t>
      </w:r>
      <w:r>
        <w:t xml:space="preserve"> </w:t>
      </w:r>
      <w:r>
        <w:t>المستودع</w:t>
      </w:r>
      <w:r>
        <w:t xml:space="preserve"> </w:t>
      </w:r>
      <w:r>
        <w:t>البرمجي</w:t>
      </w:r>
      <w:r>
        <w:t>.</w:t>
      </w:r>
    </w:p>
    <w:p w14:paraId="22583B33" w14:textId="77777777" w:rsidR="00707641" w:rsidRDefault="00E16433">
      <w:r>
        <w:br w:type="page"/>
      </w:r>
    </w:p>
    <w:p w14:paraId="2DE3E068" w14:textId="77777777" w:rsidR="00707641" w:rsidRDefault="00E16433">
      <w:pPr>
        <w:pStyle w:val="Heading2"/>
        <w:bidi/>
        <w:jc w:val="right"/>
      </w:pPr>
      <w:bookmarkStart w:id="11" w:name="_Toc229878837"/>
      <w:r>
        <w:rPr>
          <w:rFonts w:ascii="Arial" w:hAnsi="Arial" w:cs="Arial"/>
          <w:color w:val="102A43"/>
          <w:sz w:val="30"/>
        </w:rPr>
        <w:lastRenderedPageBreak/>
        <w:t>السياق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البحثي</w:t>
      </w:r>
      <w:bookmarkEnd w:id="11"/>
    </w:p>
    <w:p w14:paraId="1A24B732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0D94C299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الأول</w:t>
      </w:r>
      <w:r>
        <w:rPr>
          <w:b/>
          <w:sz w:val="30"/>
        </w:rPr>
        <w:t xml:space="preserve">: </w:t>
      </w:r>
      <w:r>
        <w:rPr>
          <w:b/>
          <w:sz w:val="30"/>
        </w:rPr>
        <w:t>المقدمة</w:t>
      </w:r>
      <w:r>
        <w:rPr>
          <w:b/>
          <w:sz w:val="30"/>
        </w:rPr>
        <w:t xml:space="preserve"> - </w:t>
      </w:r>
      <w:r>
        <w:rPr>
          <w:b/>
          <w:sz w:val="30"/>
        </w:rPr>
        <w:t>السياق</w:t>
      </w:r>
      <w:r>
        <w:rPr>
          <w:b/>
          <w:sz w:val="30"/>
        </w:rPr>
        <w:t xml:space="preserve"> </w:t>
      </w:r>
      <w:r>
        <w:rPr>
          <w:b/>
          <w:sz w:val="30"/>
        </w:rPr>
        <w:t>البحثي</w:t>
      </w:r>
    </w:p>
    <w:p w14:paraId="1EFA1B5C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السياق</w:t>
      </w:r>
      <w:r>
        <w:t xml:space="preserve"> </w:t>
      </w:r>
      <w:r>
        <w:t>البحثي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الأول</w:t>
      </w:r>
      <w:r>
        <w:t xml:space="preserve">: </w:t>
      </w:r>
      <w:r>
        <w:t>المقدمة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BF85F9A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>T</w:t>
      </w:r>
      <w:r>
        <w:t xml:space="preserve">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>PortfolioH</w:t>
      </w:r>
      <w:r>
        <w:t xml:space="preserve">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السياق</w:t>
      </w:r>
      <w:r>
        <w:t xml:space="preserve"> </w:t>
      </w:r>
      <w:r>
        <w:t>البحثي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02788638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</w:t>
      </w:r>
      <w:r>
        <w:t>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السياق</w:t>
      </w:r>
      <w:r>
        <w:t xml:space="preserve"> </w:t>
      </w:r>
      <w:r>
        <w:t>البحثي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</w:t>
      </w:r>
      <w:r>
        <w:t>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4C1BBC7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السياق</w:t>
      </w:r>
      <w:r>
        <w:t xml:space="preserve"> </w:t>
      </w:r>
      <w:r>
        <w:t>البحثي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774DAC4A" w14:textId="77777777" w:rsidR="00707641" w:rsidRDefault="00E16433">
      <w:r>
        <w:br w:type="page"/>
      </w:r>
    </w:p>
    <w:p w14:paraId="79D79268" w14:textId="77777777" w:rsidR="00707641" w:rsidRDefault="00E16433">
      <w:pPr>
        <w:pStyle w:val="Heading2"/>
        <w:bidi/>
        <w:jc w:val="right"/>
      </w:pPr>
      <w:bookmarkStart w:id="12" w:name="_Toc229878838"/>
      <w:r>
        <w:rPr>
          <w:rFonts w:ascii="Arial" w:hAnsi="Arial" w:cs="Arial"/>
          <w:color w:val="102A43"/>
          <w:sz w:val="30"/>
        </w:rPr>
        <w:lastRenderedPageBreak/>
        <w:t>مشكلة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البحث</w:t>
      </w:r>
      <w:bookmarkEnd w:id="12"/>
    </w:p>
    <w:p w14:paraId="5E18A5FA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2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</w:t>
      </w:r>
      <w:r>
        <w:t>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2A44DF2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الأول</w:t>
      </w:r>
      <w:r>
        <w:rPr>
          <w:b/>
          <w:sz w:val="30"/>
        </w:rPr>
        <w:t xml:space="preserve">: </w:t>
      </w:r>
      <w:r>
        <w:rPr>
          <w:b/>
          <w:sz w:val="30"/>
        </w:rPr>
        <w:t>المقدمة</w:t>
      </w:r>
      <w:r>
        <w:rPr>
          <w:b/>
          <w:sz w:val="30"/>
        </w:rPr>
        <w:t xml:space="preserve"> - </w:t>
      </w:r>
      <w:r>
        <w:rPr>
          <w:b/>
          <w:sz w:val="30"/>
        </w:rPr>
        <w:t>مشكلة</w:t>
      </w:r>
      <w:r>
        <w:rPr>
          <w:b/>
          <w:sz w:val="30"/>
        </w:rPr>
        <w:t xml:space="preserve"> </w:t>
      </w:r>
      <w:r>
        <w:rPr>
          <w:b/>
          <w:sz w:val="30"/>
        </w:rPr>
        <w:t>البحث</w:t>
      </w:r>
    </w:p>
    <w:p w14:paraId="244F2CDC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مشكلة</w:t>
      </w:r>
      <w:r>
        <w:t xml:space="preserve"> </w:t>
      </w:r>
      <w:r>
        <w:t>البحث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الأول</w:t>
      </w:r>
      <w:r>
        <w:t xml:space="preserve">: </w:t>
      </w:r>
      <w:r>
        <w:t>المقدمة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</w:t>
      </w:r>
      <w:r>
        <w:t>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0C78B5CA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</w:t>
      </w:r>
      <w:r>
        <w:t>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مشكلة</w:t>
      </w:r>
      <w:r>
        <w:t xml:space="preserve"> </w:t>
      </w:r>
      <w:r>
        <w:t>البحث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0DE2ACE6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</w:t>
      </w:r>
      <w:r>
        <w:t>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مشكلة</w:t>
      </w:r>
      <w:r>
        <w:t xml:space="preserve"> </w:t>
      </w:r>
      <w:r>
        <w:t>البحث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4C0FB4F7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</w:t>
      </w:r>
      <w:r>
        <w:t>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</w:t>
      </w:r>
      <w:r>
        <w:t>ل</w:t>
      </w:r>
      <w:r>
        <w:t xml:space="preserve"> «</w:t>
      </w:r>
      <w:r>
        <w:t>مشكلة</w:t>
      </w:r>
      <w:r>
        <w:t xml:space="preserve"> </w:t>
      </w:r>
      <w:r>
        <w:t>البحث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19E5787" w14:textId="77777777" w:rsidR="00707641" w:rsidRDefault="00E16433">
      <w:r>
        <w:br w:type="page"/>
      </w:r>
    </w:p>
    <w:p w14:paraId="029089D3" w14:textId="77777777" w:rsidR="00707641" w:rsidRDefault="00E16433">
      <w:pPr>
        <w:pStyle w:val="Heading2"/>
        <w:bidi/>
        <w:jc w:val="right"/>
      </w:pPr>
      <w:bookmarkStart w:id="13" w:name="_Toc229878839"/>
      <w:r>
        <w:rPr>
          <w:rFonts w:ascii="Arial" w:hAnsi="Arial" w:cs="Arial"/>
          <w:color w:val="102A43"/>
          <w:sz w:val="30"/>
        </w:rPr>
        <w:lastRenderedPageBreak/>
        <w:t>أسئلة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البحث</w:t>
      </w:r>
      <w:bookmarkEnd w:id="13"/>
    </w:p>
    <w:p w14:paraId="7E040478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3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B2C5EDC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الأول</w:t>
      </w:r>
      <w:r>
        <w:rPr>
          <w:b/>
          <w:sz w:val="30"/>
        </w:rPr>
        <w:t xml:space="preserve">: </w:t>
      </w:r>
      <w:r>
        <w:rPr>
          <w:b/>
          <w:sz w:val="30"/>
        </w:rPr>
        <w:t>المقدمة</w:t>
      </w:r>
      <w:r>
        <w:rPr>
          <w:b/>
          <w:sz w:val="30"/>
        </w:rPr>
        <w:t xml:space="preserve"> - </w:t>
      </w:r>
      <w:r>
        <w:rPr>
          <w:b/>
          <w:sz w:val="30"/>
        </w:rPr>
        <w:t>أسئلة</w:t>
      </w:r>
      <w:r>
        <w:rPr>
          <w:b/>
          <w:sz w:val="30"/>
        </w:rPr>
        <w:t xml:space="preserve"> </w:t>
      </w:r>
      <w:r>
        <w:rPr>
          <w:b/>
          <w:sz w:val="30"/>
        </w:rPr>
        <w:t>البحث</w:t>
      </w:r>
    </w:p>
    <w:p w14:paraId="70402B02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أ</w:t>
      </w:r>
      <w:r>
        <w:t>سئلة</w:t>
      </w:r>
      <w:r>
        <w:t xml:space="preserve"> </w:t>
      </w:r>
      <w:r>
        <w:t>البحث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الأول</w:t>
      </w:r>
      <w:r>
        <w:t xml:space="preserve">: </w:t>
      </w:r>
      <w:r>
        <w:t>المقدمة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</w:t>
      </w:r>
      <w:r>
        <w:t>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68BEED20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</w:t>
      </w:r>
      <w:r>
        <w:t xml:space="preserve">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</w:t>
      </w:r>
      <w:r>
        <w:t xml:space="preserve">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أسئلة</w:t>
      </w:r>
      <w:r>
        <w:t xml:space="preserve"> </w:t>
      </w:r>
      <w:r>
        <w:t>البحث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7F9BD923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</w:t>
      </w:r>
      <w:r>
        <w:t xml:space="preserve">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أسئلة</w:t>
      </w:r>
      <w:r>
        <w:t xml:space="preserve"> </w:t>
      </w:r>
      <w:r>
        <w:t>البحث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</w:t>
      </w:r>
      <w:r>
        <w:t>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8E5FEDD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</w:t>
      </w:r>
      <w:r>
        <w:t>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أسئلة</w:t>
      </w:r>
      <w:r>
        <w:t xml:space="preserve"> </w:t>
      </w:r>
      <w:r>
        <w:t>البحث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A6F3488" w14:textId="77777777" w:rsidR="00707641" w:rsidRDefault="00E16433">
      <w:r>
        <w:br w:type="page"/>
      </w:r>
    </w:p>
    <w:p w14:paraId="273F33DA" w14:textId="77777777" w:rsidR="00707641" w:rsidRDefault="00E16433">
      <w:pPr>
        <w:pStyle w:val="Heading2"/>
        <w:bidi/>
        <w:jc w:val="right"/>
      </w:pPr>
      <w:bookmarkStart w:id="14" w:name="_Toc229878840"/>
      <w:r>
        <w:rPr>
          <w:rFonts w:ascii="Arial" w:hAnsi="Arial" w:cs="Arial"/>
          <w:color w:val="102A43"/>
          <w:sz w:val="30"/>
        </w:rPr>
        <w:lastRenderedPageBreak/>
        <w:t>أهمية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البحث</w:t>
      </w:r>
      <w:bookmarkEnd w:id="14"/>
    </w:p>
    <w:p w14:paraId="3EB501FF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4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</w:t>
      </w:r>
      <w:r>
        <w:t>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11A584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الأول</w:t>
      </w:r>
      <w:r>
        <w:rPr>
          <w:b/>
          <w:sz w:val="30"/>
        </w:rPr>
        <w:t xml:space="preserve">: </w:t>
      </w:r>
      <w:r>
        <w:rPr>
          <w:b/>
          <w:sz w:val="30"/>
        </w:rPr>
        <w:t>المقدمة</w:t>
      </w:r>
      <w:r>
        <w:rPr>
          <w:b/>
          <w:sz w:val="30"/>
        </w:rPr>
        <w:t xml:space="preserve"> - </w:t>
      </w:r>
      <w:r>
        <w:rPr>
          <w:b/>
          <w:sz w:val="30"/>
        </w:rPr>
        <w:t>أهمية</w:t>
      </w:r>
      <w:r>
        <w:rPr>
          <w:b/>
          <w:sz w:val="30"/>
        </w:rPr>
        <w:t xml:space="preserve"> </w:t>
      </w:r>
      <w:r>
        <w:rPr>
          <w:b/>
          <w:sz w:val="30"/>
        </w:rPr>
        <w:t>البحث</w:t>
      </w:r>
    </w:p>
    <w:p w14:paraId="2AB93798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أهمية</w:t>
      </w:r>
      <w:r>
        <w:t xml:space="preserve"> </w:t>
      </w:r>
      <w:r>
        <w:t>البحث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الأول</w:t>
      </w:r>
      <w:r>
        <w:t xml:space="preserve">: </w:t>
      </w:r>
      <w:r>
        <w:t>المقدمة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</w:t>
      </w:r>
      <w:r>
        <w:t>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E96849C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</w:t>
      </w:r>
      <w:r>
        <w:t>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أهمية</w:t>
      </w:r>
      <w:r>
        <w:t xml:space="preserve"> </w:t>
      </w:r>
      <w:r>
        <w:t>البحث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0F6A059A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</w:t>
      </w:r>
      <w:r>
        <w:t xml:space="preserve">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أهمية</w:t>
      </w:r>
      <w:r>
        <w:t xml:space="preserve"> </w:t>
      </w:r>
      <w:r>
        <w:t>البحث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165AFDF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</w:t>
      </w:r>
      <w:r>
        <w:t>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</w:t>
      </w:r>
      <w:r>
        <w:t xml:space="preserve">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أهمية</w:t>
      </w:r>
      <w:r>
        <w:t xml:space="preserve"> </w:t>
      </w:r>
      <w:r>
        <w:t>البحث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6518F06D" w14:textId="77777777" w:rsidR="00707641" w:rsidRDefault="00E16433">
      <w:r>
        <w:br w:type="page"/>
      </w:r>
    </w:p>
    <w:p w14:paraId="08CC6D87" w14:textId="77777777" w:rsidR="00707641" w:rsidRDefault="00E16433">
      <w:pPr>
        <w:pStyle w:val="Heading2"/>
        <w:bidi/>
        <w:jc w:val="right"/>
      </w:pPr>
      <w:bookmarkStart w:id="15" w:name="_Toc229878841"/>
      <w:r>
        <w:rPr>
          <w:rFonts w:ascii="Arial" w:hAnsi="Arial" w:cs="Arial"/>
          <w:color w:val="102A43"/>
          <w:sz w:val="30"/>
        </w:rPr>
        <w:lastRenderedPageBreak/>
        <w:t>الأهداف</w:t>
      </w:r>
      <w:bookmarkEnd w:id="15"/>
    </w:p>
    <w:p w14:paraId="2592850C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5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0106EF43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الأول</w:t>
      </w:r>
      <w:r>
        <w:rPr>
          <w:b/>
          <w:sz w:val="30"/>
        </w:rPr>
        <w:t xml:space="preserve">: </w:t>
      </w:r>
      <w:r>
        <w:rPr>
          <w:b/>
          <w:sz w:val="30"/>
        </w:rPr>
        <w:t>المقدمة</w:t>
      </w:r>
      <w:r>
        <w:rPr>
          <w:b/>
          <w:sz w:val="30"/>
        </w:rPr>
        <w:t xml:space="preserve"> - </w:t>
      </w:r>
      <w:r>
        <w:rPr>
          <w:b/>
          <w:sz w:val="30"/>
        </w:rPr>
        <w:t>الأهداف</w:t>
      </w:r>
    </w:p>
    <w:p w14:paraId="02157EE9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الأهداف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الأول</w:t>
      </w:r>
      <w:r>
        <w:t xml:space="preserve">: </w:t>
      </w:r>
      <w:r>
        <w:t>المقدمة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0DB27283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</w:t>
      </w:r>
      <w:r>
        <w:t>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</w:t>
      </w:r>
      <w:r>
        <w:t>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الأهداف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1DFBD9B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</w:t>
      </w:r>
      <w:r>
        <w:t xml:space="preserve">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الأهداف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</w:t>
      </w:r>
      <w:r>
        <w:t>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4F799C5E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</w:t>
      </w:r>
      <w:r>
        <w:t>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الأهداف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770950F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</w:t>
      </w:r>
      <w:r>
        <w:rPr>
          <w:b/>
        </w:rPr>
        <w:t>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05132696" w14:textId="77777777" w:rsidR="00707641" w:rsidRDefault="00E16433">
      <w:r>
        <w:br w:type="page"/>
      </w:r>
    </w:p>
    <w:p w14:paraId="4ABBFC91" w14:textId="77777777" w:rsidR="00707641" w:rsidRDefault="00E16433">
      <w:pPr>
        <w:pStyle w:val="Heading2"/>
        <w:bidi/>
        <w:jc w:val="right"/>
      </w:pPr>
      <w:bookmarkStart w:id="16" w:name="_Toc229878842"/>
      <w:r>
        <w:rPr>
          <w:rFonts w:ascii="Arial" w:hAnsi="Arial" w:cs="Arial"/>
          <w:color w:val="102A43"/>
          <w:sz w:val="30"/>
        </w:rPr>
        <w:lastRenderedPageBreak/>
        <w:t>حدود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البحث</w:t>
      </w:r>
      <w:bookmarkEnd w:id="16"/>
    </w:p>
    <w:p w14:paraId="28D529BC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6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14AEC9B9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الأول</w:t>
      </w:r>
      <w:r>
        <w:rPr>
          <w:b/>
          <w:sz w:val="30"/>
        </w:rPr>
        <w:t xml:space="preserve">: </w:t>
      </w:r>
      <w:r>
        <w:rPr>
          <w:b/>
          <w:sz w:val="30"/>
        </w:rPr>
        <w:t>المقدمة</w:t>
      </w:r>
      <w:r>
        <w:rPr>
          <w:b/>
          <w:sz w:val="30"/>
        </w:rPr>
        <w:t xml:space="preserve"> - </w:t>
      </w:r>
      <w:r>
        <w:rPr>
          <w:b/>
          <w:sz w:val="30"/>
        </w:rPr>
        <w:t>حدود</w:t>
      </w:r>
      <w:r>
        <w:rPr>
          <w:b/>
          <w:sz w:val="30"/>
        </w:rPr>
        <w:t xml:space="preserve"> </w:t>
      </w:r>
      <w:r>
        <w:rPr>
          <w:b/>
          <w:sz w:val="30"/>
        </w:rPr>
        <w:t>البحث</w:t>
      </w:r>
    </w:p>
    <w:p w14:paraId="107D6912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حدود</w:t>
      </w:r>
      <w:r>
        <w:t xml:space="preserve"> </w:t>
      </w:r>
      <w:r>
        <w:t>البحث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الأول</w:t>
      </w:r>
      <w:r>
        <w:t xml:space="preserve">: </w:t>
      </w:r>
      <w:r>
        <w:t>المقدمة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634871F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</w:t>
      </w:r>
      <w:r>
        <w:t>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</w:t>
      </w:r>
      <w:r>
        <w:t>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حدود</w:t>
      </w:r>
      <w:r>
        <w:t xml:space="preserve"> </w:t>
      </w:r>
      <w:r>
        <w:t>البحث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83070DA" w14:textId="77777777" w:rsidR="00707641" w:rsidRDefault="00E16433">
      <w:pPr>
        <w:bidi/>
        <w:spacing w:after="120" w:line="324" w:lineRule="auto"/>
        <w:jc w:val="right"/>
      </w:pPr>
      <w:r>
        <w:t>يعت</w:t>
      </w:r>
      <w:r>
        <w:t>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حدود</w:t>
      </w:r>
      <w:r>
        <w:t xml:space="preserve"> </w:t>
      </w:r>
      <w:r>
        <w:t>البحث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56624B4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</w:t>
      </w:r>
      <w:r>
        <w:t xml:space="preserve">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حدود</w:t>
      </w:r>
      <w:r>
        <w:t xml:space="preserve"> </w:t>
      </w:r>
      <w:r>
        <w:t>البحث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</w:t>
      </w:r>
      <w:r>
        <w:t>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A9AC823" w14:textId="77777777" w:rsidR="00707641" w:rsidRDefault="00E16433">
      <w:r>
        <w:br w:type="page"/>
      </w:r>
    </w:p>
    <w:p w14:paraId="6EFCA9C6" w14:textId="77777777" w:rsidR="00707641" w:rsidRDefault="00E16433">
      <w:pPr>
        <w:pStyle w:val="Heading2"/>
        <w:bidi/>
        <w:jc w:val="right"/>
      </w:pPr>
      <w:bookmarkStart w:id="17" w:name="_Toc229878843"/>
      <w:r>
        <w:rPr>
          <w:rFonts w:ascii="Arial" w:hAnsi="Arial" w:cs="Arial"/>
          <w:color w:val="102A43"/>
          <w:sz w:val="30"/>
        </w:rPr>
        <w:lastRenderedPageBreak/>
        <w:t>منهجية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العمل</w:t>
      </w:r>
      <w:bookmarkEnd w:id="17"/>
    </w:p>
    <w:p w14:paraId="6E0A0092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7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10C4D3C2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الأول</w:t>
      </w:r>
      <w:r>
        <w:rPr>
          <w:b/>
          <w:sz w:val="30"/>
        </w:rPr>
        <w:t xml:space="preserve">: </w:t>
      </w:r>
      <w:r>
        <w:rPr>
          <w:b/>
          <w:sz w:val="30"/>
        </w:rPr>
        <w:t>المقدمة</w:t>
      </w:r>
      <w:r>
        <w:rPr>
          <w:b/>
          <w:sz w:val="30"/>
        </w:rPr>
        <w:t xml:space="preserve"> - </w:t>
      </w:r>
      <w:r>
        <w:rPr>
          <w:b/>
          <w:sz w:val="30"/>
        </w:rPr>
        <w:t>منهجية</w:t>
      </w:r>
      <w:r>
        <w:rPr>
          <w:b/>
          <w:sz w:val="30"/>
        </w:rPr>
        <w:t xml:space="preserve"> </w:t>
      </w:r>
      <w:r>
        <w:rPr>
          <w:b/>
          <w:sz w:val="30"/>
        </w:rPr>
        <w:t>العمل</w:t>
      </w:r>
    </w:p>
    <w:p w14:paraId="69FC708C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منهجية</w:t>
      </w:r>
      <w:r>
        <w:t xml:space="preserve"> </w:t>
      </w:r>
      <w:r>
        <w:t>العمل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الأول</w:t>
      </w:r>
      <w:r>
        <w:t xml:space="preserve">: </w:t>
      </w:r>
      <w:r>
        <w:t>المقدمة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</w:t>
      </w:r>
      <w:r>
        <w:t>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476981C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>Serv</w:t>
      </w:r>
      <w:r>
        <w:t xml:space="preserve">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>Por</w:t>
      </w:r>
      <w:r>
        <w:t xml:space="preserve">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منهجية</w:t>
      </w:r>
      <w:r>
        <w:t xml:space="preserve"> </w:t>
      </w:r>
      <w:r>
        <w:t>العمل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24B61735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</w:t>
      </w:r>
      <w:r>
        <w:t>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منهجية</w:t>
      </w:r>
      <w:r>
        <w:t xml:space="preserve"> </w:t>
      </w:r>
      <w:r>
        <w:t>العمل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8A50618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منهجية</w:t>
      </w:r>
      <w:r>
        <w:t xml:space="preserve"> </w:t>
      </w:r>
      <w:r>
        <w:t>العمل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6DE7CF9C" w14:textId="77777777" w:rsidR="00707641" w:rsidRDefault="00E16433">
      <w:r>
        <w:br w:type="page"/>
      </w:r>
    </w:p>
    <w:p w14:paraId="71148E7A" w14:textId="77777777" w:rsidR="00707641" w:rsidRDefault="00E16433">
      <w:pPr>
        <w:pStyle w:val="Heading2"/>
        <w:bidi/>
        <w:jc w:val="right"/>
      </w:pPr>
      <w:bookmarkStart w:id="18" w:name="_Toc229878844"/>
      <w:r>
        <w:rPr>
          <w:rFonts w:ascii="Arial" w:hAnsi="Arial" w:cs="Arial"/>
          <w:color w:val="102A43"/>
          <w:sz w:val="30"/>
        </w:rPr>
        <w:lastRenderedPageBreak/>
        <w:t>بنية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الرسالة</w:t>
      </w:r>
      <w:bookmarkEnd w:id="18"/>
    </w:p>
    <w:p w14:paraId="3CAAD36F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8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007E1F92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الأول</w:t>
      </w:r>
      <w:r>
        <w:rPr>
          <w:b/>
          <w:sz w:val="30"/>
        </w:rPr>
        <w:t xml:space="preserve">: </w:t>
      </w:r>
      <w:r>
        <w:rPr>
          <w:b/>
          <w:sz w:val="30"/>
        </w:rPr>
        <w:t>المقدمة</w:t>
      </w:r>
      <w:r>
        <w:rPr>
          <w:b/>
          <w:sz w:val="30"/>
        </w:rPr>
        <w:t xml:space="preserve"> - </w:t>
      </w:r>
      <w:r>
        <w:rPr>
          <w:b/>
          <w:sz w:val="30"/>
        </w:rPr>
        <w:t>بنية</w:t>
      </w:r>
      <w:r>
        <w:rPr>
          <w:b/>
          <w:sz w:val="30"/>
        </w:rPr>
        <w:t xml:space="preserve"> </w:t>
      </w:r>
      <w:r>
        <w:rPr>
          <w:b/>
          <w:sz w:val="30"/>
        </w:rPr>
        <w:t>الرسالة</w:t>
      </w:r>
    </w:p>
    <w:p w14:paraId="018DDA24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بنية</w:t>
      </w:r>
      <w:r>
        <w:t xml:space="preserve"> </w:t>
      </w:r>
      <w:r>
        <w:t>الرسالة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الأول</w:t>
      </w:r>
      <w:r>
        <w:t xml:space="preserve">: </w:t>
      </w:r>
      <w:r>
        <w:t>المقدمة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</w:t>
      </w:r>
      <w:r>
        <w:t>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</w:t>
      </w:r>
      <w:r>
        <w:t>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9F6501A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</w:t>
      </w:r>
      <w:r>
        <w:t>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بنية</w:t>
      </w:r>
      <w:r>
        <w:t xml:space="preserve"> </w:t>
      </w:r>
      <w:r>
        <w:t>الرسالة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</w:t>
      </w:r>
      <w:r>
        <w:t>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96BBD30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>yfinance</w:t>
      </w:r>
      <w:r>
        <w:t xml:space="preserve">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بنية</w:t>
      </w:r>
      <w:r>
        <w:t xml:space="preserve"> </w:t>
      </w:r>
      <w:r>
        <w:t>الرسالة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545AD75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</w:t>
      </w:r>
      <w:r>
        <w:t>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بنية</w:t>
      </w:r>
      <w:r>
        <w:t xml:space="preserve"> </w:t>
      </w:r>
      <w:r>
        <w:t>الرسالة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D1C453D" w14:textId="77777777" w:rsidR="00707641" w:rsidRDefault="00E16433">
      <w:r>
        <w:br w:type="page"/>
      </w:r>
    </w:p>
    <w:p w14:paraId="1098DFA6" w14:textId="77777777" w:rsidR="00707641" w:rsidRDefault="00E16433">
      <w:pPr>
        <w:pStyle w:val="Heading2"/>
        <w:bidi/>
        <w:jc w:val="right"/>
      </w:pPr>
      <w:bookmarkStart w:id="19" w:name="_Toc229878845"/>
      <w:r>
        <w:rPr>
          <w:rFonts w:ascii="Arial" w:hAnsi="Arial" w:cs="Arial"/>
          <w:color w:val="102A43"/>
          <w:sz w:val="30"/>
        </w:rPr>
        <w:lastRenderedPageBreak/>
        <w:t>الفجوة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التعليمية</w:t>
      </w:r>
      <w:bookmarkEnd w:id="19"/>
    </w:p>
    <w:p w14:paraId="53C89668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9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513EE8F9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الأول</w:t>
      </w:r>
      <w:r>
        <w:rPr>
          <w:b/>
          <w:sz w:val="30"/>
        </w:rPr>
        <w:t xml:space="preserve">: </w:t>
      </w:r>
      <w:r>
        <w:rPr>
          <w:b/>
          <w:sz w:val="30"/>
        </w:rPr>
        <w:t>المقدمة</w:t>
      </w:r>
      <w:r>
        <w:rPr>
          <w:b/>
          <w:sz w:val="30"/>
        </w:rPr>
        <w:t xml:space="preserve"> - </w:t>
      </w:r>
      <w:r>
        <w:rPr>
          <w:b/>
          <w:sz w:val="30"/>
        </w:rPr>
        <w:t>الفجوة</w:t>
      </w:r>
      <w:r>
        <w:rPr>
          <w:b/>
          <w:sz w:val="30"/>
        </w:rPr>
        <w:t xml:space="preserve"> </w:t>
      </w:r>
      <w:r>
        <w:rPr>
          <w:b/>
          <w:sz w:val="30"/>
        </w:rPr>
        <w:t>التعليمية</w:t>
      </w:r>
    </w:p>
    <w:p w14:paraId="757C8673" w14:textId="77777777" w:rsidR="00707641" w:rsidRDefault="00E16433">
      <w:pPr>
        <w:bidi/>
        <w:spacing w:after="120" w:line="324" w:lineRule="auto"/>
        <w:jc w:val="right"/>
      </w:pPr>
      <w:r>
        <w:t>يتناو</w:t>
      </w:r>
      <w:r>
        <w:t>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الفجوة</w:t>
      </w:r>
      <w:r>
        <w:t xml:space="preserve"> </w:t>
      </w:r>
      <w:r>
        <w:t>التعليمية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الأول</w:t>
      </w:r>
      <w:r>
        <w:t xml:space="preserve">: </w:t>
      </w:r>
      <w:r>
        <w:t>المقدمة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</w:t>
      </w:r>
      <w:r>
        <w:t>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453EDC7E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</w:t>
      </w:r>
      <w:r>
        <w:t xml:space="preserve">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</w:t>
      </w:r>
      <w:r>
        <w:t>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الفجوة</w:t>
      </w:r>
      <w:r>
        <w:t xml:space="preserve"> </w:t>
      </w:r>
      <w:r>
        <w:t>التعليمية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79DAB36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الفجوة</w:t>
      </w:r>
      <w:r>
        <w:t xml:space="preserve"> </w:t>
      </w:r>
      <w:r>
        <w:t>التعليمية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6BDFD81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</w:t>
      </w:r>
      <w:r>
        <w:t>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الفجوة</w:t>
      </w:r>
      <w:r>
        <w:t xml:space="preserve"> </w:t>
      </w:r>
      <w:r>
        <w:t>التعليمية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1B2EAE6" w14:textId="77777777" w:rsidR="00707641" w:rsidRDefault="00E16433">
      <w:r>
        <w:br w:type="page"/>
      </w:r>
    </w:p>
    <w:p w14:paraId="17EA3367" w14:textId="77777777" w:rsidR="00707641" w:rsidRDefault="00E16433">
      <w:pPr>
        <w:pStyle w:val="Heading2"/>
        <w:bidi/>
        <w:jc w:val="right"/>
      </w:pPr>
      <w:bookmarkStart w:id="20" w:name="_Toc229878846"/>
      <w:r>
        <w:rPr>
          <w:rFonts w:ascii="Arial" w:hAnsi="Arial" w:cs="Arial"/>
          <w:color w:val="102A43"/>
          <w:sz w:val="30"/>
        </w:rPr>
        <w:lastRenderedPageBreak/>
        <w:t>المساهمة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التطبيقية</w:t>
      </w:r>
      <w:bookmarkEnd w:id="20"/>
    </w:p>
    <w:p w14:paraId="0EC2B297" w14:textId="77777777" w:rsidR="00707641" w:rsidRDefault="00E16433">
      <w:pPr>
        <w:bidi/>
        <w:spacing w:after="120" w:line="324" w:lineRule="auto"/>
        <w:jc w:val="right"/>
      </w:pPr>
      <w:r>
        <w:t>يشر</w:t>
      </w:r>
      <w:r>
        <w:t>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10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5E49F8DC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الأول</w:t>
      </w:r>
      <w:r>
        <w:rPr>
          <w:b/>
          <w:sz w:val="30"/>
        </w:rPr>
        <w:t xml:space="preserve">: </w:t>
      </w:r>
      <w:r>
        <w:rPr>
          <w:b/>
          <w:sz w:val="30"/>
        </w:rPr>
        <w:t>المقدمة</w:t>
      </w:r>
      <w:r>
        <w:rPr>
          <w:b/>
          <w:sz w:val="30"/>
        </w:rPr>
        <w:t xml:space="preserve"> - </w:t>
      </w:r>
      <w:r>
        <w:rPr>
          <w:b/>
          <w:sz w:val="30"/>
        </w:rPr>
        <w:t>المساهمة</w:t>
      </w:r>
      <w:r>
        <w:rPr>
          <w:b/>
          <w:sz w:val="30"/>
        </w:rPr>
        <w:t xml:space="preserve"> </w:t>
      </w:r>
      <w:r>
        <w:rPr>
          <w:b/>
          <w:sz w:val="30"/>
        </w:rPr>
        <w:t>التطبيقية</w:t>
      </w:r>
    </w:p>
    <w:p w14:paraId="56DCFDFE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المساهمة</w:t>
      </w:r>
      <w:r>
        <w:t xml:space="preserve"> </w:t>
      </w:r>
      <w:r>
        <w:t>التطبيقية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الأول</w:t>
      </w:r>
      <w:r>
        <w:t xml:space="preserve">: </w:t>
      </w:r>
      <w:r>
        <w:t>المقدمة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</w:t>
      </w:r>
      <w:r>
        <w:t>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</w:t>
      </w:r>
      <w:r>
        <w:t>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708CC97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</w:t>
      </w:r>
      <w:r>
        <w:t>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المساهمة</w:t>
      </w:r>
      <w:r>
        <w:t xml:space="preserve"> </w:t>
      </w:r>
      <w:r>
        <w:t>التطبيقية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279DBC76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المساهمة</w:t>
      </w:r>
      <w:r>
        <w:t xml:space="preserve"> </w:t>
      </w:r>
      <w:r>
        <w:t>التطبيقية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</w:t>
      </w:r>
      <w:r>
        <w:t>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953BB3A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</w:t>
      </w:r>
      <w:r>
        <w:t>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المساهمة</w:t>
      </w:r>
      <w:r>
        <w:t xml:space="preserve"> </w:t>
      </w:r>
      <w:r>
        <w:t>التطبيقية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C42A165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33368D2A" w14:textId="77777777" w:rsidR="00707641" w:rsidRDefault="00E16433">
      <w:r>
        <w:br w:type="page"/>
      </w:r>
    </w:p>
    <w:p w14:paraId="4ED24632" w14:textId="77777777" w:rsidR="00707641" w:rsidRDefault="00E16433">
      <w:pPr>
        <w:pStyle w:val="Heading2"/>
        <w:bidi/>
        <w:jc w:val="right"/>
      </w:pPr>
      <w:bookmarkStart w:id="21" w:name="_Toc229878847"/>
      <w:r>
        <w:rPr>
          <w:rFonts w:ascii="Arial" w:hAnsi="Arial" w:cs="Arial"/>
          <w:color w:val="102A43"/>
          <w:sz w:val="30"/>
        </w:rPr>
        <w:lastRenderedPageBreak/>
        <w:t>ارتباط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المشروع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بتقانة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الويب</w:t>
      </w:r>
      <w:bookmarkEnd w:id="21"/>
    </w:p>
    <w:p w14:paraId="73DBC002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11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5061F061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الأول</w:t>
      </w:r>
      <w:r>
        <w:rPr>
          <w:b/>
          <w:sz w:val="30"/>
        </w:rPr>
        <w:t xml:space="preserve">: </w:t>
      </w:r>
      <w:r>
        <w:rPr>
          <w:b/>
          <w:sz w:val="30"/>
        </w:rPr>
        <w:t>المقدمة</w:t>
      </w:r>
      <w:r>
        <w:rPr>
          <w:b/>
          <w:sz w:val="30"/>
        </w:rPr>
        <w:t xml:space="preserve"> - </w:t>
      </w:r>
      <w:r>
        <w:rPr>
          <w:b/>
          <w:sz w:val="30"/>
        </w:rPr>
        <w:t>ارتباط</w:t>
      </w:r>
      <w:r>
        <w:rPr>
          <w:b/>
          <w:sz w:val="30"/>
        </w:rPr>
        <w:t xml:space="preserve"> </w:t>
      </w:r>
      <w:r>
        <w:rPr>
          <w:b/>
          <w:sz w:val="30"/>
        </w:rPr>
        <w:t>المشروع</w:t>
      </w:r>
      <w:r>
        <w:rPr>
          <w:b/>
          <w:sz w:val="30"/>
        </w:rPr>
        <w:t xml:space="preserve"> </w:t>
      </w:r>
      <w:r>
        <w:rPr>
          <w:b/>
          <w:sz w:val="30"/>
        </w:rPr>
        <w:t>بتقانة</w:t>
      </w:r>
      <w:r>
        <w:rPr>
          <w:b/>
          <w:sz w:val="30"/>
        </w:rPr>
        <w:t xml:space="preserve"> </w:t>
      </w:r>
      <w:r>
        <w:rPr>
          <w:b/>
          <w:sz w:val="30"/>
        </w:rPr>
        <w:t>الويب</w:t>
      </w:r>
    </w:p>
    <w:p w14:paraId="584FA98E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ارتباط</w:t>
      </w:r>
      <w:r>
        <w:t xml:space="preserve"> </w:t>
      </w:r>
      <w:r>
        <w:t>المشروع</w:t>
      </w:r>
      <w:r>
        <w:t xml:space="preserve"> </w:t>
      </w:r>
      <w:r>
        <w:t>بتقانة</w:t>
      </w:r>
      <w:r>
        <w:t xml:space="preserve"> </w:t>
      </w:r>
      <w:r>
        <w:t>الويب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الأول</w:t>
      </w:r>
      <w:r>
        <w:t xml:space="preserve">: </w:t>
      </w:r>
      <w:r>
        <w:t>المقدمة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</w:t>
      </w:r>
      <w:r>
        <w:t>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03289125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ارتباط</w:t>
      </w:r>
      <w:r>
        <w:t xml:space="preserve"> </w:t>
      </w:r>
      <w:r>
        <w:t>المشروع</w:t>
      </w:r>
      <w:r>
        <w:t xml:space="preserve"> </w:t>
      </w:r>
      <w:r>
        <w:t>بتقانة</w:t>
      </w:r>
      <w:r>
        <w:t xml:space="preserve"> </w:t>
      </w:r>
      <w:r>
        <w:t>الويب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</w:t>
      </w:r>
      <w:r>
        <w:t>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654E2C7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</w:t>
      </w:r>
      <w:r>
        <w:t>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ارتباط</w:t>
      </w:r>
      <w:r>
        <w:t xml:space="preserve"> </w:t>
      </w:r>
      <w:r>
        <w:t>المشروع</w:t>
      </w:r>
      <w:r>
        <w:t xml:space="preserve"> </w:t>
      </w:r>
      <w:r>
        <w:t>بتقانة</w:t>
      </w:r>
      <w:r>
        <w:t xml:space="preserve"> </w:t>
      </w:r>
      <w:r>
        <w:t>الويب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418CB7D3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</w:t>
      </w:r>
      <w:r>
        <w:t>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</w:t>
      </w:r>
      <w:r>
        <w:t>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ارتباط</w:t>
      </w:r>
      <w:r>
        <w:t xml:space="preserve"> </w:t>
      </w:r>
      <w:r>
        <w:t>المشروع</w:t>
      </w:r>
      <w:r>
        <w:t xml:space="preserve"> </w:t>
      </w:r>
      <w:r>
        <w:t>بتقانة</w:t>
      </w:r>
      <w:r>
        <w:t xml:space="preserve"> </w:t>
      </w:r>
      <w:r>
        <w:t>الويب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E74E7BA" w14:textId="77777777" w:rsidR="00707641" w:rsidRDefault="00E16433">
      <w:r>
        <w:br w:type="page"/>
      </w:r>
    </w:p>
    <w:p w14:paraId="75EAAEBF" w14:textId="77777777" w:rsidR="00707641" w:rsidRDefault="00E16433">
      <w:pPr>
        <w:pStyle w:val="Heading2"/>
        <w:bidi/>
        <w:jc w:val="right"/>
      </w:pPr>
      <w:bookmarkStart w:id="22" w:name="_Toc229878848"/>
      <w:r>
        <w:rPr>
          <w:rFonts w:ascii="Arial" w:hAnsi="Arial" w:cs="Arial"/>
          <w:color w:val="102A43"/>
          <w:sz w:val="30"/>
        </w:rPr>
        <w:lastRenderedPageBreak/>
        <w:t>ضبط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المخاطر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المفاهيمي</w:t>
      </w:r>
      <w:bookmarkEnd w:id="22"/>
    </w:p>
    <w:p w14:paraId="473ECFF8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12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FBD3D3A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الأول</w:t>
      </w:r>
      <w:r>
        <w:rPr>
          <w:b/>
          <w:sz w:val="30"/>
        </w:rPr>
        <w:t xml:space="preserve">: </w:t>
      </w:r>
      <w:r>
        <w:rPr>
          <w:b/>
          <w:sz w:val="30"/>
        </w:rPr>
        <w:t>المقدمة</w:t>
      </w:r>
      <w:r>
        <w:rPr>
          <w:b/>
          <w:sz w:val="30"/>
        </w:rPr>
        <w:t xml:space="preserve"> -</w:t>
      </w:r>
      <w:r>
        <w:rPr>
          <w:b/>
          <w:sz w:val="30"/>
        </w:rPr>
        <w:t xml:space="preserve"> </w:t>
      </w:r>
      <w:r>
        <w:rPr>
          <w:b/>
          <w:sz w:val="30"/>
        </w:rPr>
        <w:t>ضبط</w:t>
      </w:r>
      <w:r>
        <w:rPr>
          <w:b/>
          <w:sz w:val="30"/>
        </w:rPr>
        <w:t xml:space="preserve"> </w:t>
      </w:r>
      <w:r>
        <w:rPr>
          <w:b/>
          <w:sz w:val="30"/>
        </w:rPr>
        <w:t>المخاطر</w:t>
      </w:r>
      <w:r>
        <w:rPr>
          <w:b/>
          <w:sz w:val="30"/>
        </w:rPr>
        <w:t xml:space="preserve"> </w:t>
      </w:r>
      <w:r>
        <w:rPr>
          <w:b/>
          <w:sz w:val="30"/>
        </w:rPr>
        <w:t>المفاهيمي</w:t>
      </w:r>
    </w:p>
    <w:p w14:paraId="29E2B5A2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ضبط</w:t>
      </w:r>
      <w:r>
        <w:t xml:space="preserve"> </w:t>
      </w:r>
      <w:r>
        <w:t>المخاطر</w:t>
      </w:r>
      <w:r>
        <w:t xml:space="preserve"> </w:t>
      </w:r>
      <w:r>
        <w:t>المفاهيمي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الأول</w:t>
      </w:r>
      <w:r>
        <w:t xml:space="preserve">: </w:t>
      </w:r>
      <w:r>
        <w:t>المقدمة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</w:t>
      </w:r>
      <w:r>
        <w:t>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95EE057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</w:t>
      </w:r>
      <w:r>
        <w:t xml:space="preserve">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ضبط</w:t>
      </w:r>
      <w:r>
        <w:t xml:space="preserve"> </w:t>
      </w:r>
      <w:r>
        <w:t>المخاطر</w:t>
      </w:r>
      <w:r>
        <w:t xml:space="preserve"> </w:t>
      </w:r>
      <w:r>
        <w:t>المفاهيمي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7D1574D" w14:textId="77777777" w:rsidR="00707641" w:rsidRDefault="00E16433">
      <w:pPr>
        <w:bidi/>
        <w:spacing w:after="120" w:line="324" w:lineRule="auto"/>
        <w:jc w:val="right"/>
      </w:pPr>
      <w:r>
        <w:t>يع</w:t>
      </w:r>
      <w:r>
        <w:t>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ضبط</w:t>
      </w:r>
      <w:r>
        <w:t xml:space="preserve"> </w:t>
      </w:r>
      <w:r>
        <w:t>المخاطر</w:t>
      </w:r>
      <w:r>
        <w:t xml:space="preserve"> </w:t>
      </w:r>
      <w:r>
        <w:t>المفاهيمي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450EFBD1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</w:t>
      </w:r>
      <w:r>
        <w:t xml:space="preserve">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ضبط</w:t>
      </w:r>
      <w:r>
        <w:t xml:space="preserve"> </w:t>
      </w:r>
      <w:r>
        <w:t>المخاطر</w:t>
      </w:r>
      <w:r>
        <w:t xml:space="preserve"> </w:t>
      </w:r>
      <w:r>
        <w:t>المفاهيم</w:t>
      </w:r>
      <w:r>
        <w:t>ي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6ADF4868" w14:textId="77777777" w:rsidR="00707641" w:rsidRDefault="00E16433">
      <w:r>
        <w:br w:type="page"/>
      </w:r>
    </w:p>
    <w:p w14:paraId="12E9A290" w14:textId="77777777" w:rsidR="00707641" w:rsidRDefault="00E16433">
      <w:pPr>
        <w:pStyle w:val="Heading1"/>
        <w:bidi/>
        <w:jc w:val="right"/>
      </w:pPr>
      <w:bookmarkStart w:id="23" w:name="_Toc229878849"/>
      <w:r>
        <w:rPr>
          <w:rFonts w:ascii="Arial" w:hAnsi="Arial" w:cs="Arial"/>
          <w:color w:val="102A43"/>
          <w:sz w:val="36"/>
        </w:rPr>
        <w:lastRenderedPageBreak/>
        <w:t>الفصل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الثاني</w:t>
      </w:r>
      <w:r>
        <w:rPr>
          <w:rFonts w:ascii="Arial" w:hAnsi="Arial" w:cs="Arial"/>
          <w:color w:val="102A43"/>
          <w:sz w:val="36"/>
        </w:rPr>
        <w:t xml:space="preserve">: </w:t>
      </w:r>
      <w:r>
        <w:rPr>
          <w:rFonts w:ascii="Arial" w:hAnsi="Arial" w:cs="Arial"/>
          <w:color w:val="102A43"/>
          <w:sz w:val="36"/>
        </w:rPr>
        <w:t>الدراسة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النظرية</w:t>
      </w:r>
      <w:bookmarkEnd w:id="23"/>
    </w:p>
    <w:p w14:paraId="280E2DA1" w14:textId="77777777" w:rsidR="00707641" w:rsidRDefault="00E16433">
      <w:pPr>
        <w:bidi/>
        <w:spacing w:after="120" w:line="324" w:lineRule="auto"/>
        <w:jc w:val="right"/>
      </w:pPr>
      <w:r>
        <w:t>يمهد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لمناقشة</w:t>
      </w:r>
      <w:r>
        <w:t xml:space="preserve"> 16 </w:t>
      </w:r>
      <w:r>
        <w:t>محوراً</w:t>
      </w:r>
      <w:r>
        <w:t xml:space="preserve"> </w:t>
      </w:r>
      <w:r>
        <w:t>مرتبطاً</w:t>
      </w:r>
      <w:r>
        <w:t xml:space="preserve"> </w:t>
      </w:r>
      <w:r>
        <w:t>بموضوعه</w:t>
      </w:r>
      <w:r>
        <w:t xml:space="preserve">. </w:t>
      </w:r>
      <w:r>
        <w:t>تم</w:t>
      </w:r>
      <w:r>
        <w:t xml:space="preserve"> </w:t>
      </w:r>
      <w:r>
        <w:t>تنظيم</w:t>
      </w:r>
      <w:r>
        <w:t xml:space="preserve"> </w:t>
      </w:r>
      <w:r>
        <w:t>المحاور</w:t>
      </w:r>
      <w:r>
        <w:t xml:space="preserve"> </w:t>
      </w:r>
      <w:r>
        <w:t>بحيث</w:t>
      </w:r>
      <w:r>
        <w:t xml:space="preserve"> </w:t>
      </w:r>
      <w:r>
        <w:t>ينتقل</w:t>
      </w:r>
      <w:r>
        <w:t xml:space="preserve"> </w:t>
      </w:r>
      <w:r>
        <w:t>القارئ</w:t>
      </w:r>
      <w:r>
        <w:t xml:space="preserve"> </w:t>
      </w:r>
      <w:r>
        <w:t>من</w:t>
      </w:r>
      <w:r>
        <w:t xml:space="preserve"> </w:t>
      </w:r>
      <w:r>
        <w:t>المفهوم</w:t>
      </w:r>
      <w:r>
        <w:t xml:space="preserve"> </w:t>
      </w:r>
      <w:r>
        <w:t>العام</w:t>
      </w:r>
      <w:r>
        <w:t xml:space="preserve"> </w:t>
      </w:r>
      <w:r>
        <w:t>إلى</w:t>
      </w:r>
      <w:r>
        <w:t xml:space="preserve"> </w:t>
      </w:r>
      <w:r>
        <w:t>أثره</w:t>
      </w:r>
      <w:r>
        <w:t xml:space="preserve"> </w:t>
      </w:r>
      <w:r>
        <w:t>في</w:t>
      </w:r>
      <w:r>
        <w:t xml:space="preserve"> </w:t>
      </w:r>
      <w:r>
        <w:t>مشروع</w:t>
      </w:r>
      <w:r>
        <w:t xml:space="preserve"> Automated Stock Trading Strategy Simulator</w:t>
      </w:r>
      <w:r>
        <w:t>،</w:t>
      </w:r>
      <w:r>
        <w:t xml:space="preserve"> </w:t>
      </w:r>
      <w:r>
        <w:t>ثم</w:t>
      </w:r>
      <w:r>
        <w:t xml:space="preserve"> </w:t>
      </w:r>
      <w:r>
        <w:t>إل</w:t>
      </w:r>
      <w:r>
        <w:t>ى</w:t>
      </w:r>
      <w:r>
        <w:t xml:space="preserve"> </w:t>
      </w:r>
      <w:r>
        <w:t>القرارات</w:t>
      </w:r>
      <w:r>
        <w:t xml:space="preserve"> </w:t>
      </w:r>
      <w:r>
        <w:t>التصميمية</w:t>
      </w:r>
      <w:r>
        <w:t xml:space="preserve"> </w:t>
      </w:r>
      <w:r>
        <w:t>أو</w:t>
      </w:r>
      <w:r>
        <w:t xml:space="preserve"> </w:t>
      </w:r>
      <w:r>
        <w:t>التنفيذية</w:t>
      </w:r>
      <w:r>
        <w:t xml:space="preserve"> </w:t>
      </w:r>
      <w:r>
        <w:t>التي</w:t>
      </w:r>
      <w:r>
        <w:t xml:space="preserve"> </w:t>
      </w:r>
      <w:r>
        <w:t>يعكسها</w:t>
      </w:r>
      <w:r>
        <w:t xml:space="preserve"> </w:t>
      </w:r>
      <w:r>
        <w:t>المستودع</w:t>
      </w:r>
      <w:r>
        <w:t xml:space="preserve"> </w:t>
      </w:r>
      <w:r>
        <w:t>البرمجي</w:t>
      </w:r>
      <w:r>
        <w:t>.</w:t>
      </w:r>
    </w:p>
    <w:p w14:paraId="42F93F9F" w14:textId="77777777" w:rsidR="00707641" w:rsidRDefault="00E16433">
      <w:r>
        <w:br w:type="page"/>
      </w:r>
    </w:p>
    <w:p w14:paraId="6F0A9133" w14:textId="77777777" w:rsidR="00707641" w:rsidRDefault="00E16433">
      <w:pPr>
        <w:pStyle w:val="Heading2"/>
        <w:bidi/>
        <w:jc w:val="right"/>
      </w:pPr>
      <w:bookmarkStart w:id="24" w:name="_Toc229878850"/>
      <w:r>
        <w:rPr>
          <w:rFonts w:ascii="Arial" w:hAnsi="Arial" w:cs="Arial"/>
          <w:color w:val="102A43"/>
          <w:sz w:val="30"/>
        </w:rPr>
        <w:lastRenderedPageBreak/>
        <w:t>الأسواق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المالية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والأصول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القابلة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للتداول</w:t>
      </w:r>
      <w:bookmarkEnd w:id="24"/>
    </w:p>
    <w:p w14:paraId="03713496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8FB1711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الثاني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النظرية</w:t>
      </w:r>
      <w:r>
        <w:rPr>
          <w:b/>
          <w:sz w:val="30"/>
        </w:rPr>
        <w:t xml:space="preserve"> - </w:t>
      </w:r>
      <w:r>
        <w:rPr>
          <w:b/>
          <w:sz w:val="30"/>
        </w:rPr>
        <w:t>الأسواق</w:t>
      </w:r>
      <w:r>
        <w:rPr>
          <w:b/>
          <w:sz w:val="30"/>
        </w:rPr>
        <w:t xml:space="preserve"> </w:t>
      </w:r>
      <w:r>
        <w:rPr>
          <w:b/>
          <w:sz w:val="30"/>
        </w:rPr>
        <w:t>المالية</w:t>
      </w:r>
      <w:r>
        <w:rPr>
          <w:b/>
          <w:sz w:val="30"/>
        </w:rPr>
        <w:t xml:space="preserve"> </w:t>
      </w:r>
      <w:r>
        <w:rPr>
          <w:b/>
          <w:sz w:val="30"/>
        </w:rPr>
        <w:t>والأصول</w:t>
      </w:r>
      <w:r>
        <w:rPr>
          <w:b/>
          <w:sz w:val="30"/>
        </w:rPr>
        <w:t xml:space="preserve"> </w:t>
      </w:r>
      <w:r>
        <w:rPr>
          <w:b/>
          <w:sz w:val="30"/>
        </w:rPr>
        <w:t>القابلة</w:t>
      </w:r>
      <w:r>
        <w:rPr>
          <w:b/>
          <w:sz w:val="30"/>
        </w:rPr>
        <w:t xml:space="preserve"> </w:t>
      </w:r>
      <w:r>
        <w:rPr>
          <w:b/>
          <w:sz w:val="30"/>
        </w:rPr>
        <w:t>للتداول</w:t>
      </w:r>
    </w:p>
    <w:p w14:paraId="43B09FF9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الأسواق</w:t>
      </w:r>
      <w:r>
        <w:t xml:space="preserve"> </w:t>
      </w:r>
      <w:r>
        <w:t>المالية</w:t>
      </w:r>
      <w:r>
        <w:t xml:space="preserve"> </w:t>
      </w:r>
      <w:r>
        <w:t>والأصول</w:t>
      </w:r>
      <w:r>
        <w:t xml:space="preserve"> </w:t>
      </w:r>
      <w:r>
        <w:t>القابلة</w:t>
      </w:r>
      <w:r>
        <w:t xml:space="preserve"> </w:t>
      </w:r>
      <w:r>
        <w:t>للتداول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النظرية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</w:t>
      </w:r>
      <w:r>
        <w:t>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</w:t>
      </w:r>
      <w:r>
        <w:t>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69F5E128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الأسواق</w:t>
      </w:r>
      <w:r>
        <w:t xml:space="preserve"> </w:t>
      </w:r>
      <w:r>
        <w:t>المالية</w:t>
      </w:r>
      <w:r>
        <w:t xml:space="preserve"> </w:t>
      </w:r>
      <w:r>
        <w:t>والأصول</w:t>
      </w:r>
      <w:r>
        <w:t xml:space="preserve"> </w:t>
      </w:r>
      <w:r>
        <w:t>القابلة</w:t>
      </w:r>
      <w:r>
        <w:t xml:space="preserve"> </w:t>
      </w:r>
      <w:r>
        <w:t>للتداول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8CBA33C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الأسواق</w:t>
      </w:r>
      <w:r>
        <w:t xml:space="preserve"> </w:t>
      </w:r>
      <w:r>
        <w:t>المالية</w:t>
      </w:r>
      <w:r>
        <w:t xml:space="preserve"> </w:t>
      </w:r>
      <w:r>
        <w:t>والأصول</w:t>
      </w:r>
      <w:r>
        <w:t xml:space="preserve"> </w:t>
      </w:r>
      <w:r>
        <w:t>القابلة</w:t>
      </w:r>
      <w:r>
        <w:t xml:space="preserve"> </w:t>
      </w:r>
      <w:r>
        <w:t>للتداول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5741F742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</w:t>
      </w:r>
      <w:r>
        <w:t>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</w:t>
      </w:r>
      <w:r>
        <w:t xml:space="preserve">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الأسواق</w:t>
      </w:r>
      <w:r>
        <w:t xml:space="preserve"> </w:t>
      </w:r>
      <w:r>
        <w:t>المالية</w:t>
      </w:r>
      <w:r>
        <w:t xml:space="preserve"> </w:t>
      </w:r>
      <w:r>
        <w:t>والأصول</w:t>
      </w:r>
      <w:r>
        <w:t xml:space="preserve"> </w:t>
      </w:r>
      <w:r>
        <w:t>القابلة</w:t>
      </w:r>
      <w:r>
        <w:t xml:space="preserve"> </w:t>
      </w:r>
      <w:r>
        <w:t>للتداول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8B77D3D" w14:textId="77777777" w:rsidR="00707641" w:rsidRDefault="00E16433">
      <w:r>
        <w:br w:type="page"/>
      </w:r>
    </w:p>
    <w:p w14:paraId="524C53F7" w14:textId="77777777" w:rsidR="00707641" w:rsidRDefault="00E16433">
      <w:pPr>
        <w:pStyle w:val="Heading2"/>
        <w:bidi/>
        <w:jc w:val="right"/>
      </w:pPr>
      <w:bookmarkStart w:id="25" w:name="_Toc229878851"/>
      <w:r>
        <w:rPr>
          <w:rFonts w:ascii="Arial" w:hAnsi="Arial" w:cs="Arial"/>
          <w:color w:val="102A43"/>
          <w:sz w:val="30"/>
        </w:rPr>
        <w:lastRenderedPageBreak/>
        <w:t>تمثيل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بيانات</w:t>
      </w:r>
      <w:r>
        <w:rPr>
          <w:rFonts w:ascii="Arial" w:hAnsi="Arial" w:cs="Arial"/>
          <w:color w:val="102A43"/>
          <w:sz w:val="30"/>
        </w:rPr>
        <w:t xml:space="preserve"> OHLCV</w:t>
      </w:r>
      <w:bookmarkEnd w:id="25"/>
    </w:p>
    <w:p w14:paraId="553E1D85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2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AFF5BA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الثاني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النظرية</w:t>
      </w:r>
      <w:r>
        <w:rPr>
          <w:b/>
          <w:sz w:val="30"/>
        </w:rPr>
        <w:t xml:space="preserve"> - </w:t>
      </w:r>
      <w:r>
        <w:rPr>
          <w:b/>
          <w:sz w:val="30"/>
        </w:rPr>
        <w:t>تمثيل</w:t>
      </w:r>
      <w:r>
        <w:rPr>
          <w:b/>
          <w:sz w:val="30"/>
        </w:rPr>
        <w:t xml:space="preserve"> </w:t>
      </w:r>
      <w:r>
        <w:rPr>
          <w:b/>
          <w:sz w:val="30"/>
        </w:rPr>
        <w:t>بيانات</w:t>
      </w:r>
      <w:r>
        <w:rPr>
          <w:b/>
          <w:sz w:val="30"/>
        </w:rPr>
        <w:t xml:space="preserve"> OHLCV</w:t>
      </w:r>
    </w:p>
    <w:p w14:paraId="416BAB19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تمثيل</w:t>
      </w:r>
      <w:r>
        <w:t xml:space="preserve"> </w:t>
      </w:r>
      <w:r>
        <w:t>بيانات</w:t>
      </w:r>
      <w:r>
        <w:t xml:space="preserve"> OHLCV»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النظرية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</w:t>
      </w:r>
      <w:r>
        <w:t>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5A8FB5F9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</w:t>
      </w:r>
      <w:r>
        <w:t>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تمثيل</w:t>
      </w:r>
      <w:r>
        <w:t xml:space="preserve"> </w:t>
      </w:r>
      <w:r>
        <w:t>بيانات</w:t>
      </w:r>
      <w:r>
        <w:t xml:space="preserve"> OHLCV»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</w:t>
      </w:r>
      <w:r>
        <w:t>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5644EDC5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تمثيل</w:t>
      </w:r>
      <w:r>
        <w:t xml:space="preserve"> </w:t>
      </w:r>
      <w:r>
        <w:t>بيانات</w:t>
      </w:r>
      <w:r>
        <w:t xml:space="preserve"> OHLCV»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2D627004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</w:t>
      </w:r>
      <w:r>
        <w:t>ى</w:t>
      </w:r>
      <w:r>
        <w:t xml:space="preserve"> </w:t>
      </w:r>
      <w:r>
        <w:t>تحويل</w:t>
      </w:r>
      <w:r>
        <w:t xml:space="preserve"> «</w:t>
      </w:r>
      <w:r>
        <w:t>تمثيل</w:t>
      </w:r>
      <w:r>
        <w:t xml:space="preserve"> </w:t>
      </w:r>
      <w:r>
        <w:t>بيانات</w:t>
      </w:r>
      <w:r>
        <w:t xml:space="preserve"> OHLCV»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34700DF0" w14:textId="77777777" w:rsidR="00707641" w:rsidRDefault="00E16433">
      <w:r>
        <w:br w:type="page"/>
      </w:r>
    </w:p>
    <w:p w14:paraId="49D38AC7" w14:textId="77777777" w:rsidR="00707641" w:rsidRDefault="00E16433">
      <w:pPr>
        <w:pStyle w:val="Heading2"/>
        <w:bidi/>
        <w:jc w:val="right"/>
      </w:pPr>
      <w:bookmarkStart w:id="26" w:name="_Toc229878852"/>
      <w:r>
        <w:rPr>
          <w:rFonts w:ascii="Arial" w:hAnsi="Arial" w:cs="Arial"/>
          <w:color w:val="102A43"/>
          <w:sz w:val="30"/>
        </w:rPr>
        <w:lastRenderedPageBreak/>
        <w:t>السلاسل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الزمنية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المالية</w:t>
      </w:r>
      <w:bookmarkEnd w:id="26"/>
    </w:p>
    <w:p w14:paraId="537FBEEC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3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66CC3A46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الثاني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النظرية</w:t>
      </w:r>
      <w:r>
        <w:rPr>
          <w:b/>
          <w:sz w:val="30"/>
        </w:rPr>
        <w:t xml:space="preserve"> - </w:t>
      </w:r>
      <w:r>
        <w:rPr>
          <w:b/>
          <w:sz w:val="30"/>
        </w:rPr>
        <w:t>الس</w:t>
      </w:r>
      <w:r>
        <w:rPr>
          <w:b/>
          <w:sz w:val="30"/>
        </w:rPr>
        <w:t>لاسل</w:t>
      </w:r>
      <w:r>
        <w:rPr>
          <w:b/>
          <w:sz w:val="30"/>
        </w:rPr>
        <w:t xml:space="preserve"> </w:t>
      </w:r>
      <w:r>
        <w:rPr>
          <w:b/>
          <w:sz w:val="30"/>
        </w:rPr>
        <w:t>الزمنية</w:t>
      </w:r>
      <w:r>
        <w:rPr>
          <w:b/>
          <w:sz w:val="30"/>
        </w:rPr>
        <w:t xml:space="preserve"> </w:t>
      </w:r>
      <w:r>
        <w:rPr>
          <w:b/>
          <w:sz w:val="30"/>
        </w:rPr>
        <w:t>المالية</w:t>
      </w:r>
    </w:p>
    <w:p w14:paraId="43E487C4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السلاسل</w:t>
      </w:r>
      <w:r>
        <w:t xml:space="preserve"> </w:t>
      </w:r>
      <w:r>
        <w:t>الزمنية</w:t>
      </w:r>
      <w:r>
        <w:t xml:space="preserve"> </w:t>
      </w:r>
      <w:r>
        <w:t>المالية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النظرية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139391B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</w:t>
      </w:r>
      <w:r>
        <w:t>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السلاسل</w:t>
      </w:r>
      <w:r>
        <w:t xml:space="preserve"> </w:t>
      </w:r>
      <w:r>
        <w:t>الزمنية</w:t>
      </w:r>
      <w:r>
        <w:t xml:space="preserve"> </w:t>
      </w:r>
      <w:r>
        <w:t>المالية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7B507E8C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</w:t>
      </w:r>
      <w:r>
        <w:t>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</w:t>
      </w:r>
      <w:r>
        <w:t>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السلاسل</w:t>
      </w:r>
      <w:r>
        <w:t xml:space="preserve"> </w:t>
      </w:r>
      <w:r>
        <w:t>الزمنية</w:t>
      </w:r>
      <w:r>
        <w:t xml:space="preserve"> </w:t>
      </w:r>
      <w:r>
        <w:t>المالية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5A13B479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</w:t>
      </w:r>
      <w:r>
        <w:t xml:space="preserve">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السلاسل</w:t>
      </w:r>
      <w:r>
        <w:t xml:space="preserve"> </w:t>
      </w:r>
      <w:r>
        <w:t>الزمنية</w:t>
      </w:r>
      <w:r>
        <w:t xml:space="preserve"> </w:t>
      </w:r>
      <w:r>
        <w:t>المالية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0FF6A49" w14:textId="77777777" w:rsidR="00707641" w:rsidRDefault="00E16433">
      <w:r>
        <w:br w:type="page"/>
      </w:r>
    </w:p>
    <w:p w14:paraId="219D54AE" w14:textId="77777777" w:rsidR="00707641" w:rsidRDefault="00E16433">
      <w:pPr>
        <w:pStyle w:val="Heading2"/>
        <w:bidi/>
        <w:jc w:val="right"/>
      </w:pPr>
      <w:bookmarkStart w:id="27" w:name="_Toc229878853"/>
      <w:r>
        <w:rPr>
          <w:rFonts w:ascii="Arial" w:hAnsi="Arial" w:cs="Arial"/>
          <w:color w:val="102A43"/>
          <w:sz w:val="30"/>
        </w:rPr>
        <w:lastRenderedPageBreak/>
        <w:t>Moving Average</w:t>
      </w:r>
      <w:bookmarkEnd w:id="27"/>
    </w:p>
    <w:p w14:paraId="2BC648BD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4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0E156F8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الثاني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النظرية</w:t>
      </w:r>
      <w:r>
        <w:rPr>
          <w:b/>
          <w:sz w:val="30"/>
        </w:rPr>
        <w:t xml:space="preserve"> - Moving Average</w:t>
      </w:r>
    </w:p>
    <w:p w14:paraId="0FD25FE8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«Moving Av</w:t>
      </w:r>
      <w:r>
        <w:t xml:space="preserve">erage»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النظرية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4B60BD8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«Moving Average»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26F118AA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</w:t>
      </w:r>
      <w:r>
        <w:t>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«Mov</w:t>
      </w:r>
      <w:r>
        <w:t xml:space="preserve">ing Average»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A4BF845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«Moving Average»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F801F9F" w14:textId="77777777" w:rsidR="00707641" w:rsidRDefault="00E16433">
      <w:r>
        <w:br w:type="page"/>
      </w:r>
    </w:p>
    <w:p w14:paraId="1149E537" w14:textId="77777777" w:rsidR="00707641" w:rsidRDefault="00E16433">
      <w:pPr>
        <w:pStyle w:val="Heading2"/>
        <w:bidi/>
        <w:jc w:val="right"/>
      </w:pPr>
      <w:bookmarkStart w:id="28" w:name="_Toc229878854"/>
      <w:r>
        <w:rPr>
          <w:rFonts w:ascii="Arial" w:hAnsi="Arial" w:cs="Arial"/>
          <w:color w:val="102A43"/>
          <w:sz w:val="30"/>
        </w:rPr>
        <w:lastRenderedPageBreak/>
        <w:t>Relative Stre</w:t>
      </w:r>
      <w:r>
        <w:rPr>
          <w:rFonts w:ascii="Arial" w:hAnsi="Arial" w:cs="Arial"/>
          <w:color w:val="102A43"/>
          <w:sz w:val="30"/>
        </w:rPr>
        <w:t>ngth Index</w:t>
      </w:r>
      <w:bookmarkEnd w:id="28"/>
    </w:p>
    <w:p w14:paraId="5AEB2946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5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0A9B4869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الثاني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النظرية</w:t>
      </w:r>
      <w:r>
        <w:rPr>
          <w:b/>
          <w:sz w:val="30"/>
        </w:rPr>
        <w:t xml:space="preserve"> - Relative Strength Index</w:t>
      </w:r>
    </w:p>
    <w:p w14:paraId="02359FCB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«Relative Strength Index»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النظرية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5E3FD256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>T</w:t>
      </w:r>
      <w:r>
        <w:t xml:space="preserve">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>PortfolioH</w:t>
      </w:r>
      <w:r>
        <w:t xml:space="preserve">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«Relative Strength Index»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517511CC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«Relative Strength Index»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338A6D0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</w:t>
      </w:r>
      <w:r>
        <w:t>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«Relative Strength Index»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7F643C05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</w:t>
      </w:r>
      <w:r>
        <w:rPr>
          <w:b/>
        </w:rPr>
        <w:t>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435F9071" w14:textId="77777777" w:rsidR="00707641" w:rsidRDefault="00E16433">
      <w:r>
        <w:br w:type="page"/>
      </w:r>
    </w:p>
    <w:p w14:paraId="44350602" w14:textId="77777777" w:rsidR="00707641" w:rsidRDefault="00E16433">
      <w:pPr>
        <w:pStyle w:val="Heading2"/>
        <w:bidi/>
        <w:jc w:val="right"/>
      </w:pPr>
      <w:bookmarkStart w:id="29" w:name="_Toc229878855"/>
      <w:r>
        <w:rPr>
          <w:rFonts w:ascii="Arial" w:hAnsi="Arial" w:cs="Arial"/>
          <w:color w:val="102A43"/>
          <w:sz w:val="30"/>
        </w:rPr>
        <w:lastRenderedPageBreak/>
        <w:t xml:space="preserve">Backtesting </w:t>
      </w:r>
      <w:r>
        <w:rPr>
          <w:rFonts w:ascii="Arial" w:hAnsi="Arial" w:cs="Arial"/>
          <w:color w:val="102A43"/>
          <w:sz w:val="30"/>
        </w:rPr>
        <w:t>ومخاطر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تفسيره</w:t>
      </w:r>
      <w:bookmarkEnd w:id="29"/>
    </w:p>
    <w:p w14:paraId="41345517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6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0FB12F72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الثاني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النظرية</w:t>
      </w:r>
      <w:r>
        <w:rPr>
          <w:b/>
          <w:sz w:val="30"/>
        </w:rPr>
        <w:t xml:space="preserve"> - Backtesting </w:t>
      </w:r>
      <w:r>
        <w:rPr>
          <w:b/>
          <w:sz w:val="30"/>
        </w:rPr>
        <w:t>ومخاطر</w:t>
      </w:r>
      <w:r>
        <w:rPr>
          <w:b/>
          <w:sz w:val="30"/>
        </w:rPr>
        <w:t xml:space="preserve"> </w:t>
      </w:r>
      <w:r>
        <w:rPr>
          <w:b/>
          <w:sz w:val="30"/>
        </w:rPr>
        <w:t>تفسيره</w:t>
      </w:r>
    </w:p>
    <w:p w14:paraId="1B75E4F5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«Backtesting </w:t>
      </w:r>
      <w:r>
        <w:t>ومخاطر</w:t>
      </w:r>
      <w:r>
        <w:t xml:space="preserve"> </w:t>
      </w:r>
      <w:r>
        <w:t>تفسيره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النظرية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</w:t>
      </w:r>
      <w:r>
        <w:t>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4DD5BDB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«Backtesting </w:t>
      </w:r>
      <w:r>
        <w:t>ومخاطر</w:t>
      </w:r>
      <w:r>
        <w:t xml:space="preserve"> </w:t>
      </w:r>
      <w:r>
        <w:t>تفسيره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</w:t>
      </w:r>
      <w:r>
        <w:t>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0B1993AA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</w:t>
      </w:r>
      <w:r>
        <w:t>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«Backtesting </w:t>
      </w:r>
      <w:r>
        <w:t>ومخاطر</w:t>
      </w:r>
      <w:r>
        <w:t xml:space="preserve"> </w:t>
      </w:r>
      <w:r>
        <w:t>تفسيره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F428F96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</w:t>
      </w:r>
      <w:r>
        <w:t>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</w:t>
      </w:r>
      <w:r>
        <w:t>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«Backtesting </w:t>
      </w:r>
      <w:r>
        <w:t>ومخاطر</w:t>
      </w:r>
      <w:r>
        <w:t xml:space="preserve"> </w:t>
      </w:r>
      <w:r>
        <w:t>تفسيره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678B5B7C" w14:textId="77777777" w:rsidR="00707641" w:rsidRDefault="00E16433">
      <w:r>
        <w:br w:type="page"/>
      </w:r>
    </w:p>
    <w:p w14:paraId="684196C3" w14:textId="77777777" w:rsidR="00707641" w:rsidRDefault="00E16433">
      <w:pPr>
        <w:pStyle w:val="Heading2"/>
        <w:bidi/>
        <w:jc w:val="right"/>
      </w:pPr>
      <w:bookmarkStart w:id="30" w:name="_Toc229878856"/>
      <w:r>
        <w:rPr>
          <w:rFonts w:ascii="Arial" w:hAnsi="Arial" w:cs="Arial"/>
          <w:color w:val="102A43"/>
          <w:sz w:val="30"/>
        </w:rPr>
        <w:lastRenderedPageBreak/>
        <w:t>Paper trading</w:t>
      </w:r>
      <w:bookmarkEnd w:id="30"/>
    </w:p>
    <w:p w14:paraId="37419434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7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</w:t>
      </w:r>
      <w:r>
        <w:t>محاكاة</w:t>
      </w:r>
      <w:r>
        <w:t>.</w:t>
      </w:r>
    </w:p>
    <w:p w14:paraId="69DF4ECD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الثاني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النظرية</w:t>
      </w:r>
      <w:r>
        <w:rPr>
          <w:b/>
          <w:sz w:val="30"/>
        </w:rPr>
        <w:t xml:space="preserve"> - Paper trading</w:t>
      </w:r>
    </w:p>
    <w:p w14:paraId="36DF0C5A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«Paper trading»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النظرية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</w:t>
      </w:r>
      <w:r>
        <w:t>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</w:t>
      </w:r>
      <w:r>
        <w:t>ير</w:t>
      </w:r>
      <w:r>
        <w:t xml:space="preserve"> </w:t>
      </w:r>
      <w:r>
        <w:t>المعاملات</w:t>
      </w:r>
      <w:r>
        <w:t>.</w:t>
      </w:r>
    </w:p>
    <w:p w14:paraId="25E9B888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</w:t>
      </w:r>
      <w:r>
        <w:t xml:space="preserve">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«Paper trading»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258F919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</w:t>
      </w:r>
      <w:r>
        <w:t>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«Paper trading»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A58F6B1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</w:t>
      </w:r>
      <w:r>
        <w:t xml:space="preserve">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«Paper trading»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</w:t>
      </w:r>
      <w:r>
        <w:t>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1FCD07F" w14:textId="77777777" w:rsidR="00707641" w:rsidRDefault="00E16433">
      <w:r>
        <w:br w:type="page"/>
      </w:r>
    </w:p>
    <w:p w14:paraId="1AD77D11" w14:textId="77777777" w:rsidR="00707641" w:rsidRDefault="00E16433">
      <w:pPr>
        <w:pStyle w:val="Heading2"/>
        <w:bidi/>
        <w:jc w:val="right"/>
      </w:pPr>
      <w:bookmarkStart w:id="31" w:name="_Toc229878857"/>
      <w:r>
        <w:rPr>
          <w:rFonts w:ascii="Arial" w:hAnsi="Arial" w:cs="Arial"/>
          <w:color w:val="102A43"/>
          <w:sz w:val="30"/>
        </w:rPr>
        <w:lastRenderedPageBreak/>
        <w:t>مقاييس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الأداء</w:t>
      </w:r>
      <w:bookmarkEnd w:id="31"/>
    </w:p>
    <w:p w14:paraId="57E5C25A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8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45DD3FC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الثاني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النظرية</w:t>
      </w:r>
      <w:r>
        <w:rPr>
          <w:b/>
          <w:sz w:val="30"/>
        </w:rPr>
        <w:t xml:space="preserve"> - </w:t>
      </w:r>
      <w:r>
        <w:rPr>
          <w:b/>
          <w:sz w:val="30"/>
        </w:rPr>
        <w:t>مقاييس</w:t>
      </w:r>
      <w:r>
        <w:rPr>
          <w:b/>
          <w:sz w:val="30"/>
        </w:rPr>
        <w:t xml:space="preserve"> </w:t>
      </w:r>
      <w:r>
        <w:rPr>
          <w:b/>
          <w:sz w:val="30"/>
        </w:rPr>
        <w:t>الأداء</w:t>
      </w:r>
    </w:p>
    <w:p w14:paraId="3E9A237E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مقاييس</w:t>
      </w:r>
      <w:r>
        <w:t xml:space="preserve"> </w:t>
      </w:r>
      <w:r>
        <w:t>الأداء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النظرية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</w:t>
      </w:r>
      <w:r>
        <w:t>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A507469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</w:t>
      </w:r>
      <w:r>
        <w:t xml:space="preserve">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</w:t>
      </w:r>
      <w:r>
        <w:t>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مقاييس</w:t>
      </w:r>
      <w:r>
        <w:t xml:space="preserve"> </w:t>
      </w:r>
      <w:r>
        <w:t>الأداء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B8EBF9B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</w:t>
      </w:r>
      <w:r>
        <w:t>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مقاييس</w:t>
      </w:r>
      <w:r>
        <w:t xml:space="preserve"> </w:t>
      </w:r>
      <w:r>
        <w:t>ال</w:t>
      </w:r>
      <w:r>
        <w:t>أداء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E596084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</w:t>
      </w:r>
      <w:r>
        <w:t>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مقاييس</w:t>
      </w:r>
      <w:r>
        <w:t xml:space="preserve"> </w:t>
      </w:r>
      <w:r>
        <w:t>الأداء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75D8A588" w14:textId="77777777" w:rsidR="00707641" w:rsidRDefault="00E16433">
      <w:r>
        <w:br w:type="page"/>
      </w:r>
    </w:p>
    <w:p w14:paraId="13533CBC" w14:textId="77777777" w:rsidR="00707641" w:rsidRDefault="00E16433">
      <w:pPr>
        <w:pStyle w:val="Heading2"/>
        <w:bidi/>
        <w:jc w:val="right"/>
      </w:pPr>
      <w:bookmarkStart w:id="32" w:name="_Toc229878858"/>
      <w:r>
        <w:rPr>
          <w:rFonts w:ascii="Arial" w:hAnsi="Arial" w:cs="Arial"/>
          <w:color w:val="102A43"/>
          <w:sz w:val="30"/>
        </w:rPr>
        <w:lastRenderedPageBreak/>
        <w:t>Drawdown</w:t>
      </w:r>
      <w:bookmarkEnd w:id="32"/>
    </w:p>
    <w:p w14:paraId="7B4DA22E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</w:t>
      </w:r>
      <w:r>
        <w:t>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9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6C53AD27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الثاني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النظرية</w:t>
      </w:r>
      <w:r>
        <w:rPr>
          <w:b/>
          <w:sz w:val="30"/>
        </w:rPr>
        <w:t xml:space="preserve"> - Drawdown</w:t>
      </w:r>
    </w:p>
    <w:p w14:paraId="6126A77A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«Drawdown»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النظرية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22F3EC55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</w:t>
      </w:r>
      <w:r>
        <w:t>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«Drawdown»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</w:t>
      </w:r>
      <w:r>
        <w:t>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02BE39C5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</w:t>
      </w:r>
      <w:r>
        <w:t>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«Drawdown»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56BAF994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</w:t>
      </w:r>
      <w:r>
        <w:t>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</w:t>
      </w:r>
      <w:r>
        <w:t>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«Drawdown»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5E0599C1" w14:textId="77777777" w:rsidR="00707641" w:rsidRDefault="00E16433">
      <w:r>
        <w:br w:type="page"/>
      </w:r>
    </w:p>
    <w:p w14:paraId="17E85CAE" w14:textId="77777777" w:rsidR="00707641" w:rsidRDefault="00E16433">
      <w:pPr>
        <w:pStyle w:val="Heading2"/>
        <w:bidi/>
        <w:jc w:val="right"/>
      </w:pPr>
      <w:bookmarkStart w:id="33" w:name="_Toc229878859"/>
      <w:r>
        <w:rPr>
          <w:rFonts w:ascii="Arial" w:hAnsi="Arial" w:cs="Arial"/>
          <w:color w:val="102A43"/>
          <w:sz w:val="30"/>
        </w:rPr>
        <w:lastRenderedPageBreak/>
        <w:t>إدارة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حجم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الصفقة</w:t>
      </w:r>
      <w:bookmarkEnd w:id="33"/>
    </w:p>
    <w:p w14:paraId="48383156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10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EC99DF0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الثاني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النظرية</w:t>
      </w:r>
      <w:r>
        <w:rPr>
          <w:b/>
          <w:sz w:val="30"/>
        </w:rPr>
        <w:t xml:space="preserve"> - </w:t>
      </w:r>
      <w:r>
        <w:rPr>
          <w:b/>
          <w:sz w:val="30"/>
        </w:rPr>
        <w:t>إدارة</w:t>
      </w:r>
      <w:r>
        <w:rPr>
          <w:b/>
          <w:sz w:val="30"/>
        </w:rPr>
        <w:t xml:space="preserve"> </w:t>
      </w:r>
      <w:r>
        <w:rPr>
          <w:b/>
          <w:sz w:val="30"/>
        </w:rPr>
        <w:t>حجم</w:t>
      </w:r>
      <w:r>
        <w:rPr>
          <w:b/>
          <w:sz w:val="30"/>
        </w:rPr>
        <w:t xml:space="preserve"> </w:t>
      </w:r>
      <w:r>
        <w:rPr>
          <w:b/>
          <w:sz w:val="30"/>
        </w:rPr>
        <w:t>الصفقة</w:t>
      </w:r>
    </w:p>
    <w:p w14:paraId="07BCD708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إدارة</w:t>
      </w:r>
      <w:r>
        <w:t xml:space="preserve"> </w:t>
      </w:r>
      <w:r>
        <w:t>حجم</w:t>
      </w:r>
      <w:r>
        <w:t xml:space="preserve"> </w:t>
      </w:r>
      <w:r>
        <w:t>الصفقة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النظرية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2921563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</w:t>
      </w:r>
      <w:r>
        <w:t>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</w:t>
      </w:r>
      <w:r>
        <w:t>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إدارة</w:t>
      </w:r>
      <w:r>
        <w:t xml:space="preserve"> </w:t>
      </w:r>
      <w:r>
        <w:t>حجم</w:t>
      </w:r>
      <w:r>
        <w:t xml:space="preserve"> </w:t>
      </w:r>
      <w:r>
        <w:t>الصفقة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694B5BBE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إدارة</w:t>
      </w:r>
      <w:r>
        <w:t xml:space="preserve"> </w:t>
      </w:r>
      <w:r>
        <w:t>حجم</w:t>
      </w:r>
      <w:r>
        <w:t xml:space="preserve"> </w:t>
      </w:r>
      <w:r>
        <w:t>الصفقة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B0B6DB4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</w:t>
      </w:r>
      <w:r>
        <w:t xml:space="preserve">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إدارة</w:t>
      </w:r>
      <w:r>
        <w:t xml:space="preserve"> </w:t>
      </w:r>
      <w:r>
        <w:t>حجم</w:t>
      </w:r>
      <w:r>
        <w:t xml:space="preserve"> </w:t>
      </w:r>
      <w:r>
        <w:t>الصفقة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507C5886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4D5CE71E" w14:textId="77777777" w:rsidR="00707641" w:rsidRDefault="00E16433">
      <w:r>
        <w:br w:type="page"/>
      </w:r>
    </w:p>
    <w:p w14:paraId="001B4CF5" w14:textId="77777777" w:rsidR="00707641" w:rsidRDefault="00E16433">
      <w:pPr>
        <w:pStyle w:val="Heading2"/>
        <w:bidi/>
        <w:jc w:val="right"/>
      </w:pPr>
      <w:bookmarkStart w:id="34" w:name="_Toc229878860"/>
      <w:r>
        <w:rPr>
          <w:rFonts w:ascii="Arial" w:hAnsi="Arial" w:cs="Arial"/>
          <w:color w:val="102A43"/>
          <w:sz w:val="30"/>
        </w:rPr>
        <w:lastRenderedPageBreak/>
        <w:t xml:space="preserve">Stop loss </w:t>
      </w:r>
      <w:r>
        <w:rPr>
          <w:rFonts w:ascii="Arial" w:hAnsi="Arial" w:cs="Arial"/>
          <w:color w:val="102A43"/>
          <w:sz w:val="30"/>
        </w:rPr>
        <w:t>و</w:t>
      </w:r>
      <w:r>
        <w:rPr>
          <w:rFonts w:ascii="Arial" w:hAnsi="Arial" w:cs="Arial"/>
          <w:color w:val="102A43"/>
          <w:sz w:val="30"/>
        </w:rPr>
        <w:t>Take profit</w:t>
      </w:r>
      <w:bookmarkEnd w:id="34"/>
    </w:p>
    <w:p w14:paraId="32640B6D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11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31725D2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الثاني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النظرية</w:t>
      </w:r>
      <w:r>
        <w:rPr>
          <w:b/>
          <w:sz w:val="30"/>
        </w:rPr>
        <w:t xml:space="preserve"> - Stop loss </w:t>
      </w:r>
      <w:r>
        <w:rPr>
          <w:b/>
          <w:sz w:val="30"/>
        </w:rPr>
        <w:t>و</w:t>
      </w:r>
      <w:r>
        <w:rPr>
          <w:b/>
          <w:sz w:val="30"/>
        </w:rPr>
        <w:t>Take profit</w:t>
      </w:r>
    </w:p>
    <w:p w14:paraId="6A12CD9E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«Stop loss </w:t>
      </w:r>
      <w:r>
        <w:t>و</w:t>
      </w:r>
      <w:r>
        <w:t xml:space="preserve">Take profit»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النظرية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</w:t>
      </w:r>
      <w:r>
        <w:t>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6E67088D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>Portfolio</w:t>
      </w:r>
      <w:r>
        <w:t xml:space="preserve">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«Stop loss </w:t>
      </w:r>
      <w:r>
        <w:t>و</w:t>
      </w:r>
      <w:r>
        <w:t xml:space="preserve">Take profit»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01C0077B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«Stop loss </w:t>
      </w:r>
      <w:r>
        <w:t>و</w:t>
      </w:r>
      <w:r>
        <w:t xml:space="preserve">Take profit»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3EEBAFB5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</w:t>
      </w:r>
      <w:r>
        <w:t>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«Stop loss </w:t>
      </w:r>
      <w:r>
        <w:t>و</w:t>
      </w:r>
      <w:r>
        <w:t xml:space="preserve">Take profit»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72C08B2B" w14:textId="77777777" w:rsidR="00707641" w:rsidRDefault="00E16433">
      <w:r>
        <w:br w:type="page"/>
      </w:r>
    </w:p>
    <w:p w14:paraId="5FA7EE59" w14:textId="77777777" w:rsidR="00707641" w:rsidRDefault="00E16433">
      <w:pPr>
        <w:pStyle w:val="Heading2"/>
        <w:bidi/>
        <w:jc w:val="right"/>
      </w:pPr>
      <w:bookmarkStart w:id="35" w:name="_Toc229878861"/>
      <w:r>
        <w:rPr>
          <w:rFonts w:ascii="Arial" w:hAnsi="Arial" w:cs="Arial"/>
          <w:color w:val="102A43"/>
          <w:sz w:val="30"/>
        </w:rPr>
        <w:lastRenderedPageBreak/>
        <w:t>جودة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البيانات</w:t>
      </w:r>
      <w:bookmarkEnd w:id="35"/>
    </w:p>
    <w:p w14:paraId="486FC4BE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12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</w:t>
      </w:r>
      <w:r>
        <w:t>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02DB82E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الثاني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النظرية</w:t>
      </w:r>
      <w:r>
        <w:rPr>
          <w:b/>
          <w:sz w:val="30"/>
        </w:rPr>
        <w:t xml:space="preserve"> - </w:t>
      </w:r>
      <w:r>
        <w:rPr>
          <w:b/>
          <w:sz w:val="30"/>
        </w:rPr>
        <w:t>جودة</w:t>
      </w:r>
      <w:r>
        <w:rPr>
          <w:b/>
          <w:sz w:val="30"/>
        </w:rPr>
        <w:t xml:space="preserve"> </w:t>
      </w:r>
      <w:r>
        <w:rPr>
          <w:b/>
          <w:sz w:val="30"/>
        </w:rPr>
        <w:t>البيانات</w:t>
      </w:r>
    </w:p>
    <w:p w14:paraId="3A3944D0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جودة</w:t>
      </w:r>
      <w:r>
        <w:t xml:space="preserve"> </w:t>
      </w:r>
      <w:r>
        <w:t>البيانات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النظرية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</w:t>
      </w:r>
      <w:r>
        <w:t>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4211AD31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</w:t>
      </w:r>
      <w:r>
        <w:t>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جودة</w:t>
      </w:r>
      <w:r>
        <w:t xml:space="preserve"> </w:t>
      </w:r>
      <w:r>
        <w:t>البيانات</w:t>
      </w:r>
      <w:r>
        <w:t xml:space="preserve">» </w:t>
      </w:r>
      <w:r>
        <w:t>م</w:t>
      </w:r>
      <w:r>
        <w:t>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B2E022C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</w:t>
      </w:r>
      <w:r>
        <w:t>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جودة</w:t>
      </w:r>
      <w:r>
        <w:t xml:space="preserve"> </w:t>
      </w:r>
      <w:r>
        <w:t>البيانات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F1635DC" w14:textId="77777777" w:rsidR="00707641" w:rsidRDefault="00E16433">
      <w:pPr>
        <w:bidi/>
        <w:spacing w:after="120" w:line="324" w:lineRule="auto"/>
        <w:jc w:val="right"/>
      </w:pPr>
      <w:r>
        <w:t>ي</w:t>
      </w:r>
      <w:r>
        <w:t>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</w:t>
      </w:r>
      <w:r>
        <w:t>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جودة</w:t>
      </w:r>
      <w:r>
        <w:t xml:space="preserve"> </w:t>
      </w:r>
      <w:r>
        <w:t>البيانات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21D3DFF" w14:textId="77777777" w:rsidR="00707641" w:rsidRDefault="00E16433">
      <w:r>
        <w:br w:type="page"/>
      </w:r>
    </w:p>
    <w:p w14:paraId="76E029E3" w14:textId="77777777" w:rsidR="00707641" w:rsidRDefault="00E16433">
      <w:pPr>
        <w:pStyle w:val="Heading2"/>
        <w:bidi/>
        <w:jc w:val="right"/>
      </w:pPr>
      <w:bookmarkStart w:id="36" w:name="_Toc229878862"/>
      <w:r>
        <w:rPr>
          <w:rFonts w:ascii="Arial" w:hAnsi="Arial" w:cs="Arial"/>
          <w:color w:val="102A43"/>
          <w:sz w:val="30"/>
        </w:rPr>
        <w:lastRenderedPageBreak/>
        <w:t>قيود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التنفيذ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الحقيقي</w:t>
      </w:r>
      <w:bookmarkEnd w:id="36"/>
    </w:p>
    <w:p w14:paraId="10B3E9E5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13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</w:t>
      </w:r>
      <w:r>
        <w:t>لمحاكاة</w:t>
      </w:r>
      <w:r>
        <w:t>.</w:t>
      </w:r>
    </w:p>
    <w:p w14:paraId="6120B68E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الثاني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النظرية</w:t>
      </w:r>
      <w:r>
        <w:rPr>
          <w:b/>
          <w:sz w:val="30"/>
        </w:rPr>
        <w:t xml:space="preserve"> - </w:t>
      </w:r>
      <w:r>
        <w:rPr>
          <w:b/>
          <w:sz w:val="30"/>
        </w:rPr>
        <w:t>قيود</w:t>
      </w:r>
      <w:r>
        <w:rPr>
          <w:b/>
          <w:sz w:val="30"/>
        </w:rPr>
        <w:t xml:space="preserve">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</w:t>
      </w:r>
      <w:r>
        <w:rPr>
          <w:b/>
          <w:sz w:val="30"/>
        </w:rPr>
        <w:t>الحقيقي</w:t>
      </w:r>
    </w:p>
    <w:p w14:paraId="3F08408D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قيود</w:t>
      </w:r>
      <w:r>
        <w:t xml:space="preserve"> </w:t>
      </w:r>
      <w:r>
        <w:t>التنفيذ</w:t>
      </w:r>
      <w:r>
        <w:t xml:space="preserve"> </w:t>
      </w:r>
      <w:r>
        <w:t>الحقيقي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النظرية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</w:t>
      </w:r>
      <w:r>
        <w:t>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AA12855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</w:t>
      </w:r>
      <w:r>
        <w:t>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قيود</w:t>
      </w:r>
      <w:r>
        <w:t xml:space="preserve"> </w:t>
      </w:r>
      <w:r>
        <w:t>التنفيذ</w:t>
      </w:r>
      <w:r>
        <w:t xml:space="preserve"> </w:t>
      </w:r>
      <w:r>
        <w:t>الحقيقي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</w:t>
      </w:r>
      <w:r>
        <w:t>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539506D1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</w:t>
      </w:r>
      <w:r>
        <w:t>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قيود</w:t>
      </w:r>
      <w:r>
        <w:t xml:space="preserve"> </w:t>
      </w:r>
      <w:r>
        <w:t>التنفيذ</w:t>
      </w:r>
      <w:r>
        <w:t xml:space="preserve"> </w:t>
      </w:r>
      <w:r>
        <w:t>الحقيقي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73353C6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</w:t>
      </w:r>
      <w:r>
        <w:t>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ق</w:t>
      </w:r>
      <w:r>
        <w:t>يود</w:t>
      </w:r>
      <w:r>
        <w:t xml:space="preserve"> </w:t>
      </w:r>
      <w:r>
        <w:t>التنفيذ</w:t>
      </w:r>
      <w:r>
        <w:t xml:space="preserve"> </w:t>
      </w:r>
      <w:r>
        <w:t>الحقيقي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27219039" w14:textId="77777777" w:rsidR="00707641" w:rsidRDefault="00E16433">
      <w:r>
        <w:br w:type="page"/>
      </w:r>
    </w:p>
    <w:p w14:paraId="4DA6A483" w14:textId="77777777" w:rsidR="00707641" w:rsidRDefault="00E16433">
      <w:pPr>
        <w:pStyle w:val="Heading2"/>
        <w:bidi/>
        <w:jc w:val="right"/>
      </w:pPr>
      <w:bookmarkStart w:id="37" w:name="_Toc229878863"/>
      <w:r>
        <w:rPr>
          <w:rFonts w:ascii="Arial" w:hAnsi="Arial" w:cs="Arial"/>
          <w:color w:val="102A43"/>
          <w:sz w:val="30"/>
        </w:rPr>
        <w:lastRenderedPageBreak/>
        <w:t>الاعتبارات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الأخلاقية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والتعليمية</w:t>
      </w:r>
      <w:bookmarkEnd w:id="37"/>
    </w:p>
    <w:p w14:paraId="0D020C36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14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29B2632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الثاني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النظرية</w:t>
      </w:r>
      <w:r>
        <w:rPr>
          <w:b/>
          <w:sz w:val="30"/>
        </w:rPr>
        <w:t xml:space="preserve"> - </w:t>
      </w:r>
      <w:r>
        <w:rPr>
          <w:b/>
          <w:sz w:val="30"/>
        </w:rPr>
        <w:t>الاعتبارات</w:t>
      </w:r>
      <w:r>
        <w:rPr>
          <w:b/>
          <w:sz w:val="30"/>
        </w:rPr>
        <w:t xml:space="preserve"> </w:t>
      </w:r>
      <w:r>
        <w:rPr>
          <w:b/>
          <w:sz w:val="30"/>
        </w:rPr>
        <w:t>الأخلاقية</w:t>
      </w:r>
      <w:r>
        <w:rPr>
          <w:b/>
          <w:sz w:val="30"/>
        </w:rPr>
        <w:t xml:space="preserve"> </w:t>
      </w:r>
      <w:r>
        <w:rPr>
          <w:b/>
          <w:sz w:val="30"/>
        </w:rPr>
        <w:t>والتعليمية</w:t>
      </w:r>
    </w:p>
    <w:p w14:paraId="351516F2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الاعتبارات</w:t>
      </w:r>
      <w:r>
        <w:t xml:space="preserve"> </w:t>
      </w:r>
      <w:r>
        <w:t>الأخلاقية</w:t>
      </w:r>
      <w:r>
        <w:t xml:space="preserve"> </w:t>
      </w:r>
      <w:r>
        <w:t>والتعليمية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النظرية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</w:t>
      </w:r>
      <w:r>
        <w:t>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</w:t>
      </w:r>
      <w:r>
        <w:t>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051E0009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</w:t>
      </w:r>
      <w:r>
        <w:t>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الاعتبارات</w:t>
      </w:r>
      <w:r>
        <w:t xml:space="preserve"> </w:t>
      </w:r>
      <w:r>
        <w:t>الأخلاقية</w:t>
      </w:r>
      <w:r>
        <w:t xml:space="preserve"> </w:t>
      </w:r>
      <w:r>
        <w:t>والتعليمية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</w:t>
      </w:r>
      <w:r>
        <w:t>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6AF3FCA2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>y</w:t>
      </w:r>
      <w:r>
        <w:t xml:space="preserve">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الاعتبارات</w:t>
      </w:r>
      <w:r>
        <w:t xml:space="preserve"> </w:t>
      </w:r>
      <w:r>
        <w:t>الأخلاقية</w:t>
      </w:r>
      <w:r>
        <w:t xml:space="preserve"> </w:t>
      </w:r>
      <w:r>
        <w:t>والتعليمية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2D2FC8DD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</w:t>
      </w:r>
      <w:r>
        <w:t>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</w:t>
      </w:r>
      <w:r>
        <w:t>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الاعتبارات</w:t>
      </w:r>
      <w:r>
        <w:t xml:space="preserve"> </w:t>
      </w:r>
      <w:r>
        <w:t>الأخلاقية</w:t>
      </w:r>
      <w:r>
        <w:t xml:space="preserve"> </w:t>
      </w:r>
      <w:r>
        <w:t>والتعليمية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D39A36C" w14:textId="77777777" w:rsidR="00707641" w:rsidRDefault="00E16433">
      <w:r>
        <w:br w:type="page"/>
      </w:r>
    </w:p>
    <w:p w14:paraId="473F379B" w14:textId="77777777" w:rsidR="00707641" w:rsidRDefault="00E16433">
      <w:pPr>
        <w:pStyle w:val="Heading2"/>
        <w:bidi/>
        <w:jc w:val="right"/>
      </w:pPr>
      <w:bookmarkStart w:id="38" w:name="_Toc229878864"/>
      <w:r>
        <w:rPr>
          <w:rFonts w:ascii="Arial" w:hAnsi="Arial" w:cs="Arial"/>
          <w:color w:val="102A43"/>
          <w:sz w:val="30"/>
        </w:rPr>
        <w:lastRenderedPageBreak/>
        <w:t>الفصل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بين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المحاكاة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والنصيحة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الاستثمارية</w:t>
      </w:r>
      <w:bookmarkEnd w:id="38"/>
    </w:p>
    <w:p w14:paraId="5F451930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15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</w:t>
      </w:r>
      <w:r>
        <w:t>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8E4252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الثاني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النظرية</w:t>
      </w:r>
      <w:r>
        <w:rPr>
          <w:b/>
          <w:sz w:val="30"/>
        </w:rPr>
        <w:t xml:space="preserve"> - </w:t>
      </w: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بين</w:t>
      </w:r>
      <w:r>
        <w:rPr>
          <w:b/>
          <w:sz w:val="30"/>
        </w:rPr>
        <w:t xml:space="preserve"> </w:t>
      </w:r>
      <w:r>
        <w:rPr>
          <w:b/>
          <w:sz w:val="30"/>
        </w:rPr>
        <w:t>المحاكاة</w:t>
      </w:r>
      <w:r>
        <w:rPr>
          <w:b/>
          <w:sz w:val="30"/>
        </w:rPr>
        <w:t xml:space="preserve"> </w:t>
      </w:r>
      <w:r>
        <w:rPr>
          <w:b/>
          <w:sz w:val="30"/>
        </w:rPr>
        <w:t>والنصيحة</w:t>
      </w:r>
      <w:r>
        <w:rPr>
          <w:b/>
          <w:sz w:val="30"/>
        </w:rPr>
        <w:t xml:space="preserve"> </w:t>
      </w:r>
      <w:r>
        <w:rPr>
          <w:b/>
          <w:sz w:val="30"/>
        </w:rPr>
        <w:t>الاستثمارية</w:t>
      </w:r>
    </w:p>
    <w:p w14:paraId="6371ED0F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الفصل</w:t>
      </w:r>
      <w:r>
        <w:t xml:space="preserve"> </w:t>
      </w:r>
      <w:r>
        <w:t>بين</w:t>
      </w:r>
      <w:r>
        <w:t xml:space="preserve"> </w:t>
      </w:r>
      <w:r>
        <w:t>المحاكاة</w:t>
      </w:r>
      <w:r>
        <w:t xml:space="preserve"> </w:t>
      </w:r>
      <w:r>
        <w:t>والنصيحة</w:t>
      </w:r>
      <w:r>
        <w:t xml:space="preserve"> </w:t>
      </w:r>
      <w:r>
        <w:t>الاستثمارية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النظرية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</w:t>
      </w:r>
      <w:r>
        <w:t>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</w:t>
      </w:r>
      <w:r>
        <w:t>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24A03297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</w:t>
      </w:r>
      <w:r>
        <w:t>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الفصل</w:t>
      </w:r>
      <w:r>
        <w:t xml:space="preserve"> </w:t>
      </w:r>
      <w:r>
        <w:t>بين</w:t>
      </w:r>
      <w:r>
        <w:t xml:space="preserve"> </w:t>
      </w:r>
      <w:r>
        <w:t>المحاكاة</w:t>
      </w:r>
      <w:r>
        <w:t xml:space="preserve"> </w:t>
      </w:r>
      <w:r>
        <w:t>والنصيحة</w:t>
      </w:r>
      <w:r>
        <w:t xml:space="preserve"> </w:t>
      </w:r>
      <w:r>
        <w:t>الاستثمارية</w:t>
      </w:r>
      <w:r>
        <w:t xml:space="preserve">» </w:t>
      </w:r>
      <w:r>
        <w:t>مر</w:t>
      </w:r>
      <w:r>
        <w:t>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0C1920A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الفصل</w:t>
      </w:r>
      <w:r>
        <w:t xml:space="preserve"> </w:t>
      </w:r>
      <w:r>
        <w:t>بين</w:t>
      </w:r>
      <w:r>
        <w:t xml:space="preserve"> </w:t>
      </w:r>
      <w:r>
        <w:t>المحاكاة</w:t>
      </w:r>
      <w:r>
        <w:t xml:space="preserve"> </w:t>
      </w:r>
      <w:r>
        <w:t>والنصيحة</w:t>
      </w:r>
      <w:r>
        <w:t xml:space="preserve"> </w:t>
      </w:r>
      <w:r>
        <w:t>الاستثمارية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</w:t>
      </w:r>
      <w:r>
        <w:t>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D0C528B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</w:t>
      </w:r>
      <w:r>
        <w:t xml:space="preserve">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الفصل</w:t>
      </w:r>
      <w:r>
        <w:t xml:space="preserve"> </w:t>
      </w:r>
      <w:r>
        <w:t>بين</w:t>
      </w:r>
      <w:r>
        <w:t xml:space="preserve"> </w:t>
      </w:r>
      <w:r>
        <w:t>المحاكاة</w:t>
      </w:r>
      <w:r>
        <w:t xml:space="preserve"> </w:t>
      </w:r>
      <w:r>
        <w:t>والنصيحة</w:t>
      </w:r>
      <w:r>
        <w:t xml:space="preserve"> </w:t>
      </w:r>
      <w:r>
        <w:t>الاستثمارية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2CC747DC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</w:t>
      </w:r>
      <w:r>
        <w:rPr>
          <w:b/>
        </w:rPr>
        <w:t>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741C8096" w14:textId="77777777" w:rsidR="00707641" w:rsidRDefault="00E16433">
      <w:r>
        <w:br w:type="page"/>
      </w:r>
    </w:p>
    <w:p w14:paraId="047DE724" w14:textId="77777777" w:rsidR="00707641" w:rsidRDefault="00E16433">
      <w:pPr>
        <w:pStyle w:val="Heading2"/>
        <w:bidi/>
        <w:jc w:val="right"/>
      </w:pPr>
      <w:bookmarkStart w:id="39" w:name="_Toc229878865"/>
      <w:r>
        <w:rPr>
          <w:rFonts w:ascii="Arial" w:hAnsi="Arial" w:cs="Arial"/>
          <w:color w:val="102A43"/>
          <w:sz w:val="30"/>
        </w:rPr>
        <w:lastRenderedPageBreak/>
        <w:t>أثر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واجهات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الويب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على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التعلم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العملي</w:t>
      </w:r>
      <w:bookmarkEnd w:id="39"/>
    </w:p>
    <w:p w14:paraId="6D19123D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16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</w:t>
      </w:r>
      <w:r>
        <w:t>محاكاة</w:t>
      </w:r>
      <w:r>
        <w:t>.</w:t>
      </w:r>
    </w:p>
    <w:p w14:paraId="75DD96E8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الثاني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النظرية</w:t>
      </w:r>
      <w:r>
        <w:rPr>
          <w:b/>
          <w:sz w:val="30"/>
        </w:rPr>
        <w:t xml:space="preserve"> - </w:t>
      </w:r>
      <w:r>
        <w:rPr>
          <w:b/>
          <w:sz w:val="30"/>
        </w:rPr>
        <w:t>أثر</w:t>
      </w:r>
      <w:r>
        <w:rPr>
          <w:b/>
          <w:sz w:val="30"/>
        </w:rPr>
        <w:t xml:space="preserve"> </w:t>
      </w:r>
      <w:r>
        <w:rPr>
          <w:b/>
          <w:sz w:val="30"/>
        </w:rPr>
        <w:t>واجهات</w:t>
      </w:r>
      <w:r>
        <w:rPr>
          <w:b/>
          <w:sz w:val="30"/>
        </w:rPr>
        <w:t xml:space="preserve"> </w:t>
      </w:r>
      <w:r>
        <w:rPr>
          <w:b/>
          <w:sz w:val="30"/>
        </w:rPr>
        <w:t>الويب</w:t>
      </w:r>
      <w:r>
        <w:rPr>
          <w:b/>
          <w:sz w:val="30"/>
        </w:rPr>
        <w:t xml:space="preserve"> </w:t>
      </w:r>
      <w:r>
        <w:rPr>
          <w:b/>
          <w:sz w:val="30"/>
        </w:rPr>
        <w:t>على</w:t>
      </w:r>
      <w:r>
        <w:rPr>
          <w:b/>
          <w:sz w:val="30"/>
        </w:rPr>
        <w:t xml:space="preserve"> </w:t>
      </w:r>
      <w:r>
        <w:rPr>
          <w:b/>
          <w:sz w:val="30"/>
        </w:rPr>
        <w:t>التعلم</w:t>
      </w:r>
      <w:r>
        <w:rPr>
          <w:b/>
          <w:sz w:val="30"/>
        </w:rPr>
        <w:t xml:space="preserve"> </w:t>
      </w:r>
      <w:r>
        <w:rPr>
          <w:b/>
          <w:sz w:val="30"/>
        </w:rPr>
        <w:t>العملي</w:t>
      </w:r>
    </w:p>
    <w:p w14:paraId="50F34016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أثر</w:t>
      </w:r>
      <w:r>
        <w:t xml:space="preserve"> </w:t>
      </w:r>
      <w:r>
        <w:t>واجهات</w:t>
      </w:r>
      <w:r>
        <w:t xml:space="preserve"> </w:t>
      </w:r>
      <w:r>
        <w:t>الويب</w:t>
      </w:r>
      <w:r>
        <w:t xml:space="preserve"> </w:t>
      </w:r>
      <w:r>
        <w:t>على</w:t>
      </w:r>
      <w:r>
        <w:t xml:space="preserve"> </w:t>
      </w:r>
      <w:r>
        <w:t>التعلم</w:t>
      </w:r>
      <w:r>
        <w:t xml:space="preserve"> </w:t>
      </w:r>
      <w:r>
        <w:t>العملي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النظرية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EEE64EF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أثر</w:t>
      </w:r>
      <w:r>
        <w:t xml:space="preserve"> </w:t>
      </w:r>
      <w:r>
        <w:t>واجهات</w:t>
      </w:r>
      <w:r>
        <w:t xml:space="preserve"> </w:t>
      </w:r>
      <w:r>
        <w:t>الويب</w:t>
      </w:r>
      <w:r>
        <w:t xml:space="preserve"> </w:t>
      </w:r>
      <w:r>
        <w:t>على</w:t>
      </w:r>
      <w:r>
        <w:t xml:space="preserve"> </w:t>
      </w:r>
      <w:r>
        <w:t>التعلم</w:t>
      </w:r>
      <w:r>
        <w:t xml:space="preserve"> </w:t>
      </w:r>
      <w:r>
        <w:t>العملي</w:t>
      </w:r>
      <w:r>
        <w:t xml:space="preserve">» </w:t>
      </w:r>
      <w:r>
        <w:t>مر</w:t>
      </w:r>
      <w:r>
        <w:t>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AA2EF9A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أثر</w:t>
      </w:r>
      <w:r>
        <w:t xml:space="preserve"> </w:t>
      </w:r>
      <w:r>
        <w:t>واجهات</w:t>
      </w:r>
      <w:r>
        <w:t xml:space="preserve"> </w:t>
      </w:r>
      <w:r>
        <w:t>الويب</w:t>
      </w:r>
      <w:r>
        <w:t xml:space="preserve"> </w:t>
      </w:r>
      <w:r>
        <w:t>على</w:t>
      </w:r>
      <w:r>
        <w:t xml:space="preserve"> </w:t>
      </w:r>
      <w:r>
        <w:t>التعلم</w:t>
      </w:r>
      <w:r>
        <w:t xml:space="preserve"> </w:t>
      </w:r>
      <w:r>
        <w:t>العملي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7CECB6D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</w:t>
      </w:r>
      <w:r>
        <w:t>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أثر</w:t>
      </w:r>
      <w:r>
        <w:t xml:space="preserve"> </w:t>
      </w:r>
      <w:r>
        <w:t>واجهات</w:t>
      </w:r>
      <w:r>
        <w:t xml:space="preserve"> </w:t>
      </w:r>
      <w:r>
        <w:t>الويب</w:t>
      </w:r>
      <w:r>
        <w:t xml:space="preserve"> </w:t>
      </w:r>
      <w:r>
        <w:t>على</w:t>
      </w:r>
      <w:r>
        <w:t xml:space="preserve"> </w:t>
      </w:r>
      <w:r>
        <w:t>التعلم</w:t>
      </w:r>
      <w:r>
        <w:t xml:space="preserve"> </w:t>
      </w:r>
      <w:r>
        <w:t>العملي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735EDE53" w14:textId="77777777" w:rsidR="00707641" w:rsidRDefault="00E16433">
      <w:r>
        <w:br w:type="page"/>
      </w:r>
    </w:p>
    <w:p w14:paraId="19840C2B" w14:textId="77777777" w:rsidR="00707641" w:rsidRDefault="00E16433">
      <w:pPr>
        <w:pStyle w:val="Heading1"/>
        <w:bidi/>
        <w:jc w:val="right"/>
      </w:pPr>
      <w:bookmarkStart w:id="40" w:name="_Toc229878866"/>
      <w:r>
        <w:rPr>
          <w:rFonts w:ascii="Arial" w:hAnsi="Arial" w:cs="Arial"/>
          <w:color w:val="102A43"/>
          <w:sz w:val="36"/>
        </w:rPr>
        <w:lastRenderedPageBreak/>
        <w:t>الفصل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الثالث</w:t>
      </w:r>
      <w:r>
        <w:rPr>
          <w:rFonts w:ascii="Arial" w:hAnsi="Arial" w:cs="Arial"/>
          <w:color w:val="102A43"/>
          <w:sz w:val="36"/>
        </w:rPr>
        <w:t xml:space="preserve">: </w:t>
      </w:r>
      <w:r>
        <w:rPr>
          <w:rFonts w:ascii="Arial" w:hAnsi="Arial" w:cs="Arial"/>
          <w:color w:val="102A43"/>
          <w:sz w:val="36"/>
        </w:rPr>
        <w:t>الأعمال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والدراسات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المرتبطة</w:t>
      </w:r>
      <w:bookmarkEnd w:id="40"/>
    </w:p>
    <w:p w14:paraId="79D38464" w14:textId="77777777" w:rsidR="00707641" w:rsidRDefault="00E16433">
      <w:pPr>
        <w:bidi/>
        <w:spacing w:after="120" w:line="324" w:lineRule="auto"/>
        <w:jc w:val="right"/>
      </w:pPr>
      <w:r>
        <w:t>يمهد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لمناقشة</w:t>
      </w:r>
      <w:r>
        <w:t xml:space="preserve"> 12 </w:t>
      </w:r>
      <w:r>
        <w:t>محوراً</w:t>
      </w:r>
      <w:r>
        <w:t xml:space="preserve"> </w:t>
      </w:r>
      <w:r>
        <w:t>مرتبطاً</w:t>
      </w:r>
      <w:r>
        <w:t xml:space="preserve"> </w:t>
      </w:r>
      <w:r>
        <w:t>بموضوعه</w:t>
      </w:r>
      <w:r>
        <w:t xml:space="preserve">. </w:t>
      </w:r>
      <w:r>
        <w:t>تم</w:t>
      </w:r>
      <w:r>
        <w:t xml:space="preserve"> </w:t>
      </w:r>
      <w:r>
        <w:t>تنظيم</w:t>
      </w:r>
      <w:r>
        <w:t xml:space="preserve"> </w:t>
      </w:r>
      <w:r>
        <w:t>المحاور</w:t>
      </w:r>
      <w:r>
        <w:t xml:space="preserve"> </w:t>
      </w:r>
      <w:r>
        <w:t>بحيث</w:t>
      </w:r>
      <w:r>
        <w:t xml:space="preserve"> </w:t>
      </w:r>
      <w:r>
        <w:t>ينتقل</w:t>
      </w:r>
      <w:r>
        <w:t xml:space="preserve"> </w:t>
      </w:r>
      <w:r>
        <w:t>القارئ</w:t>
      </w:r>
      <w:r>
        <w:t xml:space="preserve"> </w:t>
      </w:r>
      <w:r>
        <w:t>من</w:t>
      </w:r>
      <w:r>
        <w:t xml:space="preserve"> </w:t>
      </w:r>
      <w:r>
        <w:t>المفهوم</w:t>
      </w:r>
      <w:r>
        <w:t xml:space="preserve"> </w:t>
      </w:r>
      <w:r>
        <w:t>العام</w:t>
      </w:r>
      <w:r>
        <w:t xml:space="preserve"> </w:t>
      </w:r>
      <w:r>
        <w:t>إلى</w:t>
      </w:r>
      <w:r>
        <w:t xml:space="preserve"> </w:t>
      </w:r>
      <w:r>
        <w:t>أثره</w:t>
      </w:r>
      <w:r>
        <w:t xml:space="preserve"> </w:t>
      </w:r>
      <w:r>
        <w:t>في</w:t>
      </w:r>
      <w:r>
        <w:t xml:space="preserve"> </w:t>
      </w:r>
      <w:r>
        <w:t>مشروع</w:t>
      </w:r>
      <w:r>
        <w:t xml:space="preserve"> Automated Stock Trading Strategy Simulator</w:t>
      </w:r>
      <w:r>
        <w:t>،</w:t>
      </w:r>
      <w:r>
        <w:t xml:space="preserve"> </w:t>
      </w:r>
      <w:r>
        <w:t>ثم</w:t>
      </w:r>
      <w:r>
        <w:t xml:space="preserve"> </w:t>
      </w:r>
      <w:r>
        <w:t>إلى</w:t>
      </w:r>
      <w:r>
        <w:t xml:space="preserve"> </w:t>
      </w:r>
      <w:r>
        <w:t>القرارات</w:t>
      </w:r>
      <w:r>
        <w:t xml:space="preserve"> </w:t>
      </w:r>
      <w:r>
        <w:t>التصميمية</w:t>
      </w:r>
      <w:r>
        <w:t xml:space="preserve"> </w:t>
      </w:r>
      <w:r>
        <w:t>أو</w:t>
      </w:r>
      <w:r>
        <w:t xml:space="preserve"> </w:t>
      </w:r>
      <w:r>
        <w:t>التنفيذية</w:t>
      </w:r>
      <w:r>
        <w:t xml:space="preserve"> </w:t>
      </w:r>
      <w:r>
        <w:t>التي</w:t>
      </w:r>
      <w:r>
        <w:t xml:space="preserve"> </w:t>
      </w:r>
      <w:r>
        <w:t>يعكسها</w:t>
      </w:r>
      <w:r>
        <w:t xml:space="preserve"> </w:t>
      </w:r>
      <w:r>
        <w:t>المستودع</w:t>
      </w:r>
      <w:r>
        <w:t xml:space="preserve"> </w:t>
      </w:r>
      <w:r>
        <w:t>البرمجي</w:t>
      </w:r>
      <w:r>
        <w:t>.</w:t>
      </w:r>
    </w:p>
    <w:p w14:paraId="428AE810" w14:textId="77777777" w:rsidR="00707641" w:rsidRDefault="00E16433">
      <w:r>
        <w:br w:type="page"/>
      </w:r>
    </w:p>
    <w:p w14:paraId="65F591D7" w14:textId="77777777" w:rsidR="00707641" w:rsidRDefault="00E16433">
      <w:pPr>
        <w:pStyle w:val="Heading2"/>
        <w:bidi/>
        <w:jc w:val="right"/>
      </w:pPr>
      <w:bookmarkStart w:id="41" w:name="_Toc229878867"/>
      <w:r>
        <w:rPr>
          <w:rFonts w:ascii="Arial" w:hAnsi="Arial" w:cs="Arial"/>
          <w:color w:val="102A43"/>
          <w:sz w:val="30"/>
        </w:rPr>
        <w:lastRenderedPageBreak/>
        <w:t>منصات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الرسوم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المالية</w:t>
      </w:r>
      <w:bookmarkEnd w:id="41"/>
    </w:p>
    <w:p w14:paraId="18E8D1C1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 </w:t>
      </w:r>
      <w:r>
        <w:t>في</w:t>
      </w:r>
      <w:r>
        <w:t xml:space="preserve"> </w:t>
      </w:r>
      <w:r>
        <w:t>ال</w:t>
      </w:r>
      <w:r>
        <w:t>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36C39B20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الثالث</w:t>
      </w:r>
      <w:r>
        <w:rPr>
          <w:b/>
          <w:sz w:val="30"/>
        </w:rPr>
        <w:t xml:space="preserve">: </w:t>
      </w:r>
      <w:r>
        <w:rPr>
          <w:b/>
          <w:sz w:val="30"/>
        </w:rPr>
        <w:t>الأعمال</w:t>
      </w:r>
      <w:r>
        <w:rPr>
          <w:b/>
          <w:sz w:val="30"/>
        </w:rPr>
        <w:t xml:space="preserve"> </w:t>
      </w:r>
      <w:r>
        <w:rPr>
          <w:b/>
          <w:sz w:val="30"/>
        </w:rPr>
        <w:t>والدراسات</w:t>
      </w:r>
      <w:r>
        <w:rPr>
          <w:b/>
          <w:sz w:val="30"/>
        </w:rPr>
        <w:t xml:space="preserve"> </w:t>
      </w:r>
      <w:r>
        <w:rPr>
          <w:b/>
          <w:sz w:val="30"/>
        </w:rPr>
        <w:t>المرتبطة</w:t>
      </w:r>
      <w:r>
        <w:rPr>
          <w:b/>
          <w:sz w:val="30"/>
        </w:rPr>
        <w:t xml:space="preserve"> - </w:t>
      </w:r>
      <w:r>
        <w:rPr>
          <w:b/>
          <w:sz w:val="30"/>
        </w:rPr>
        <w:t>منصات</w:t>
      </w:r>
      <w:r>
        <w:rPr>
          <w:b/>
          <w:sz w:val="30"/>
        </w:rPr>
        <w:t xml:space="preserve"> </w:t>
      </w:r>
      <w:r>
        <w:rPr>
          <w:b/>
          <w:sz w:val="30"/>
        </w:rPr>
        <w:t>الرسوم</w:t>
      </w:r>
      <w:r>
        <w:rPr>
          <w:b/>
          <w:sz w:val="30"/>
        </w:rPr>
        <w:t xml:space="preserve"> </w:t>
      </w:r>
      <w:r>
        <w:rPr>
          <w:b/>
          <w:sz w:val="30"/>
        </w:rPr>
        <w:t>المالية</w:t>
      </w:r>
    </w:p>
    <w:p w14:paraId="0922F571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منصات</w:t>
      </w:r>
      <w:r>
        <w:t xml:space="preserve"> </w:t>
      </w:r>
      <w:r>
        <w:t>الرسوم</w:t>
      </w:r>
      <w:r>
        <w:t xml:space="preserve"> </w:t>
      </w:r>
      <w:r>
        <w:t>المالية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الثالث</w:t>
      </w:r>
      <w:r>
        <w:t xml:space="preserve">: </w:t>
      </w:r>
      <w:r>
        <w:t>الأعمال</w:t>
      </w:r>
      <w:r>
        <w:t xml:space="preserve"> </w:t>
      </w:r>
      <w:r>
        <w:t>والدراسات</w:t>
      </w:r>
      <w:r>
        <w:t xml:space="preserve"> </w:t>
      </w:r>
      <w:r>
        <w:t>المرتبطة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</w:t>
      </w:r>
      <w:r>
        <w:t>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D2EA939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</w:t>
      </w:r>
      <w:r>
        <w:t>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من</w:t>
      </w:r>
      <w:r>
        <w:t>صات</w:t>
      </w:r>
      <w:r>
        <w:t xml:space="preserve"> </w:t>
      </w:r>
      <w:r>
        <w:t>الرسوم</w:t>
      </w:r>
      <w:r>
        <w:t xml:space="preserve"> </w:t>
      </w:r>
      <w:r>
        <w:t>المالية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221EB9E3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</w:t>
      </w:r>
      <w:r>
        <w:t>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منصات</w:t>
      </w:r>
      <w:r>
        <w:t xml:space="preserve"> </w:t>
      </w:r>
      <w:r>
        <w:t>الرسوم</w:t>
      </w:r>
      <w:r>
        <w:t xml:space="preserve"> </w:t>
      </w:r>
      <w:r>
        <w:t>المالية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</w:t>
      </w:r>
      <w:r>
        <w:t>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FCE0C90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</w:t>
      </w:r>
      <w:r>
        <w:t xml:space="preserve">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منصات</w:t>
      </w:r>
      <w:r>
        <w:t xml:space="preserve"> </w:t>
      </w:r>
      <w:r>
        <w:t>الرسوم</w:t>
      </w:r>
      <w:r>
        <w:t xml:space="preserve"> </w:t>
      </w:r>
      <w:r>
        <w:t>المالية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6EC4B4A5" w14:textId="77777777" w:rsidR="00707641" w:rsidRDefault="00E16433">
      <w:r>
        <w:br w:type="page"/>
      </w:r>
    </w:p>
    <w:p w14:paraId="0B5310F6" w14:textId="77777777" w:rsidR="00707641" w:rsidRDefault="00E16433">
      <w:pPr>
        <w:pStyle w:val="Heading2"/>
        <w:bidi/>
        <w:jc w:val="right"/>
      </w:pPr>
      <w:bookmarkStart w:id="42" w:name="_Toc229878868"/>
      <w:r>
        <w:rPr>
          <w:rFonts w:ascii="Arial" w:hAnsi="Arial" w:cs="Arial"/>
          <w:color w:val="102A43"/>
          <w:sz w:val="30"/>
        </w:rPr>
        <w:lastRenderedPageBreak/>
        <w:t>منصات</w:t>
      </w:r>
      <w:r>
        <w:rPr>
          <w:rFonts w:ascii="Arial" w:hAnsi="Arial" w:cs="Arial"/>
          <w:color w:val="102A43"/>
          <w:sz w:val="30"/>
        </w:rPr>
        <w:t xml:space="preserve"> Backtesting </w:t>
      </w:r>
      <w:r>
        <w:rPr>
          <w:rFonts w:ascii="Arial" w:hAnsi="Arial" w:cs="Arial"/>
          <w:color w:val="102A43"/>
          <w:sz w:val="30"/>
        </w:rPr>
        <w:t>التجارية</w:t>
      </w:r>
      <w:bookmarkEnd w:id="42"/>
    </w:p>
    <w:p w14:paraId="0CBE59F4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2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D8D9C09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الثالث</w:t>
      </w:r>
      <w:r>
        <w:rPr>
          <w:b/>
          <w:sz w:val="30"/>
        </w:rPr>
        <w:t xml:space="preserve">: </w:t>
      </w:r>
      <w:r>
        <w:rPr>
          <w:b/>
          <w:sz w:val="30"/>
        </w:rPr>
        <w:t>الأعمال</w:t>
      </w:r>
      <w:r>
        <w:rPr>
          <w:b/>
          <w:sz w:val="30"/>
        </w:rPr>
        <w:t xml:space="preserve"> </w:t>
      </w:r>
      <w:r>
        <w:rPr>
          <w:b/>
          <w:sz w:val="30"/>
        </w:rPr>
        <w:t>والدراسات</w:t>
      </w:r>
      <w:r>
        <w:rPr>
          <w:b/>
          <w:sz w:val="30"/>
        </w:rPr>
        <w:t xml:space="preserve"> </w:t>
      </w:r>
      <w:r>
        <w:rPr>
          <w:b/>
          <w:sz w:val="30"/>
        </w:rPr>
        <w:t>المرتبطة</w:t>
      </w:r>
      <w:r>
        <w:rPr>
          <w:b/>
          <w:sz w:val="30"/>
        </w:rPr>
        <w:t xml:space="preserve"> - </w:t>
      </w:r>
      <w:r>
        <w:rPr>
          <w:b/>
          <w:sz w:val="30"/>
        </w:rPr>
        <w:t>منصات</w:t>
      </w:r>
      <w:r>
        <w:rPr>
          <w:b/>
          <w:sz w:val="30"/>
        </w:rPr>
        <w:t xml:space="preserve"> Backtesting </w:t>
      </w:r>
      <w:r>
        <w:rPr>
          <w:b/>
          <w:sz w:val="30"/>
        </w:rPr>
        <w:t>التجارية</w:t>
      </w:r>
    </w:p>
    <w:p w14:paraId="3CA80087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منصات</w:t>
      </w:r>
      <w:r>
        <w:t xml:space="preserve"> Backtesting </w:t>
      </w:r>
      <w:r>
        <w:t>التجارية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الثالث</w:t>
      </w:r>
      <w:r>
        <w:t xml:space="preserve">: </w:t>
      </w:r>
      <w:r>
        <w:t>الأعمال</w:t>
      </w:r>
      <w:r>
        <w:t xml:space="preserve"> </w:t>
      </w:r>
      <w:r>
        <w:t>والدراسات</w:t>
      </w:r>
      <w:r>
        <w:t xml:space="preserve"> </w:t>
      </w:r>
      <w:r>
        <w:t>المرتبطة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</w:t>
      </w:r>
      <w:r>
        <w:t>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4290D3E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منصات</w:t>
      </w:r>
      <w:r>
        <w:t xml:space="preserve"> Backtesting </w:t>
      </w:r>
      <w:r>
        <w:t>التجارية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05EDC0F8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</w:t>
      </w:r>
      <w:r>
        <w:t>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منصات</w:t>
      </w:r>
      <w:r>
        <w:t xml:space="preserve"> Backtesting </w:t>
      </w:r>
      <w:r>
        <w:t>التجارية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</w:t>
      </w:r>
      <w:r>
        <w:t>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D109B7A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</w:t>
      </w:r>
      <w:r>
        <w:t>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منصات</w:t>
      </w:r>
      <w:r>
        <w:t xml:space="preserve"> Backtesting </w:t>
      </w:r>
      <w:r>
        <w:t>التجارية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51293F55" w14:textId="77777777" w:rsidR="00707641" w:rsidRDefault="00E16433">
      <w:r>
        <w:br w:type="page"/>
      </w:r>
    </w:p>
    <w:p w14:paraId="366F7992" w14:textId="77777777" w:rsidR="00707641" w:rsidRDefault="00E16433">
      <w:pPr>
        <w:pStyle w:val="Heading2"/>
        <w:bidi/>
        <w:jc w:val="right"/>
      </w:pPr>
      <w:bookmarkStart w:id="43" w:name="_Toc229878869"/>
      <w:r>
        <w:rPr>
          <w:rFonts w:ascii="Arial" w:hAnsi="Arial" w:cs="Arial"/>
          <w:color w:val="102A43"/>
          <w:sz w:val="30"/>
        </w:rPr>
        <w:lastRenderedPageBreak/>
        <w:t>المكتبات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البرمجية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المفتوحة</w:t>
      </w:r>
      <w:bookmarkEnd w:id="43"/>
    </w:p>
    <w:p w14:paraId="6D9799C6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3 </w:t>
      </w:r>
      <w:r>
        <w:t>في</w:t>
      </w:r>
      <w:r>
        <w:t xml:space="preserve"> </w:t>
      </w:r>
      <w:r>
        <w:t>ال</w:t>
      </w:r>
      <w:r>
        <w:t>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6BF3228F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الثالث</w:t>
      </w:r>
      <w:r>
        <w:rPr>
          <w:b/>
          <w:sz w:val="30"/>
        </w:rPr>
        <w:t xml:space="preserve">: </w:t>
      </w:r>
      <w:r>
        <w:rPr>
          <w:b/>
          <w:sz w:val="30"/>
        </w:rPr>
        <w:t>الأعمال</w:t>
      </w:r>
      <w:r>
        <w:rPr>
          <w:b/>
          <w:sz w:val="30"/>
        </w:rPr>
        <w:t xml:space="preserve"> </w:t>
      </w:r>
      <w:r>
        <w:rPr>
          <w:b/>
          <w:sz w:val="30"/>
        </w:rPr>
        <w:t>والدراسات</w:t>
      </w:r>
      <w:r>
        <w:rPr>
          <w:b/>
          <w:sz w:val="30"/>
        </w:rPr>
        <w:t xml:space="preserve"> </w:t>
      </w:r>
      <w:r>
        <w:rPr>
          <w:b/>
          <w:sz w:val="30"/>
        </w:rPr>
        <w:t>المرتبطة</w:t>
      </w:r>
      <w:r>
        <w:rPr>
          <w:b/>
          <w:sz w:val="30"/>
        </w:rPr>
        <w:t xml:space="preserve"> - </w:t>
      </w:r>
      <w:r>
        <w:rPr>
          <w:b/>
          <w:sz w:val="30"/>
        </w:rPr>
        <w:t>المكتبات</w:t>
      </w:r>
      <w:r>
        <w:rPr>
          <w:b/>
          <w:sz w:val="30"/>
        </w:rPr>
        <w:t xml:space="preserve"> </w:t>
      </w:r>
      <w:r>
        <w:rPr>
          <w:b/>
          <w:sz w:val="30"/>
        </w:rPr>
        <w:t>البرمجية</w:t>
      </w:r>
      <w:r>
        <w:rPr>
          <w:b/>
          <w:sz w:val="30"/>
        </w:rPr>
        <w:t xml:space="preserve"> </w:t>
      </w:r>
      <w:r>
        <w:rPr>
          <w:b/>
          <w:sz w:val="30"/>
        </w:rPr>
        <w:t>المفتوحة</w:t>
      </w:r>
    </w:p>
    <w:p w14:paraId="6981BBDC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المكتبات</w:t>
      </w:r>
      <w:r>
        <w:t xml:space="preserve"> </w:t>
      </w:r>
      <w:r>
        <w:t>البرمجية</w:t>
      </w:r>
      <w:r>
        <w:t xml:space="preserve"> </w:t>
      </w:r>
      <w:r>
        <w:t>المفتوحة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الثالث</w:t>
      </w:r>
      <w:r>
        <w:t xml:space="preserve">: </w:t>
      </w:r>
      <w:r>
        <w:t>الأعمال</w:t>
      </w:r>
      <w:r>
        <w:t xml:space="preserve"> </w:t>
      </w:r>
      <w:r>
        <w:t>والدراسات</w:t>
      </w:r>
      <w:r>
        <w:t xml:space="preserve"> </w:t>
      </w:r>
      <w:r>
        <w:t>المرتبطة</w:t>
      </w:r>
      <w:r>
        <w:t xml:space="preserve"> </w:t>
      </w:r>
      <w:r>
        <w:t>بوصفه</w:t>
      </w:r>
      <w:r>
        <w:t xml:space="preserve"> </w:t>
      </w:r>
      <w:r>
        <w:t>جز</w:t>
      </w:r>
      <w:r>
        <w:t>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</w:t>
      </w:r>
      <w:r>
        <w:t>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110E720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</w:t>
      </w:r>
      <w:r>
        <w:t>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</w:t>
      </w:r>
      <w:r>
        <w:t>بح</w:t>
      </w:r>
      <w:r>
        <w:t xml:space="preserve"> </w:t>
      </w:r>
      <w:r>
        <w:t>تحليل</w:t>
      </w:r>
      <w:r>
        <w:t xml:space="preserve"> «</w:t>
      </w:r>
      <w:r>
        <w:t>المكتبات</w:t>
      </w:r>
      <w:r>
        <w:t xml:space="preserve"> </w:t>
      </w:r>
      <w:r>
        <w:t>البرمجية</w:t>
      </w:r>
      <w:r>
        <w:t xml:space="preserve"> </w:t>
      </w:r>
      <w:r>
        <w:t>المفتوحة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707F884B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</w:t>
      </w:r>
      <w:r>
        <w:t>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المكتبات</w:t>
      </w:r>
      <w:r>
        <w:t xml:space="preserve"> </w:t>
      </w:r>
      <w:r>
        <w:t>البرمجية</w:t>
      </w:r>
      <w:r>
        <w:t xml:space="preserve"> </w:t>
      </w:r>
      <w:r>
        <w:t>المفتوحة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</w:t>
      </w:r>
      <w:r>
        <w:t>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79CA4FF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المكتبات</w:t>
      </w:r>
      <w:r>
        <w:t xml:space="preserve"> </w:t>
      </w:r>
      <w:r>
        <w:t>البرمجية</w:t>
      </w:r>
      <w:r>
        <w:t xml:space="preserve"> </w:t>
      </w:r>
      <w:r>
        <w:t>المفتوحة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7F72BF4C" w14:textId="77777777" w:rsidR="00707641" w:rsidRDefault="00E16433">
      <w:r>
        <w:br w:type="page"/>
      </w:r>
    </w:p>
    <w:p w14:paraId="7021BFB1" w14:textId="77777777" w:rsidR="00707641" w:rsidRDefault="00E16433">
      <w:pPr>
        <w:pStyle w:val="Heading2"/>
        <w:bidi/>
        <w:jc w:val="right"/>
      </w:pPr>
      <w:bookmarkStart w:id="44" w:name="_Toc229878870"/>
      <w:r>
        <w:rPr>
          <w:rFonts w:ascii="Arial" w:hAnsi="Arial" w:cs="Arial"/>
          <w:color w:val="102A43"/>
          <w:sz w:val="30"/>
        </w:rPr>
        <w:lastRenderedPageBreak/>
        <w:t>مقارنة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الأدوات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التعليمية</w:t>
      </w:r>
      <w:bookmarkEnd w:id="44"/>
    </w:p>
    <w:p w14:paraId="59C3D785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4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92FEAA6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الثالث</w:t>
      </w:r>
      <w:r>
        <w:rPr>
          <w:b/>
          <w:sz w:val="30"/>
        </w:rPr>
        <w:t xml:space="preserve">: </w:t>
      </w:r>
      <w:r>
        <w:rPr>
          <w:b/>
          <w:sz w:val="30"/>
        </w:rPr>
        <w:t>الأعمال</w:t>
      </w:r>
      <w:r>
        <w:rPr>
          <w:b/>
          <w:sz w:val="30"/>
        </w:rPr>
        <w:t xml:space="preserve"> </w:t>
      </w:r>
      <w:r>
        <w:rPr>
          <w:b/>
          <w:sz w:val="30"/>
        </w:rPr>
        <w:t>والدراسات</w:t>
      </w:r>
      <w:r>
        <w:rPr>
          <w:b/>
          <w:sz w:val="30"/>
        </w:rPr>
        <w:t xml:space="preserve"> </w:t>
      </w:r>
      <w:r>
        <w:rPr>
          <w:b/>
          <w:sz w:val="30"/>
        </w:rPr>
        <w:t>المرتبطة</w:t>
      </w:r>
      <w:r>
        <w:rPr>
          <w:b/>
          <w:sz w:val="30"/>
        </w:rPr>
        <w:t xml:space="preserve"> - </w:t>
      </w:r>
      <w:r>
        <w:rPr>
          <w:b/>
          <w:sz w:val="30"/>
        </w:rPr>
        <w:t>مقارنة</w:t>
      </w:r>
      <w:r>
        <w:rPr>
          <w:b/>
          <w:sz w:val="30"/>
        </w:rPr>
        <w:t xml:space="preserve"> </w:t>
      </w:r>
      <w:r>
        <w:rPr>
          <w:b/>
          <w:sz w:val="30"/>
        </w:rPr>
        <w:t>الأدوات</w:t>
      </w:r>
      <w:r>
        <w:rPr>
          <w:b/>
          <w:sz w:val="30"/>
        </w:rPr>
        <w:t xml:space="preserve"> </w:t>
      </w:r>
      <w:r>
        <w:rPr>
          <w:b/>
          <w:sz w:val="30"/>
        </w:rPr>
        <w:t>التعليمية</w:t>
      </w:r>
    </w:p>
    <w:p w14:paraId="4E49BA45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مقارنة</w:t>
      </w:r>
      <w:r>
        <w:t xml:space="preserve"> </w:t>
      </w:r>
      <w:r>
        <w:t>الأدوات</w:t>
      </w:r>
      <w:r>
        <w:t xml:space="preserve"> </w:t>
      </w:r>
      <w:r>
        <w:t>التعليمية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الثالث</w:t>
      </w:r>
      <w:r>
        <w:t xml:space="preserve">: </w:t>
      </w:r>
      <w:r>
        <w:t>الأعمال</w:t>
      </w:r>
      <w:r>
        <w:t xml:space="preserve"> </w:t>
      </w:r>
      <w:r>
        <w:t>والدراسات</w:t>
      </w:r>
      <w:r>
        <w:t xml:space="preserve"> </w:t>
      </w:r>
      <w:r>
        <w:t>المرتبطة</w:t>
      </w:r>
      <w:r>
        <w:t xml:space="preserve"> </w:t>
      </w:r>
      <w:r>
        <w:t>بوصفه</w:t>
      </w:r>
      <w:r>
        <w:t xml:space="preserve"> </w:t>
      </w:r>
      <w:r>
        <w:t>جزءا</w:t>
      </w:r>
      <w:r>
        <w:t>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>:</w:t>
      </w:r>
      <w:r>
        <w:t xml:space="preserve">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D7BCC58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>pap</w:t>
      </w:r>
      <w:r>
        <w:t xml:space="preserve">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>Transactio</w:t>
      </w:r>
      <w:r>
        <w:t xml:space="preserve">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مقارنة</w:t>
      </w:r>
      <w:r>
        <w:t xml:space="preserve"> </w:t>
      </w:r>
      <w:r>
        <w:t>الأدوات</w:t>
      </w:r>
      <w:r>
        <w:t xml:space="preserve"> </w:t>
      </w:r>
      <w:r>
        <w:t>التعليمية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15B3FA9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</w:t>
      </w:r>
      <w:r>
        <w:t xml:space="preserve">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مقارنة</w:t>
      </w:r>
      <w:r>
        <w:t xml:space="preserve"> </w:t>
      </w:r>
      <w:r>
        <w:t>الأدوات</w:t>
      </w:r>
      <w:r>
        <w:t xml:space="preserve"> </w:t>
      </w:r>
      <w:r>
        <w:t>التعليمية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4A5FB40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مقارنة</w:t>
      </w:r>
      <w:r>
        <w:t xml:space="preserve"> </w:t>
      </w:r>
      <w:r>
        <w:t>الأدوات</w:t>
      </w:r>
      <w:r>
        <w:t xml:space="preserve"> </w:t>
      </w:r>
      <w:r>
        <w:t>التعليمية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EA4C3AF" w14:textId="77777777" w:rsidR="00707641" w:rsidRDefault="00E16433">
      <w:r>
        <w:br w:type="page"/>
      </w:r>
    </w:p>
    <w:p w14:paraId="31F3C6C0" w14:textId="77777777" w:rsidR="00707641" w:rsidRDefault="00E16433">
      <w:pPr>
        <w:pStyle w:val="Heading2"/>
        <w:bidi/>
        <w:jc w:val="right"/>
      </w:pPr>
      <w:bookmarkStart w:id="45" w:name="_Toc229878871"/>
      <w:r>
        <w:rPr>
          <w:rFonts w:ascii="Arial" w:hAnsi="Arial" w:cs="Arial"/>
          <w:color w:val="102A43"/>
          <w:sz w:val="30"/>
        </w:rPr>
        <w:lastRenderedPageBreak/>
        <w:t>معايير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المقارنة</w:t>
      </w:r>
      <w:bookmarkEnd w:id="45"/>
    </w:p>
    <w:p w14:paraId="701C73BC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</w:t>
      </w:r>
      <w:r>
        <w:t>قم</w:t>
      </w:r>
      <w:r>
        <w:t xml:space="preserve"> 5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0E90F826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الثالث</w:t>
      </w:r>
      <w:r>
        <w:rPr>
          <w:b/>
          <w:sz w:val="30"/>
        </w:rPr>
        <w:t xml:space="preserve">: </w:t>
      </w:r>
      <w:r>
        <w:rPr>
          <w:b/>
          <w:sz w:val="30"/>
        </w:rPr>
        <w:t>الأعمال</w:t>
      </w:r>
      <w:r>
        <w:rPr>
          <w:b/>
          <w:sz w:val="30"/>
        </w:rPr>
        <w:t xml:space="preserve"> </w:t>
      </w:r>
      <w:r>
        <w:rPr>
          <w:b/>
          <w:sz w:val="30"/>
        </w:rPr>
        <w:t>والدراسات</w:t>
      </w:r>
      <w:r>
        <w:rPr>
          <w:b/>
          <w:sz w:val="30"/>
        </w:rPr>
        <w:t xml:space="preserve"> </w:t>
      </w:r>
      <w:r>
        <w:rPr>
          <w:b/>
          <w:sz w:val="30"/>
        </w:rPr>
        <w:t>المرتبطة</w:t>
      </w:r>
      <w:r>
        <w:rPr>
          <w:b/>
          <w:sz w:val="30"/>
        </w:rPr>
        <w:t xml:space="preserve"> - </w:t>
      </w:r>
      <w:r>
        <w:rPr>
          <w:b/>
          <w:sz w:val="30"/>
        </w:rPr>
        <w:t>معايير</w:t>
      </w:r>
      <w:r>
        <w:rPr>
          <w:b/>
          <w:sz w:val="30"/>
        </w:rPr>
        <w:t xml:space="preserve"> </w:t>
      </w:r>
      <w:r>
        <w:rPr>
          <w:b/>
          <w:sz w:val="30"/>
        </w:rPr>
        <w:t>المقارنة</w:t>
      </w:r>
    </w:p>
    <w:p w14:paraId="6A8C7F3A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معايير</w:t>
      </w:r>
      <w:r>
        <w:t xml:space="preserve"> </w:t>
      </w:r>
      <w:r>
        <w:t>المقارنة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الثالث</w:t>
      </w:r>
      <w:r>
        <w:t xml:space="preserve">: </w:t>
      </w:r>
      <w:r>
        <w:t>الأعمال</w:t>
      </w:r>
      <w:r>
        <w:t xml:space="preserve"> </w:t>
      </w:r>
      <w:r>
        <w:t>والدراسات</w:t>
      </w:r>
      <w:r>
        <w:t xml:space="preserve"> </w:t>
      </w:r>
      <w:r>
        <w:t>المرتبطة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</w:t>
      </w:r>
      <w:r>
        <w:t>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2AF9C178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</w:t>
      </w:r>
      <w:r>
        <w:t>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مع</w:t>
      </w:r>
      <w:r>
        <w:t>ايير</w:t>
      </w:r>
      <w:r>
        <w:t xml:space="preserve"> </w:t>
      </w:r>
      <w:r>
        <w:t>المقارنة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A7FD390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>.</w:t>
      </w:r>
      <w:r>
        <w:t xml:space="preserve">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معايير</w:t>
      </w:r>
      <w:r>
        <w:t xml:space="preserve"> </w:t>
      </w:r>
      <w:r>
        <w:t>المقارنة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</w:t>
      </w:r>
      <w:r>
        <w:t>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24E41348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</w:t>
      </w:r>
      <w:r>
        <w:t xml:space="preserve">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معايير</w:t>
      </w:r>
      <w:r>
        <w:t xml:space="preserve"> </w:t>
      </w:r>
      <w:r>
        <w:t>المقارنة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5CC46E12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</w:t>
      </w:r>
      <w:r>
        <w:rPr>
          <w:b/>
        </w:rPr>
        <w:t>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76BF9C3A" w14:textId="77777777" w:rsidR="00707641" w:rsidRDefault="00E16433">
      <w:r>
        <w:br w:type="page"/>
      </w:r>
    </w:p>
    <w:p w14:paraId="2FD9484B" w14:textId="77777777" w:rsidR="00707641" w:rsidRDefault="00E16433">
      <w:pPr>
        <w:pStyle w:val="Heading2"/>
        <w:bidi/>
        <w:jc w:val="right"/>
      </w:pPr>
      <w:bookmarkStart w:id="46" w:name="_Toc229878872"/>
      <w:r>
        <w:rPr>
          <w:rFonts w:ascii="Arial" w:hAnsi="Arial" w:cs="Arial"/>
          <w:color w:val="102A43"/>
          <w:sz w:val="30"/>
        </w:rPr>
        <w:lastRenderedPageBreak/>
        <w:t>سهولة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الاستخدام</w:t>
      </w:r>
      <w:bookmarkEnd w:id="46"/>
    </w:p>
    <w:p w14:paraId="3DB73C63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6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39948552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الثالث</w:t>
      </w:r>
      <w:r>
        <w:rPr>
          <w:b/>
          <w:sz w:val="30"/>
        </w:rPr>
        <w:t xml:space="preserve">: </w:t>
      </w:r>
      <w:r>
        <w:rPr>
          <w:b/>
          <w:sz w:val="30"/>
        </w:rPr>
        <w:t>الأعمال</w:t>
      </w:r>
      <w:r>
        <w:rPr>
          <w:b/>
          <w:sz w:val="30"/>
        </w:rPr>
        <w:t xml:space="preserve"> </w:t>
      </w:r>
      <w:r>
        <w:rPr>
          <w:b/>
          <w:sz w:val="30"/>
        </w:rPr>
        <w:t>والدراسات</w:t>
      </w:r>
      <w:r>
        <w:rPr>
          <w:b/>
          <w:sz w:val="30"/>
        </w:rPr>
        <w:t xml:space="preserve"> </w:t>
      </w:r>
      <w:r>
        <w:rPr>
          <w:b/>
          <w:sz w:val="30"/>
        </w:rPr>
        <w:t>المرتبطة</w:t>
      </w:r>
      <w:r>
        <w:rPr>
          <w:b/>
          <w:sz w:val="30"/>
        </w:rPr>
        <w:t xml:space="preserve"> - </w:t>
      </w:r>
      <w:r>
        <w:rPr>
          <w:b/>
          <w:sz w:val="30"/>
        </w:rPr>
        <w:t>سهولة</w:t>
      </w:r>
      <w:r>
        <w:rPr>
          <w:b/>
          <w:sz w:val="30"/>
        </w:rPr>
        <w:t xml:space="preserve"> </w:t>
      </w:r>
      <w:r>
        <w:rPr>
          <w:b/>
          <w:sz w:val="30"/>
        </w:rPr>
        <w:t>الاستخدام</w:t>
      </w:r>
    </w:p>
    <w:p w14:paraId="11CB6F16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سهولة</w:t>
      </w:r>
      <w:r>
        <w:t xml:space="preserve"> </w:t>
      </w:r>
      <w:r>
        <w:t>الاستخدام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الثالث</w:t>
      </w:r>
      <w:r>
        <w:t xml:space="preserve">: </w:t>
      </w:r>
      <w:r>
        <w:t>الأعمال</w:t>
      </w:r>
      <w:r>
        <w:t xml:space="preserve"> </w:t>
      </w:r>
      <w:r>
        <w:t>والدراسات</w:t>
      </w:r>
      <w:r>
        <w:t xml:space="preserve"> </w:t>
      </w:r>
      <w:r>
        <w:t>المرتبطة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</w:t>
      </w:r>
      <w:r>
        <w:t>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44715FBB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</w:t>
      </w:r>
      <w:r>
        <w:t>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سهولة</w:t>
      </w:r>
      <w:r>
        <w:t xml:space="preserve"> </w:t>
      </w:r>
      <w:r>
        <w:t>الاستخدام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C726060" w14:textId="77777777" w:rsidR="00707641" w:rsidRDefault="00E16433">
      <w:pPr>
        <w:bidi/>
        <w:spacing w:after="120" w:line="324" w:lineRule="auto"/>
        <w:jc w:val="right"/>
      </w:pPr>
      <w:r>
        <w:t>ي</w:t>
      </w:r>
      <w:r>
        <w:t>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</w:t>
      </w:r>
      <w:r>
        <w:t>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سهولة</w:t>
      </w:r>
      <w:r>
        <w:t xml:space="preserve"> </w:t>
      </w:r>
      <w:r>
        <w:t>الاستخدام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5AE81BBD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</w:t>
      </w:r>
      <w:r>
        <w:t xml:space="preserve">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سهولة</w:t>
      </w:r>
      <w:r>
        <w:t xml:space="preserve"> </w:t>
      </w:r>
      <w:r>
        <w:t>الاستخدام</w:t>
      </w:r>
      <w:r>
        <w:t>»</w:t>
      </w:r>
      <w:r>
        <w:t xml:space="preserve">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57D0BD6" w14:textId="77777777" w:rsidR="00707641" w:rsidRDefault="00E16433">
      <w:r>
        <w:br w:type="page"/>
      </w:r>
    </w:p>
    <w:p w14:paraId="793BD2FA" w14:textId="77777777" w:rsidR="00707641" w:rsidRDefault="00E16433">
      <w:pPr>
        <w:pStyle w:val="Heading2"/>
        <w:bidi/>
        <w:jc w:val="right"/>
      </w:pPr>
      <w:bookmarkStart w:id="47" w:name="_Toc229878873"/>
      <w:r>
        <w:rPr>
          <w:rFonts w:ascii="Arial" w:hAnsi="Arial" w:cs="Arial"/>
          <w:color w:val="102A43"/>
          <w:sz w:val="30"/>
        </w:rPr>
        <w:lastRenderedPageBreak/>
        <w:t>قابلية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التخصيص</w:t>
      </w:r>
      <w:bookmarkEnd w:id="47"/>
    </w:p>
    <w:p w14:paraId="0719B08B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7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F967160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الثالث</w:t>
      </w:r>
      <w:r>
        <w:rPr>
          <w:b/>
          <w:sz w:val="30"/>
        </w:rPr>
        <w:t xml:space="preserve">: </w:t>
      </w:r>
      <w:r>
        <w:rPr>
          <w:b/>
          <w:sz w:val="30"/>
        </w:rPr>
        <w:t>الأعمال</w:t>
      </w:r>
      <w:r>
        <w:rPr>
          <w:b/>
          <w:sz w:val="30"/>
        </w:rPr>
        <w:t xml:space="preserve"> </w:t>
      </w:r>
      <w:r>
        <w:rPr>
          <w:b/>
          <w:sz w:val="30"/>
        </w:rPr>
        <w:t>والدراسات</w:t>
      </w:r>
      <w:r>
        <w:rPr>
          <w:b/>
          <w:sz w:val="30"/>
        </w:rPr>
        <w:t xml:space="preserve"> </w:t>
      </w:r>
      <w:r>
        <w:rPr>
          <w:b/>
          <w:sz w:val="30"/>
        </w:rPr>
        <w:t>المرتبطة</w:t>
      </w:r>
      <w:r>
        <w:rPr>
          <w:b/>
          <w:sz w:val="30"/>
        </w:rPr>
        <w:t xml:space="preserve"> - </w:t>
      </w:r>
      <w:r>
        <w:rPr>
          <w:b/>
          <w:sz w:val="30"/>
        </w:rPr>
        <w:t>قابلية</w:t>
      </w:r>
      <w:r>
        <w:rPr>
          <w:b/>
          <w:sz w:val="30"/>
        </w:rPr>
        <w:t xml:space="preserve"> </w:t>
      </w:r>
      <w:r>
        <w:rPr>
          <w:b/>
          <w:sz w:val="30"/>
        </w:rPr>
        <w:t>التخصيص</w:t>
      </w:r>
    </w:p>
    <w:p w14:paraId="49886882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قابلية</w:t>
      </w:r>
      <w:r>
        <w:t xml:space="preserve"> </w:t>
      </w:r>
      <w:r>
        <w:t>التخصيص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الثالث</w:t>
      </w:r>
      <w:r>
        <w:t xml:space="preserve">: </w:t>
      </w:r>
      <w:r>
        <w:t>الأعمال</w:t>
      </w:r>
      <w:r>
        <w:t xml:space="preserve"> </w:t>
      </w:r>
      <w:r>
        <w:t>والدراسات</w:t>
      </w:r>
      <w:r>
        <w:t xml:space="preserve"> </w:t>
      </w:r>
      <w:r>
        <w:t>المرتبطة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</w:t>
      </w:r>
      <w:r>
        <w:t>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11E2E27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</w:t>
      </w:r>
      <w:r>
        <w:t>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قابلية</w:t>
      </w:r>
      <w:r>
        <w:t xml:space="preserve"> </w:t>
      </w:r>
      <w:r>
        <w:t>التخصيص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DDD495C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</w:t>
      </w:r>
      <w:r>
        <w:t>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قابلية</w:t>
      </w:r>
      <w:r>
        <w:t xml:space="preserve"> </w:t>
      </w:r>
      <w:r>
        <w:t>التخصيص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3D543B4B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</w:t>
      </w:r>
      <w:r>
        <w:t>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قابلية</w:t>
      </w:r>
      <w:r>
        <w:t xml:space="preserve"> </w:t>
      </w:r>
      <w:r>
        <w:t>التخصيص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63738329" w14:textId="77777777" w:rsidR="00707641" w:rsidRDefault="00E16433">
      <w:r>
        <w:br w:type="page"/>
      </w:r>
    </w:p>
    <w:p w14:paraId="617BB0B5" w14:textId="77777777" w:rsidR="00707641" w:rsidRDefault="00E16433">
      <w:pPr>
        <w:pStyle w:val="Heading2"/>
        <w:bidi/>
        <w:jc w:val="right"/>
      </w:pPr>
      <w:bookmarkStart w:id="48" w:name="_Toc229878874"/>
      <w:r>
        <w:rPr>
          <w:rFonts w:ascii="Arial" w:hAnsi="Arial" w:cs="Arial"/>
          <w:color w:val="102A43"/>
          <w:sz w:val="30"/>
        </w:rPr>
        <w:lastRenderedPageBreak/>
        <w:t>الشفافية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التعليم</w:t>
      </w:r>
      <w:r>
        <w:rPr>
          <w:rFonts w:ascii="Arial" w:hAnsi="Arial" w:cs="Arial"/>
          <w:color w:val="102A43"/>
          <w:sz w:val="30"/>
        </w:rPr>
        <w:t>ية</w:t>
      </w:r>
      <w:bookmarkEnd w:id="48"/>
    </w:p>
    <w:p w14:paraId="6136F069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8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13B1D220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الثالث</w:t>
      </w:r>
      <w:r>
        <w:rPr>
          <w:b/>
          <w:sz w:val="30"/>
        </w:rPr>
        <w:t xml:space="preserve">: </w:t>
      </w:r>
      <w:r>
        <w:rPr>
          <w:b/>
          <w:sz w:val="30"/>
        </w:rPr>
        <w:t>الأعمال</w:t>
      </w:r>
      <w:r>
        <w:rPr>
          <w:b/>
          <w:sz w:val="30"/>
        </w:rPr>
        <w:t xml:space="preserve"> </w:t>
      </w:r>
      <w:r>
        <w:rPr>
          <w:b/>
          <w:sz w:val="30"/>
        </w:rPr>
        <w:t>والدراسات</w:t>
      </w:r>
      <w:r>
        <w:rPr>
          <w:b/>
          <w:sz w:val="30"/>
        </w:rPr>
        <w:t xml:space="preserve"> </w:t>
      </w:r>
      <w:r>
        <w:rPr>
          <w:b/>
          <w:sz w:val="30"/>
        </w:rPr>
        <w:t>المرتبطة</w:t>
      </w:r>
      <w:r>
        <w:rPr>
          <w:b/>
          <w:sz w:val="30"/>
        </w:rPr>
        <w:t xml:space="preserve"> - </w:t>
      </w:r>
      <w:r>
        <w:rPr>
          <w:b/>
          <w:sz w:val="30"/>
        </w:rPr>
        <w:t>الشفافية</w:t>
      </w:r>
      <w:r>
        <w:rPr>
          <w:b/>
          <w:sz w:val="30"/>
        </w:rPr>
        <w:t xml:space="preserve"> </w:t>
      </w:r>
      <w:r>
        <w:rPr>
          <w:b/>
          <w:sz w:val="30"/>
        </w:rPr>
        <w:t>التعليمية</w:t>
      </w:r>
    </w:p>
    <w:p w14:paraId="27D6D145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الشفافية</w:t>
      </w:r>
      <w:r>
        <w:t xml:space="preserve"> </w:t>
      </w:r>
      <w:r>
        <w:t>التعليمية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الثالث</w:t>
      </w:r>
      <w:r>
        <w:t xml:space="preserve">: </w:t>
      </w:r>
      <w:r>
        <w:t>الأعمال</w:t>
      </w:r>
      <w:r>
        <w:t xml:space="preserve"> </w:t>
      </w:r>
      <w:r>
        <w:t>والدراس</w:t>
      </w:r>
      <w:r>
        <w:t>ات</w:t>
      </w:r>
      <w:r>
        <w:t xml:space="preserve"> </w:t>
      </w:r>
      <w:r>
        <w:t>المرتبطة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</w:t>
      </w:r>
      <w:r>
        <w:t>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7270E05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>strate</w:t>
      </w:r>
      <w:r>
        <w:t xml:space="preserve">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الشفافية</w:t>
      </w:r>
      <w:r>
        <w:t xml:space="preserve"> </w:t>
      </w:r>
      <w:r>
        <w:t>التعليمية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051BA5F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</w:t>
      </w:r>
      <w:r>
        <w:t xml:space="preserve">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الشفافية</w:t>
      </w:r>
      <w:r>
        <w:t xml:space="preserve"> </w:t>
      </w:r>
      <w:r>
        <w:t>التعليمية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4A679F5C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الشفافية</w:t>
      </w:r>
      <w:r>
        <w:t xml:space="preserve"> </w:t>
      </w:r>
      <w:r>
        <w:t>التعليمية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45965E4" w14:textId="77777777" w:rsidR="00707641" w:rsidRDefault="00E16433">
      <w:r>
        <w:br w:type="page"/>
      </w:r>
    </w:p>
    <w:p w14:paraId="74A68AA8" w14:textId="77777777" w:rsidR="00707641" w:rsidRDefault="00E16433">
      <w:pPr>
        <w:pStyle w:val="Heading2"/>
        <w:bidi/>
        <w:jc w:val="right"/>
      </w:pPr>
      <w:bookmarkStart w:id="49" w:name="_Toc229878875"/>
      <w:r>
        <w:rPr>
          <w:rFonts w:ascii="Arial" w:hAnsi="Arial" w:cs="Arial"/>
          <w:color w:val="102A43"/>
          <w:sz w:val="30"/>
        </w:rPr>
        <w:lastRenderedPageBreak/>
        <w:t>قابلية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التشغيل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المحلي</w:t>
      </w:r>
      <w:bookmarkEnd w:id="49"/>
    </w:p>
    <w:p w14:paraId="34223D07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</w:t>
      </w:r>
      <w:r>
        <w:t>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9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08C01E6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الثالث</w:t>
      </w:r>
      <w:r>
        <w:rPr>
          <w:b/>
          <w:sz w:val="30"/>
        </w:rPr>
        <w:t xml:space="preserve">: </w:t>
      </w:r>
      <w:r>
        <w:rPr>
          <w:b/>
          <w:sz w:val="30"/>
        </w:rPr>
        <w:t>الأعمال</w:t>
      </w:r>
      <w:r>
        <w:rPr>
          <w:b/>
          <w:sz w:val="30"/>
        </w:rPr>
        <w:t xml:space="preserve"> </w:t>
      </w:r>
      <w:r>
        <w:rPr>
          <w:b/>
          <w:sz w:val="30"/>
        </w:rPr>
        <w:t>والدراسات</w:t>
      </w:r>
      <w:r>
        <w:rPr>
          <w:b/>
          <w:sz w:val="30"/>
        </w:rPr>
        <w:t xml:space="preserve"> </w:t>
      </w:r>
      <w:r>
        <w:rPr>
          <w:b/>
          <w:sz w:val="30"/>
        </w:rPr>
        <w:t>المرتبطة</w:t>
      </w:r>
      <w:r>
        <w:rPr>
          <w:b/>
          <w:sz w:val="30"/>
        </w:rPr>
        <w:t xml:space="preserve"> - </w:t>
      </w:r>
      <w:r>
        <w:rPr>
          <w:b/>
          <w:sz w:val="30"/>
        </w:rPr>
        <w:t>قابلية</w:t>
      </w:r>
      <w:r>
        <w:rPr>
          <w:b/>
          <w:sz w:val="30"/>
        </w:rPr>
        <w:t xml:space="preserve"> </w:t>
      </w:r>
      <w:r>
        <w:rPr>
          <w:b/>
          <w:sz w:val="30"/>
        </w:rPr>
        <w:t>التشغيل</w:t>
      </w:r>
      <w:r>
        <w:rPr>
          <w:b/>
          <w:sz w:val="30"/>
        </w:rPr>
        <w:t xml:space="preserve"> </w:t>
      </w:r>
      <w:r>
        <w:rPr>
          <w:b/>
          <w:sz w:val="30"/>
        </w:rPr>
        <w:t>المحلي</w:t>
      </w:r>
    </w:p>
    <w:p w14:paraId="36318B8E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قابلية</w:t>
      </w:r>
      <w:r>
        <w:t xml:space="preserve"> </w:t>
      </w:r>
      <w:r>
        <w:t>التشغيل</w:t>
      </w:r>
      <w:r>
        <w:t xml:space="preserve"> </w:t>
      </w:r>
      <w:r>
        <w:t>المحلي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الثالث</w:t>
      </w:r>
      <w:r>
        <w:t xml:space="preserve">: </w:t>
      </w:r>
      <w:r>
        <w:t>الأعمال</w:t>
      </w:r>
      <w:r>
        <w:t xml:space="preserve"> </w:t>
      </w:r>
      <w:r>
        <w:t>والدراسات</w:t>
      </w:r>
      <w:r>
        <w:t xml:space="preserve"> </w:t>
      </w:r>
      <w:r>
        <w:t>المرتبط</w:t>
      </w:r>
      <w:r>
        <w:t>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</w:t>
      </w:r>
      <w:r>
        <w:t>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25C38680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>Templat</w:t>
      </w:r>
      <w:r>
        <w:t xml:space="preserve">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>PortfolioHolding</w:t>
      </w:r>
      <w:r>
        <w:t xml:space="preserve">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قابلية</w:t>
      </w:r>
      <w:r>
        <w:t xml:space="preserve"> </w:t>
      </w:r>
      <w:r>
        <w:t>التشغيل</w:t>
      </w:r>
      <w:r>
        <w:t xml:space="preserve"> </w:t>
      </w:r>
      <w:r>
        <w:t>المحلي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590BB404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قابلية</w:t>
      </w:r>
      <w:r>
        <w:t xml:space="preserve"> </w:t>
      </w:r>
      <w:r>
        <w:t>التشغيل</w:t>
      </w:r>
      <w:r>
        <w:t xml:space="preserve"> </w:t>
      </w:r>
      <w:r>
        <w:t>المحلي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</w:t>
      </w:r>
      <w:r>
        <w:t>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3105DD4A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قابلية</w:t>
      </w:r>
      <w:r>
        <w:t xml:space="preserve"> </w:t>
      </w:r>
      <w:r>
        <w:t>التشغيل</w:t>
      </w:r>
      <w:r>
        <w:t xml:space="preserve"> </w:t>
      </w:r>
      <w:r>
        <w:t>المحلي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9071F92" w14:textId="77777777" w:rsidR="00707641" w:rsidRDefault="00E16433">
      <w:r>
        <w:br w:type="page"/>
      </w:r>
    </w:p>
    <w:p w14:paraId="31530D04" w14:textId="77777777" w:rsidR="00707641" w:rsidRDefault="00E16433">
      <w:pPr>
        <w:pStyle w:val="Heading2"/>
        <w:bidi/>
        <w:jc w:val="right"/>
      </w:pPr>
      <w:bookmarkStart w:id="50" w:name="_Toc229878876"/>
      <w:r>
        <w:rPr>
          <w:rFonts w:ascii="Arial" w:hAnsi="Arial" w:cs="Arial"/>
          <w:color w:val="102A43"/>
          <w:sz w:val="30"/>
        </w:rPr>
        <w:lastRenderedPageBreak/>
        <w:t>التكامل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مع</w:t>
      </w:r>
      <w:r>
        <w:rPr>
          <w:rFonts w:ascii="Arial" w:hAnsi="Arial" w:cs="Arial"/>
          <w:color w:val="102A43"/>
          <w:sz w:val="30"/>
        </w:rPr>
        <w:t xml:space="preserve"> Django</w:t>
      </w:r>
      <w:bookmarkEnd w:id="50"/>
    </w:p>
    <w:p w14:paraId="5A271849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10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8DB8D73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الثالث</w:t>
      </w:r>
      <w:r>
        <w:rPr>
          <w:b/>
          <w:sz w:val="30"/>
        </w:rPr>
        <w:t xml:space="preserve">: </w:t>
      </w:r>
      <w:r>
        <w:rPr>
          <w:b/>
          <w:sz w:val="30"/>
        </w:rPr>
        <w:t>الأعمال</w:t>
      </w:r>
      <w:r>
        <w:rPr>
          <w:b/>
          <w:sz w:val="30"/>
        </w:rPr>
        <w:t xml:space="preserve"> </w:t>
      </w:r>
      <w:r>
        <w:rPr>
          <w:b/>
          <w:sz w:val="30"/>
        </w:rPr>
        <w:t>والدراسات</w:t>
      </w:r>
      <w:r>
        <w:rPr>
          <w:b/>
          <w:sz w:val="30"/>
        </w:rPr>
        <w:t xml:space="preserve"> </w:t>
      </w:r>
      <w:r>
        <w:rPr>
          <w:b/>
          <w:sz w:val="30"/>
        </w:rPr>
        <w:t>المرتبطة</w:t>
      </w:r>
      <w:r>
        <w:rPr>
          <w:b/>
          <w:sz w:val="30"/>
        </w:rPr>
        <w:t xml:space="preserve"> - </w:t>
      </w:r>
      <w:r>
        <w:rPr>
          <w:b/>
          <w:sz w:val="30"/>
        </w:rPr>
        <w:t>التكامل</w:t>
      </w:r>
      <w:r>
        <w:rPr>
          <w:b/>
          <w:sz w:val="30"/>
        </w:rPr>
        <w:t xml:space="preserve"> </w:t>
      </w:r>
      <w:r>
        <w:rPr>
          <w:b/>
          <w:sz w:val="30"/>
        </w:rPr>
        <w:t>مع</w:t>
      </w:r>
      <w:r>
        <w:rPr>
          <w:b/>
          <w:sz w:val="30"/>
        </w:rPr>
        <w:t xml:space="preserve"> Django</w:t>
      </w:r>
    </w:p>
    <w:p w14:paraId="09CE41F5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التكامل</w:t>
      </w:r>
      <w:r>
        <w:t xml:space="preserve"> </w:t>
      </w:r>
      <w:r>
        <w:t>مع</w:t>
      </w:r>
      <w:r>
        <w:t xml:space="preserve"> Django»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الثالث</w:t>
      </w:r>
      <w:r>
        <w:t xml:space="preserve">: </w:t>
      </w:r>
      <w:r>
        <w:t>الأعمال</w:t>
      </w:r>
      <w:r>
        <w:t xml:space="preserve"> </w:t>
      </w:r>
      <w:r>
        <w:t>والدراسات</w:t>
      </w:r>
      <w:r>
        <w:t xml:space="preserve"> </w:t>
      </w:r>
      <w:r>
        <w:t>المرتبطة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</w:t>
      </w:r>
      <w:r>
        <w:t>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48C50AED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</w:t>
      </w:r>
      <w:r>
        <w:t>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</w:t>
      </w:r>
      <w:r>
        <w:t>صبح</w:t>
      </w:r>
      <w:r>
        <w:t xml:space="preserve"> </w:t>
      </w:r>
      <w:r>
        <w:t>تحليل</w:t>
      </w:r>
      <w:r>
        <w:t xml:space="preserve"> «</w:t>
      </w:r>
      <w:r>
        <w:t>التكامل</w:t>
      </w:r>
      <w:r>
        <w:t xml:space="preserve"> </w:t>
      </w:r>
      <w:r>
        <w:t>مع</w:t>
      </w:r>
      <w:r>
        <w:t xml:space="preserve"> Django»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A410568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</w:t>
      </w:r>
      <w:r>
        <w:t>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التكامل</w:t>
      </w:r>
      <w:r>
        <w:t xml:space="preserve"> </w:t>
      </w:r>
      <w:r>
        <w:t>مع</w:t>
      </w:r>
      <w:r>
        <w:t xml:space="preserve"> Django»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3B79426B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التكامل</w:t>
      </w:r>
      <w:r>
        <w:t xml:space="preserve"> </w:t>
      </w:r>
      <w:r>
        <w:t>مع</w:t>
      </w:r>
      <w:r>
        <w:t xml:space="preserve"> Django»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35F5E255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</w:t>
      </w:r>
      <w:r>
        <w:rPr>
          <w:b/>
        </w:rPr>
        <w:t>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34F89A17" w14:textId="77777777" w:rsidR="00707641" w:rsidRDefault="00E16433">
      <w:r>
        <w:br w:type="page"/>
      </w:r>
    </w:p>
    <w:p w14:paraId="403C3B93" w14:textId="77777777" w:rsidR="00707641" w:rsidRDefault="00E16433">
      <w:pPr>
        <w:pStyle w:val="Heading2"/>
        <w:bidi/>
        <w:jc w:val="right"/>
      </w:pPr>
      <w:bookmarkStart w:id="51" w:name="_Toc229878877"/>
      <w:r>
        <w:rPr>
          <w:rFonts w:ascii="Arial" w:hAnsi="Arial" w:cs="Arial"/>
          <w:color w:val="102A43"/>
          <w:sz w:val="30"/>
        </w:rPr>
        <w:lastRenderedPageBreak/>
        <w:t>موقع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المشروع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بين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الحلول</w:t>
      </w:r>
      <w:bookmarkEnd w:id="51"/>
    </w:p>
    <w:p w14:paraId="61C63A5C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11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0CB9D1F6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الثالث</w:t>
      </w:r>
      <w:r>
        <w:rPr>
          <w:b/>
          <w:sz w:val="30"/>
        </w:rPr>
        <w:t xml:space="preserve">: </w:t>
      </w:r>
      <w:r>
        <w:rPr>
          <w:b/>
          <w:sz w:val="30"/>
        </w:rPr>
        <w:t>ا</w:t>
      </w:r>
      <w:r>
        <w:rPr>
          <w:b/>
          <w:sz w:val="30"/>
        </w:rPr>
        <w:t>لأعمال</w:t>
      </w:r>
      <w:r>
        <w:rPr>
          <w:b/>
          <w:sz w:val="30"/>
        </w:rPr>
        <w:t xml:space="preserve"> </w:t>
      </w:r>
      <w:r>
        <w:rPr>
          <w:b/>
          <w:sz w:val="30"/>
        </w:rPr>
        <w:t>والدراسات</w:t>
      </w:r>
      <w:r>
        <w:rPr>
          <w:b/>
          <w:sz w:val="30"/>
        </w:rPr>
        <w:t xml:space="preserve"> </w:t>
      </w:r>
      <w:r>
        <w:rPr>
          <w:b/>
          <w:sz w:val="30"/>
        </w:rPr>
        <w:t>المرتبطة</w:t>
      </w:r>
      <w:r>
        <w:rPr>
          <w:b/>
          <w:sz w:val="30"/>
        </w:rPr>
        <w:t xml:space="preserve"> - </w:t>
      </w:r>
      <w:r>
        <w:rPr>
          <w:b/>
          <w:sz w:val="30"/>
        </w:rPr>
        <w:t>موقع</w:t>
      </w:r>
      <w:r>
        <w:rPr>
          <w:b/>
          <w:sz w:val="30"/>
        </w:rPr>
        <w:t xml:space="preserve"> </w:t>
      </w:r>
      <w:r>
        <w:rPr>
          <w:b/>
          <w:sz w:val="30"/>
        </w:rPr>
        <w:t>المشروع</w:t>
      </w:r>
      <w:r>
        <w:rPr>
          <w:b/>
          <w:sz w:val="30"/>
        </w:rPr>
        <w:t xml:space="preserve"> </w:t>
      </w:r>
      <w:r>
        <w:rPr>
          <w:b/>
          <w:sz w:val="30"/>
        </w:rPr>
        <w:t>بين</w:t>
      </w:r>
      <w:r>
        <w:rPr>
          <w:b/>
          <w:sz w:val="30"/>
        </w:rPr>
        <w:t xml:space="preserve"> </w:t>
      </w:r>
      <w:r>
        <w:rPr>
          <w:b/>
          <w:sz w:val="30"/>
        </w:rPr>
        <w:t>الحلول</w:t>
      </w:r>
    </w:p>
    <w:p w14:paraId="4FB88B7B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موقع</w:t>
      </w:r>
      <w:r>
        <w:t xml:space="preserve"> </w:t>
      </w:r>
      <w:r>
        <w:t>المشروع</w:t>
      </w:r>
      <w:r>
        <w:t xml:space="preserve"> </w:t>
      </w:r>
      <w:r>
        <w:t>بين</w:t>
      </w:r>
      <w:r>
        <w:t xml:space="preserve"> </w:t>
      </w:r>
      <w:r>
        <w:t>الحلول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الثالث</w:t>
      </w:r>
      <w:r>
        <w:t xml:space="preserve">: </w:t>
      </w:r>
      <w:r>
        <w:t>الأعمال</w:t>
      </w:r>
      <w:r>
        <w:t xml:space="preserve"> </w:t>
      </w:r>
      <w:r>
        <w:t>والدراسات</w:t>
      </w:r>
      <w:r>
        <w:t xml:space="preserve"> </w:t>
      </w:r>
      <w:r>
        <w:t>المرتبطة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</w:t>
      </w:r>
      <w:r>
        <w:t>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</w:t>
      </w:r>
      <w:r>
        <w:t>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5CBC19A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</w:t>
      </w:r>
      <w:r>
        <w:t>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موقع</w:t>
      </w:r>
      <w:r>
        <w:t xml:space="preserve"> </w:t>
      </w:r>
      <w:r>
        <w:t>المشروع</w:t>
      </w:r>
      <w:r>
        <w:t xml:space="preserve"> </w:t>
      </w:r>
      <w:r>
        <w:t>بين</w:t>
      </w:r>
      <w:r>
        <w:t xml:space="preserve"> </w:t>
      </w:r>
      <w:r>
        <w:t>الحلول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24CF1B92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</w:t>
      </w:r>
      <w:r>
        <w:t>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موقع</w:t>
      </w:r>
      <w:r>
        <w:t xml:space="preserve"> </w:t>
      </w:r>
      <w:r>
        <w:t>المشروع</w:t>
      </w:r>
      <w:r>
        <w:t xml:space="preserve"> </w:t>
      </w:r>
      <w:r>
        <w:t>بين</w:t>
      </w:r>
      <w:r>
        <w:t xml:space="preserve"> </w:t>
      </w:r>
      <w:r>
        <w:t>الحلول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386175CC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موقع</w:t>
      </w:r>
      <w:r>
        <w:t xml:space="preserve"> </w:t>
      </w:r>
      <w:r>
        <w:t>المشروع</w:t>
      </w:r>
      <w:r>
        <w:t xml:space="preserve"> </w:t>
      </w:r>
      <w:r>
        <w:t>بين</w:t>
      </w:r>
      <w:r>
        <w:t xml:space="preserve"> </w:t>
      </w:r>
      <w:r>
        <w:t>الحلول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DF0F113" w14:textId="77777777" w:rsidR="00707641" w:rsidRDefault="00E16433">
      <w:r>
        <w:br w:type="page"/>
      </w:r>
    </w:p>
    <w:p w14:paraId="6F5D10D5" w14:textId="77777777" w:rsidR="00707641" w:rsidRDefault="00E16433">
      <w:pPr>
        <w:pStyle w:val="Heading2"/>
        <w:bidi/>
        <w:jc w:val="right"/>
      </w:pPr>
      <w:bookmarkStart w:id="52" w:name="_Toc229878878"/>
      <w:r>
        <w:rPr>
          <w:rFonts w:ascii="Arial" w:hAnsi="Arial" w:cs="Arial"/>
          <w:color w:val="102A43"/>
          <w:sz w:val="30"/>
        </w:rPr>
        <w:lastRenderedPageBreak/>
        <w:t>حدود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المقارنة</w:t>
      </w:r>
      <w:bookmarkEnd w:id="52"/>
    </w:p>
    <w:p w14:paraId="605BBEA7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12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3AADEF80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الثالث</w:t>
      </w:r>
      <w:r>
        <w:rPr>
          <w:b/>
          <w:sz w:val="30"/>
        </w:rPr>
        <w:t xml:space="preserve">: </w:t>
      </w:r>
      <w:r>
        <w:rPr>
          <w:b/>
          <w:sz w:val="30"/>
        </w:rPr>
        <w:t>الأعمال</w:t>
      </w:r>
      <w:r>
        <w:rPr>
          <w:b/>
          <w:sz w:val="30"/>
        </w:rPr>
        <w:t xml:space="preserve"> </w:t>
      </w:r>
      <w:r>
        <w:rPr>
          <w:b/>
          <w:sz w:val="30"/>
        </w:rPr>
        <w:t>والدراسا</w:t>
      </w:r>
      <w:r>
        <w:rPr>
          <w:b/>
          <w:sz w:val="30"/>
        </w:rPr>
        <w:t>ت</w:t>
      </w:r>
      <w:r>
        <w:rPr>
          <w:b/>
          <w:sz w:val="30"/>
        </w:rPr>
        <w:t xml:space="preserve"> </w:t>
      </w:r>
      <w:r>
        <w:rPr>
          <w:b/>
          <w:sz w:val="30"/>
        </w:rPr>
        <w:t>المرتبطة</w:t>
      </w:r>
      <w:r>
        <w:rPr>
          <w:b/>
          <w:sz w:val="30"/>
        </w:rPr>
        <w:t xml:space="preserve"> - </w:t>
      </w:r>
      <w:r>
        <w:rPr>
          <w:b/>
          <w:sz w:val="30"/>
        </w:rPr>
        <w:t>حدود</w:t>
      </w:r>
      <w:r>
        <w:rPr>
          <w:b/>
          <w:sz w:val="30"/>
        </w:rPr>
        <w:t xml:space="preserve"> </w:t>
      </w:r>
      <w:r>
        <w:rPr>
          <w:b/>
          <w:sz w:val="30"/>
        </w:rPr>
        <w:t>المقارنة</w:t>
      </w:r>
    </w:p>
    <w:p w14:paraId="3DC9CB61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حدود</w:t>
      </w:r>
      <w:r>
        <w:t xml:space="preserve"> </w:t>
      </w:r>
      <w:r>
        <w:t>المقارنة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الثالث</w:t>
      </w:r>
      <w:r>
        <w:t xml:space="preserve">: </w:t>
      </w:r>
      <w:r>
        <w:t>الأعمال</w:t>
      </w:r>
      <w:r>
        <w:t xml:space="preserve"> </w:t>
      </w:r>
      <w:r>
        <w:t>والدراسات</w:t>
      </w:r>
      <w:r>
        <w:t xml:space="preserve"> </w:t>
      </w:r>
      <w:r>
        <w:t>المرتبطة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</w:t>
      </w:r>
      <w:r>
        <w:t>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018C25D4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</w:t>
      </w:r>
      <w:r>
        <w:t>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حدود</w:t>
      </w:r>
      <w:r>
        <w:t xml:space="preserve"> </w:t>
      </w:r>
      <w:r>
        <w:t>المقارنة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</w:t>
      </w:r>
      <w:r>
        <w:t>انات</w:t>
      </w:r>
      <w:r>
        <w:t>.</w:t>
      </w:r>
    </w:p>
    <w:p w14:paraId="7893E478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حدود</w:t>
      </w:r>
      <w:r>
        <w:t xml:space="preserve"> </w:t>
      </w:r>
      <w:r>
        <w:t>المقارنة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5CB0C11C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</w:t>
      </w:r>
      <w:r>
        <w:t xml:space="preserve">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حدود</w:t>
      </w:r>
      <w:r>
        <w:t xml:space="preserve"> </w:t>
      </w:r>
      <w:r>
        <w:t>المقارنة</w:t>
      </w:r>
      <w:r>
        <w:t xml:space="preserve">» </w:t>
      </w:r>
      <w:r>
        <w:t>من</w:t>
      </w:r>
      <w:r>
        <w:t xml:space="preserve"> </w:t>
      </w:r>
      <w:r>
        <w:t>وع</w:t>
      </w:r>
      <w:r>
        <w:t>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3ED3BBF" w14:textId="77777777" w:rsidR="00707641" w:rsidRDefault="00E16433">
      <w:r>
        <w:br w:type="page"/>
      </w:r>
    </w:p>
    <w:p w14:paraId="3F19C96E" w14:textId="77777777" w:rsidR="00707641" w:rsidRDefault="00E16433">
      <w:pPr>
        <w:pStyle w:val="Heading1"/>
        <w:bidi/>
        <w:jc w:val="right"/>
      </w:pPr>
      <w:bookmarkStart w:id="53" w:name="_Toc229878879"/>
      <w:r>
        <w:rPr>
          <w:rFonts w:ascii="Arial" w:hAnsi="Arial" w:cs="Arial"/>
          <w:color w:val="102A43"/>
          <w:sz w:val="36"/>
        </w:rPr>
        <w:lastRenderedPageBreak/>
        <w:t>الفصل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الرابع</w:t>
      </w:r>
      <w:r>
        <w:rPr>
          <w:rFonts w:ascii="Arial" w:hAnsi="Arial" w:cs="Arial"/>
          <w:color w:val="102A43"/>
          <w:sz w:val="36"/>
        </w:rPr>
        <w:t xml:space="preserve">: </w:t>
      </w:r>
      <w:r>
        <w:rPr>
          <w:rFonts w:ascii="Arial" w:hAnsi="Arial" w:cs="Arial"/>
          <w:color w:val="102A43"/>
          <w:sz w:val="36"/>
        </w:rPr>
        <w:t>الدراسة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التحليلية</w:t>
      </w:r>
      <w:bookmarkEnd w:id="53"/>
    </w:p>
    <w:p w14:paraId="5B515FE5" w14:textId="77777777" w:rsidR="00707641" w:rsidRDefault="00E16433">
      <w:pPr>
        <w:bidi/>
        <w:spacing w:after="120" w:line="324" w:lineRule="auto"/>
        <w:jc w:val="right"/>
      </w:pPr>
      <w:r>
        <w:t>يمهد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لمناقشة</w:t>
      </w:r>
      <w:r>
        <w:t xml:space="preserve"> 14 </w:t>
      </w:r>
      <w:r>
        <w:t>محوراً</w:t>
      </w:r>
      <w:r>
        <w:t xml:space="preserve"> </w:t>
      </w:r>
      <w:r>
        <w:t>مرتبطاً</w:t>
      </w:r>
      <w:r>
        <w:t xml:space="preserve"> </w:t>
      </w:r>
      <w:r>
        <w:t>بموضوعه</w:t>
      </w:r>
      <w:r>
        <w:t xml:space="preserve">. </w:t>
      </w:r>
      <w:r>
        <w:t>تم</w:t>
      </w:r>
      <w:r>
        <w:t xml:space="preserve"> </w:t>
      </w:r>
      <w:r>
        <w:t>تنظيم</w:t>
      </w:r>
      <w:r>
        <w:t xml:space="preserve"> </w:t>
      </w:r>
      <w:r>
        <w:t>المحاور</w:t>
      </w:r>
      <w:r>
        <w:t xml:space="preserve"> </w:t>
      </w:r>
      <w:r>
        <w:t>بحيث</w:t>
      </w:r>
      <w:r>
        <w:t xml:space="preserve"> </w:t>
      </w:r>
      <w:r>
        <w:t>ينتقل</w:t>
      </w:r>
      <w:r>
        <w:t xml:space="preserve"> </w:t>
      </w:r>
      <w:r>
        <w:t>القارئ</w:t>
      </w:r>
      <w:r>
        <w:t xml:space="preserve"> </w:t>
      </w:r>
      <w:r>
        <w:t>من</w:t>
      </w:r>
      <w:r>
        <w:t xml:space="preserve"> </w:t>
      </w:r>
      <w:r>
        <w:t>المفهوم</w:t>
      </w:r>
      <w:r>
        <w:t xml:space="preserve"> </w:t>
      </w:r>
      <w:r>
        <w:t>العام</w:t>
      </w:r>
      <w:r>
        <w:t xml:space="preserve"> </w:t>
      </w:r>
      <w:r>
        <w:t>إلى</w:t>
      </w:r>
      <w:r>
        <w:t xml:space="preserve"> </w:t>
      </w:r>
      <w:r>
        <w:t>أثره</w:t>
      </w:r>
      <w:r>
        <w:t xml:space="preserve"> </w:t>
      </w:r>
      <w:r>
        <w:t>في</w:t>
      </w:r>
      <w:r>
        <w:t xml:space="preserve"> </w:t>
      </w:r>
      <w:r>
        <w:t>مشروع</w:t>
      </w:r>
      <w:r>
        <w:t xml:space="preserve"> Automated Stock Trading Strategy Simulator</w:t>
      </w:r>
      <w:r>
        <w:t>،</w:t>
      </w:r>
      <w:r>
        <w:t xml:space="preserve"> </w:t>
      </w:r>
      <w:r>
        <w:t>ثم</w:t>
      </w:r>
      <w:r>
        <w:t xml:space="preserve"> </w:t>
      </w:r>
      <w:r>
        <w:t>إلى</w:t>
      </w:r>
      <w:r>
        <w:t xml:space="preserve"> </w:t>
      </w:r>
      <w:r>
        <w:t>القرارات</w:t>
      </w:r>
      <w:r>
        <w:t xml:space="preserve"> </w:t>
      </w:r>
      <w:r>
        <w:t>التصميمية</w:t>
      </w:r>
      <w:r>
        <w:t xml:space="preserve"> </w:t>
      </w:r>
      <w:r>
        <w:t>أو</w:t>
      </w:r>
      <w:r>
        <w:t xml:space="preserve"> </w:t>
      </w:r>
      <w:r>
        <w:t>التنفيذية</w:t>
      </w:r>
      <w:r>
        <w:t xml:space="preserve"> </w:t>
      </w:r>
      <w:r>
        <w:t>التي</w:t>
      </w:r>
      <w:r>
        <w:t xml:space="preserve"> </w:t>
      </w:r>
      <w:r>
        <w:t>يعكسها</w:t>
      </w:r>
      <w:r>
        <w:t xml:space="preserve"> </w:t>
      </w:r>
      <w:r>
        <w:t>المستودع</w:t>
      </w:r>
      <w:r>
        <w:t xml:space="preserve"> </w:t>
      </w:r>
      <w:r>
        <w:t>البرمجي</w:t>
      </w:r>
      <w:r>
        <w:t>.</w:t>
      </w:r>
    </w:p>
    <w:p w14:paraId="5BD8B359" w14:textId="77777777" w:rsidR="00707641" w:rsidRDefault="00E16433">
      <w:r>
        <w:br w:type="page"/>
      </w:r>
    </w:p>
    <w:p w14:paraId="23655166" w14:textId="77777777" w:rsidR="00707641" w:rsidRDefault="00E16433">
      <w:pPr>
        <w:pStyle w:val="Heading2"/>
        <w:bidi/>
        <w:jc w:val="right"/>
      </w:pPr>
      <w:bookmarkStart w:id="54" w:name="_Toc229878880"/>
      <w:r>
        <w:rPr>
          <w:rFonts w:ascii="Arial" w:hAnsi="Arial" w:cs="Arial"/>
          <w:color w:val="102A43"/>
          <w:sz w:val="30"/>
        </w:rPr>
        <w:lastRenderedPageBreak/>
        <w:t>أصحاب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المصلحة</w:t>
      </w:r>
      <w:bookmarkEnd w:id="54"/>
    </w:p>
    <w:p w14:paraId="00F07765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4212028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الرابع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التحليلية</w:t>
      </w:r>
      <w:r>
        <w:rPr>
          <w:b/>
          <w:sz w:val="30"/>
        </w:rPr>
        <w:t xml:space="preserve"> - </w:t>
      </w:r>
      <w:r>
        <w:rPr>
          <w:b/>
          <w:sz w:val="30"/>
        </w:rPr>
        <w:t>أصحاب</w:t>
      </w:r>
      <w:r>
        <w:rPr>
          <w:b/>
          <w:sz w:val="30"/>
        </w:rPr>
        <w:t xml:space="preserve"> </w:t>
      </w:r>
      <w:r>
        <w:rPr>
          <w:b/>
          <w:sz w:val="30"/>
        </w:rPr>
        <w:t>المصلحة</w:t>
      </w:r>
    </w:p>
    <w:p w14:paraId="25DB566E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أصحاب</w:t>
      </w:r>
      <w:r>
        <w:t xml:space="preserve"> </w:t>
      </w:r>
      <w:r>
        <w:t>المصلحة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الرابع</w:t>
      </w:r>
      <w:r>
        <w:t xml:space="preserve">: </w:t>
      </w:r>
      <w:r>
        <w:t>الدراسة</w:t>
      </w:r>
      <w:r>
        <w:t xml:space="preserve"> </w:t>
      </w:r>
      <w:r>
        <w:t>التحليلية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</w:t>
      </w:r>
      <w:r>
        <w:t>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6A8F8C44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</w:t>
      </w:r>
      <w:r>
        <w:t xml:space="preserve">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أصحاب</w:t>
      </w:r>
      <w:r>
        <w:t xml:space="preserve"> </w:t>
      </w:r>
      <w:r>
        <w:t>المصلحة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20050E25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أصحاب</w:t>
      </w:r>
      <w:r>
        <w:t xml:space="preserve"> </w:t>
      </w:r>
      <w:r>
        <w:t>المصلحة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CFC5FC7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</w:t>
      </w:r>
      <w:r>
        <w:t>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أصحاب</w:t>
      </w:r>
      <w:r>
        <w:t xml:space="preserve"> </w:t>
      </w:r>
      <w:r>
        <w:t>المصلحة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78F35A4A" w14:textId="77777777" w:rsidR="00707641" w:rsidRDefault="00E16433">
      <w:r>
        <w:br w:type="page"/>
      </w:r>
    </w:p>
    <w:p w14:paraId="2ADBB29C" w14:textId="77777777" w:rsidR="00707641" w:rsidRDefault="00E16433">
      <w:pPr>
        <w:pStyle w:val="Heading2"/>
        <w:bidi/>
        <w:jc w:val="right"/>
      </w:pPr>
      <w:bookmarkStart w:id="55" w:name="_Toc229878881"/>
      <w:r>
        <w:rPr>
          <w:rFonts w:ascii="Arial" w:hAnsi="Arial" w:cs="Arial"/>
          <w:color w:val="102A43"/>
          <w:sz w:val="30"/>
        </w:rPr>
        <w:lastRenderedPageBreak/>
        <w:t>أدوار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المستخدمين</w:t>
      </w:r>
      <w:bookmarkEnd w:id="55"/>
    </w:p>
    <w:p w14:paraId="495FC989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</w:t>
      </w:r>
      <w:r>
        <w:t>محور</w:t>
      </w:r>
      <w:r>
        <w:t xml:space="preserve"> </w:t>
      </w:r>
      <w:r>
        <w:t>رقم</w:t>
      </w:r>
      <w:r>
        <w:t xml:space="preserve"> 2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AC375D1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الرابع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التحليلية</w:t>
      </w:r>
      <w:r>
        <w:rPr>
          <w:b/>
          <w:sz w:val="30"/>
        </w:rPr>
        <w:t xml:space="preserve"> - </w:t>
      </w:r>
      <w:r>
        <w:rPr>
          <w:b/>
          <w:sz w:val="30"/>
        </w:rPr>
        <w:t>أدوار</w:t>
      </w:r>
      <w:r>
        <w:rPr>
          <w:b/>
          <w:sz w:val="30"/>
        </w:rPr>
        <w:t xml:space="preserve"> </w:t>
      </w:r>
      <w:r>
        <w:rPr>
          <w:b/>
          <w:sz w:val="30"/>
        </w:rPr>
        <w:t>المستخدمين</w:t>
      </w:r>
    </w:p>
    <w:p w14:paraId="378BC617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أدوار</w:t>
      </w:r>
      <w:r>
        <w:t xml:space="preserve"> </w:t>
      </w:r>
      <w:r>
        <w:t>المستخدمين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الرابع</w:t>
      </w:r>
      <w:r>
        <w:t xml:space="preserve">: </w:t>
      </w:r>
      <w:r>
        <w:t>الدراسة</w:t>
      </w:r>
      <w:r>
        <w:t xml:space="preserve"> </w:t>
      </w:r>
      <w:r>
        <w:t>التحليلية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</w:t>
      </w:r>
      <w:r>
        <w:t>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083B413E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>portfoli</w:t>
      </w:r>
      <w:r>
        <w:t xml:space="preserve">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>PortfolioHolding.</w:t>
      </w:r>
      <w:r>
        <w:t xml:space="preserve">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أدوار</w:t>
      </w:r>
      <w:r>
        <w:t xml:space="preserve"> </w:t>
      </w:r>
      <w:r>
        <w:t>المستخدمين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644295AD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</w:t>
      </w:r>
      <w:r>
        <w:t>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أدوار</w:t>
      </w:r>
      <w:r>
        <w:t xml:space="preserve"> </w:t>
      </w:r>
      <w:r>
        <w:t>المستخدمين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97509DA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</w:t>
      </w:r>
      <w:r>
        <w:t>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أدوار</w:t>
      </w:r>
      <w:r>
        <w:t xml:space="preserve"> </w:t>
      </w:r>
      <w:r>
        <w:t>المستخدمين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A07E1A3" w14:textId="77777777" w:rsidR="00707641" w:rsidRDefault="00E16433">
      <w:r>
        <w:br w:type="page"/>
      </w:r>
    </w:p>
    <w:p w14:paraId="2B680435" w14:textId="77777777" w:rsidR="00707641" w:rsidRDefault="00E16433">
      <w:pPr>
        <w:pStyle w:val="Heading2"/>
        <w:bidi/>
        <w:jc w:val="right"/>
      </w:pPr>
      <w:bookmarkStart w:id="56" w:name="_Toc229878882"/>
      <w:r>
        <w:rPr>
          <w:rFonts w:ascii="Arial" w:hAnsi="Arial" w:cs="Arial"/>
          <w:color w:val="102A43"/>
          <w:sz w:val="30"/>
        </w:rPr>
        <w:lastRenderedPageBreak/>
        <w:t>المتطلبات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الوظيفية</w:t>
      </w:r>
      <w:bookmarkEnd w:id="56"/>
    </w:p>
    <w:p w14:paraId="50761E80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3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</w:t>
      </w:r>
      <w:r>
        <w:t>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5E7CE5A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الرابع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التحليلية</w:t>
      </w:r>
      <w:r>
        <w:rPr>
          <w:b/>
          <w:sz w:val="30"/>
        </w:rPr>
        <w:t xml:space="preserve"> - </w:t>
      </w:r>
      <w:r>
        <w:rPr>
          <w:b/>
          <w:sz w:val="30"/>
        </w:rPr>
        <w:t>المتطلبات</w:t>
      </w:r>
      <w:r>
        <w:rPr>
          <w:b/>
          <w:sz w:val="30"/>
        </w:rPr>
        <w:t xml:space="preserve"> </w:t>
      </w:r>
      <w:r>
        <w:rPr>
          <w:b/>
          <w:sz w:val="30"/>
        </w:rPr>
        <w:t>الوظيفية</w:t>
      </w:r>
    </w:p>
    <w:p w14:paraId="7882E047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المتطلبات</w:t>
      </w:r>
      <w:r>
        <w:t xml:space="preserve"> </w:t>
      </w:r>
      <w:r>
        <w:t>الوظيفية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الرابع</w:t>
      </w:r>
      <w:r>
        <w:t xml:space="preserve">: </w:t>
      </w:r>
      <w:r>
        <w:t>الدراسة</w:t>
      </w:r>
      <w:r>
        <w:t xml:space="preserve"> </w:t>
      </w:r>
      <w:r>
        <w:t>التحليلية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</w:t>
      </w:r>
      <w:r>
        <w:t>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</w:t>
      </w:r>
      <w:r>
        <w:t>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4FE2EEDD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المتطلبات</w:t>
      </w:r>
      <w:r>
        <w:t xml:space="preserve"> </w:t>
      </w:r>
      <w:r>
        <w:t>الوظيفية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</w:t>
      </w:r>
      <w:r>
        <w:t>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FF283DA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</w:t>
      </w:r>
      <w:r>
        <w:t xml:space="preserve">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المتطلبات</w:t>
      </w:r>
      <w:r>
        <w:t xml:space="preserve"> </w:t>
      </w:r>
      <w:r>
        <w:t>الوظيفية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25B92DCB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</w:t>
      </w:r>
      <w:r>
        <w:t>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</w:t>
      </w:r>
      <w:r>
        <w:t xml:space="preserve">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المتطلبات</w:t>
      </w:r>
      <w:r>
        <w:t xml:space="preserve"> </w:t>
      </w:r>
      <w:r>
        <w:t>الوظيفية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C1E984A" w14:textId="77777777" w:rsidR="00707641" w:rsidRDefault="00E16433">
      <w:r>
        <w:br w:type="page"/>
      </w:r>
    </w:p>
    <w:p w14:paraId="4CC53D07" w14:textId="77777777" w:rsidR="00707641" w:rsidRDefault="00E16433">
      <w:pPr>
        <w:pStyle w:val="Heading2"/>
        <w:bidi/>
        <w:jc w:val="right"/>
      </w:pPr>
      <w:bookmarkStart w:id="57" w:name="_Toc229878883"/>
      <w:r>
        <w:rPr>
          <w:rFonts w:ascii="Arial" w:hAnsi="Arial" w:cs="Arial"/>
          <w:color w:val="102A43"/>
          <w:sz w:val="30"/>
        </w:rPr>
        <w:lastRenderedPageBreak/>
        <w:t>المتطلبات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غير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الوظيفية</w:t>
      </w:r>
      <w:bookmarkEnd w:id="57"/>
    </w:p>
    <w:p w14:paraId="45C30FD5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4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6743337F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الرابع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التحليلية</w:t>
      </w:r>
      <w:r>
        <w:rPr>
          <w:b/>
          <w:sz w:val="30"/>
        </w:rPr>
        <w:t xml:space="preserve"> - </w:t>
      </w:r>
      <w:r>
        <w:rPr>
          <w:b/>
          <w:sz w:val="30"/>
        </w:rPr>
        <w:t>المتطلبات</w:t>
      </w:r>
      <w:r>
        <w:rPr>
          <w:b/>
          <w:sz w:val="30"/>
        </w:rPr>
        <w:t xml:space="preserve"> </w:t>
      </w:r>
      <w:r>
        <w:rPr>
          <w:b/>
          <w:sz w:val="30"/>
        </w:rPr>
        <w:t>غير</w:t>
      </w:r>
      <w:r>
        <w:rPr>
          <w:b/>
          <w:sz w:val="30"/>
        </w:rPr>
        <w:t xml:space="preserve"> </w:t>
      </w:r>
      <w:r>
        <w:rPr>
          <w:b/>
          <w:sz w:val="30"/>
        </w:rPr>
        <w:t>الوظيفية</w:t>
      </w:r>
    </w:p>
    <w:p w14:paraId="181B762A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المتطلبات</w:t>
      </w:r>
      <w:r>
        <w:t xml:space="preserve"> </w:t>
      </w:r>
      <w:r>
        <w:t>غير</w:t>
      </w:r>
      <w:r>
        <w:t xml:space="preserve"> </w:t>
      </w:r>
      <w:r>
        <w:t>الوظيفية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الرابع</w:t>
      </w:r>
      <w:r>
        <w:t xml:space="preserve">: </w:t>
      </w:r>
      <w:r>
        <w:t>الدراسة</w:t>
      </w:r>
      <w:r>
        <w:t xml:space="preserve"> </w:t>
      </w:r>
      <w:r>
        <w:t>التحليلية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</w:t>
      </w:r>
      <w:r>
        <w:t>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090F9BA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</w:t>
      </w:r>
      <w:r>
        <w:t>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المتطلبات</w:t>
      </w:r>
      <w:r>
        <w:t xml:space="preserve"> </w:t>
      </w:r>
      <w:r>
        <w:t>غير</w:t>
      </w:r>
      <w:r>
        <w:t xml:space="preserve"> </w:t>
      </w:r>
      <w:r>
        <w:t>الوظيفية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</w:t>
      </w:r>
      <w:r>
        <w:t>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04C957EC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>yfinan</w:t>
      </w:r>
      <w:r>
        <w:t xml:space="preserve">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المتطلبات</w:t>
      </w:r>
      <w:r>
        <w:t xml:space="preserve"> </w:t>
      </w:r>
      <w:r>
        <w:t>غير</w:t>
      </w:r>
      <w:r>
        <w:t xml:space="preserve"> </w:t>
      </w:r>
      <w:r>
        <w:t>الوظيفية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3B3EBC3F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</w:t>
      </w:r>
      <w:r>
        <w:t>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</w:t>
      </w:r>
      <w:r>
        <w:t>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المتطلبات</w:t>
      </w:r>
      <w:r>
        <w:t xml:space="preserve"> </w:t>
      </w:r>
      <w:r>
        <w:t>غير</w:t>
      </w:r>
      <w:r>
        <w:t xml:space="preserve"> </w:t>
      </w:r>
      <w:r>
        <w:t>الوظيفية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70C8899C" w14:textId="77777777" w:rsidR="00707641" w:rsidRDefault="00E16433">
      <w:r>
        <w:br w:type="page"/>
      </w:r>
    </w:p>
    <w:p w14:paraId="585425DF" w14:textId="77777777" w:rsidR="00707641" w:rsidRDefault="00E16433">
      <w:pPr>
        <w:pStyle w:val="Heading2"/>
        <w:bidi/>
        <w:jc w:val="right"/>
      </w:pPr>
      <w:bookmarkStart w:id="58" w:name="_Toc229878884"/>
      <w:r>
        <w:rPr>
          <w:rFonts w:ascii="Arial" w:hAnsi="Arial" w:cs="Arial"/>
          <w:color w:val="102A43"/>
          <w:sz w:val="30"/>
        </w:rPr>
        <w:lastRenderedPageBreak/>
        <w:t>Use Cases</w:t>
      </w:r>
      <w:bookmarkEnd w:id="58"/>
    </w:p>
    <w:p w14:paraId="2F3DD420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5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1FF899E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الرابع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التحليلي</w:t>
      </w:r>
      <w:r>
        <w:rPr>
          <w:b/>
          <w:sz w:val="30"/>
        </w:rPr>
        <w:t>ة</w:t>
      </w:r>
      <w:r>
        <w:rPr>
          <w:b/>
          <w:sz w:val="30"/>
        </w:rPr>
        <w:t xml:space="preserve"> - Use Cases</w:t>
      </w:r>
    </w:p>
    <w:p w14:paraId="734F62DD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«Use Cases»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الرابع</w:t>
      </w:r>
      <w:r>
        <w:t xml:space="preserve">: </w:t>
      </w:r>
      <w:r>
        <w:t>الدراسة</w:t>
      </w:r>
      <w:r>
        <w:t xml:space="preserve"> </w:t>
      </w:r>
      <w:r>
        <w:t>التحليلية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4790AADA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</w:t>
      </w:r>
      <w:r>
        <w:t>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</w:t>
      </w:r>
      <w:r>
        <w:t>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«Use Cases»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3F73CB2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</w:t>
      </w:r>
      <w:r>
        <w:t>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 xml:space="preserve">Use Cases»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EE047CB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</w:t>
      </w:r>
      <w:r>
        <w:t>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«Use Cases»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D2EE307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1AC86ACC" w14:textId="77777777" w:rsidR="00707641" w:rsidRDefault="00E16433">
      <w:r>
        <w:br w:type="page"/>
      </w:r>
    </w:p>
    <w:p w14:paraId="15B5D321" w14:textId="77777777" w:rsidR="00707641" w:rsidRDefault="00E16433">
      <w:pPr>
        <w:pStyle w:val="Heading2"/>
        <w:bidi/>
        <w:jc w:val="right"/>
      </w:pPr>
      <w:bookmarkStart w:id="59" w:name="_Toc229878885"/>
      <w:r>
        <w:rPr>
          <w:rFonts w:ascii="Arial" w:hAnsi="Arial" w:cs="Arial"/>
          <w:color w:val="102A43"/>
          <w:sz w:val="30"/>
        </w:rPr>
        <w:lastRenderedPageBreak/>
        <w:t>تدفق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إدارة</w:t>
      </w:r>
      <w:r>
        <w:rPr>
          <w:rFonts w:ascii="Arial" w:hAnsi="Arial" w:cs="Arial"/>
          <w:color w:val="102A43"/>
          <w:sz w:val="30"/>
        </w:rPr>
        <w:t xml:space="preserve"> Stock</w:t>
      </w:r>
      <w:bookmarkEnd w:id="59"/>
    </w:p>
    <w:p w14:paraId="7B71433F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6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32DB2CF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الرابع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التحليلية</w:t>
      </w:r>
      <w:r>
        <w:rPr>
          <w:b/>
          <w:sz w:val="30"/>
        </w:rPr>
        <w:t xml:space="preserve"> - </w:t>
      </w:r>
      <w:r>
        <w:rPr>
          <w:b/>
          <w:sz w:val="30"/>
        </w:rPr>
        <w:t>تدفق</w:t>
      </w:r>
      <w:r>
        <w:rPr>
          <w:b/>
          <w:sz w:val="30"/>
        </w:rPr>
        <w:t xml:space="preserve"> </w:t>
      </w:r>
      <w:r>
        <w:rPr>
          <w:b/>
          <w:sz w:val="30"/>
        </w:rPr>
        <w:t>إدارة</w:t>
      </w:r>
      <w:r>
        <w:rPr>
          <w:b/>
          <w:sz w:val="30"/>
        </w:rPr>
        <w:t xml:space="preserve"> Stock</w:t>
      </w:r>
    </w:p>
    <w:p w14:paraId="4B3190D5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تدفق</w:t>
      </w:r>
      <w:r>
        <w:t xml:space="preserve"> </w:t>
      </w:r>
      <w:r>
        <w:t>إدارة</w:t>
      </w:r>
      <w:r>
        <w:t xml:space="preserve"> Stock»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الرابع</w:t>
      </w:r>
      <w:r>
        <w:t xml:space="preserve">: </w:t>
      </w:r>
      <w:r>
        <w:t>الدراسة</w:t>
      </w:r>
      <w:r>
        <w:t xml:space="preserve"> </w:t>
      </w:r>
      <w:r>
        <w:t>التحليلية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</w:t>
      </w:r>
      <w:r>
        <w:t>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</w:t>
      </w:r>
      <w:r>
        <w:t>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478E08DB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</w:t>
      </w:r>
      <w:r>
        <w:t>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تدفق</w:t>
      </w:r>
      <w:r>
        <w:t xml:space="preserve"> </w:t>
      </w:r>
      <w:r>
        <w:t>إدارة</w:t>
      </w:r>
      <w:r>
        <w:t xml:space="preserve"> Stock»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2EF68C5B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</w:t>
      </w:r>
      <w:r>
        <w:t>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تدفق</w:t>
      </w:r>
      <w:r>
        <w:t xml:space="preserve"> </w:t>
      </w:r>
      <w:r>
        <w:t>إدارة</w:t>
      </w:r>
      <w:r>
        <w:t xml:space="preserve"> Stock»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43734DE2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</w:t>
      </w:r>
      <w:r>
        <w:t>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تدفق</w:t>
      </w:r>
      <w:r>
        <w:t xml:space="preserve"> </w:t>
      </w:r>
      <w:r>
        <w:t>إدارة</w:t>
      </w:r>
      <w:r>
        <w:t xml:space="preserve"> Stock»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397FB43D" w14:textId="77777777" w:rsidR="00707641" w:rsidRDefault="00E16433">
      <w:r>
        <w:br w:type="page"/>
      </w:r>
    </w:p>
    <w:p w14:paraId="73325988" w14:textId="77777777" w:rsidR="00707641" w:rsidRDefault="00E16433">
      <w:pPr>
        <w:pStyle w:val="Heading2"/>
        <w:bidi/>
        <w:jc w:val="right"/>
      </w:pPr>
      <w:bookmarkStart w:id="60" w:name="_Toc229878886"/>
      <w:r>
        <w:rPr>
          <w:rFonts w:ascii="Arial" w:hAnsi="Arial" w:cs="Arial"/>
          <w:color w:val="102A43"/>
          <w:sz w:val="30"/>
        </w:rPr>
        <w:lastRenderedPageBreak/>
        <w:t>تدفق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إنشاء</w:t>
      </w:r>
      <w:r>
        <w:rPr>
          <w:rFonts w:ascii="Arial" w:hAnsi="Arial" w:cs="Arial"/>
          <w:color w:val="102A43"/>
          <w:sz w:val="30"/>
        </w:rPr>
        <w:t xml:space="preserve"> Strategy</w:t>
      </w:r>
      <w:bookmarkEnd w:id="60"/>
    </w:p>
    <w:p w14:paraId="6DA19A49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7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6BA8C14D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الرابع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التحليلية</w:t>
      </w:r>
      <w:r>
        <w:rPr>
          <w:b/>
          <w:sz w:val="30"/>
        </w:rPr>
        <w:t xml:space="preserve"> - </w:t>
      </w:r>
      <w:r>
        <w:rPr>
          <w:b/>
          <w:sz w:val="30"/>
        </w:rPr>
        <w:t>تدفق</w:t>
      </w:r>
      <w:r>
        <w:rPr>
          <w:b/>
          <w:sz w:val="30"/>
        </w:rPr>
        <w:t xml:space="preserve"> </w:t>
      </w:r>
      <w:r>
        <w:rPr>
          <w:b/>
          <w:sz w:val="30"/>
        </w:rPr>
        <w:t>إنشاء</w:t>
      </w:r>
      <w:r>
        <w:rPr>
          <w:b/>
          <w:sz w:val="30"/>
        </w:rPr>
        <w:t xml:space="preserve"> Strategy</w:t>
      </w:r>
    </w:p>
    <w:p w14:paraId="440C9EA2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تدفق</w:t>
      </w:r>
      <w:r>
        <w:t xml:space="preserve"> </w:t>
      </w:r>
      <w:r>
        <w:t>إنشاء</w:t>
      </w:r>
      <w:r>
        <w:t xml:space="preserve"> Strategy»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الرابع</w:t>
      </w:r>
      <w:r>
        <w:t xml:space="preserve">: </w:t>
      </w:r>
      <w:r>
        <w:t>الدراسة</w:t>
      </w:r>
      <w:r>
        <w:t xml:space="preserve"> </w:t>
      </w:r>
      <w:r>
        <w:t>التحليلية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</w:t>
      </w:r>
      <w:r>
        <w:t>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</w:t>
      </w:r>
      <w:r>
        <w:t>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32E89D7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</w:t>
      </w:r>
      <w:r>
        <w:t>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تدفق</w:t>
      </w:r>
      <w:r>
        <w:t xml:space="preserve"> </w:t>
      </w:r>
      <w:r>
        <w:t>إنشاء</w:t>
      </w:r>
      <w:r>
        <w:t xml:space="preserve"> Strategy»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</w:t>
      </w:r>
      <w:r>
        <w:t>اعدة</w:t>
      </w:r>
      <w:r>
        <w:t xml:space="preserve"> </w:t>
      </w:r>
      <w:r>
        <w:t>البيانات</w:t>
      </w:r>
      <w:r>
        <w:t>.</w:t>
      </w:r>
    </w:p>
    <w:p w14:paraId="1B6AC08B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تدفق</w:t>
      </w:r>
      <w:r>
        <w:t xml:space="preserve"> </w:t>
      </w:r>
      <w:r>
        <w:t>إنشاء</w:t>
      </w:r>
      <w:r>
        <w:t xml:space="preserve"> Strategy»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9695A41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تدفق</w:t>
      </w:r>
      <w:r>
        <w:t xml:space="preserve"> </w:t>
      </w:r>
      <w:r>
        <w:t>إنشاء</w:t>
      </w:r>
      <w:r>
        <w:t xml:space="preserve"> Strategy»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9B84D94" w14:textId="77777777" w:rsidR="00707641" w:rsidRDefault="00E16433">
      <w:r>
        <w:br w:type="page"/>
      </w:r>
    </w:p>
    <w:p w14:paraId="7E84D1B2" w14:textId="77777777" w:rsidR="00707641" w:rsidRDefault="00E16433">
      <w:pPr>
        <w:pStyle w:val="Heading2"/>
        <w:bidi/>
        <w:jc w:val="right"/>
      </w:pPr>
      <w:bookmarkStart w:id="61" w:name="_Toc229878887"/>
      <w:r>
        <w:rPr>
          <w:rFonts w:ascii="Arial" w:hAnsi="Arial" w:cs="Arial"/>
          <w:color w:val="102A43"/>
          <w:sz w:val="30"/>
        </w:rPr>
        <w:lastRenderedPageBreak/>
        <w:t>تدفق</w:t>
      </w:r>
      <w:r>
        <w:rPr>
          <w:rFonts w:ascii="Arial" w:hAnsi="Arial" w:cs="Arial"/>
          <w:color w:val="102A43"/>
          <w:sz w:val="30"/>
        </w:rPr>
        <w:t xml:space="preserve"> Backtesting</w:t>
      </w:r>
      <w:bookmarkEnd w:id="61"/>
    </w:p>
    <w:p w14:paraId="486D9CF0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8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302A860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الرابع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التحليلية</w:t>
      </w:r>
      <w:r>
        <w:rPr>
          <w:b/>
          <w:sz w:val="30"/>
        </w:rPr>
        <w:t xml:space="preserve"> - </w:t>
      </w:r>
      <w:r>
        <w:rPr>
          <w:b/>
          <w:sz w:val="30"/>
        </w:rPr>
        <w:t>تدفق</w:t>
      </w:r>
      <w:r>
        <w:rPr>
          <w:b/>
          <w:sz w:val="30"/>
        </w:rPr>
        <w:t xml:space="preserve"> Backtesting</w:t>
      </w:r>
    </w:p>
    <w:p w14:paraId="6A6437B2" w14:textId="77777777" w:rsidR="00707641" w:rsidRDefault="00E16433">
      <w:pPr>
        <w:bidi/>
        <w:spacing w:after="120" w:line="324" w:lineRule="auto"/>
        <w:jc w:val="right"/>
      </w:pPr>
      <w:r>
        <w:t>يتنا</w:t>
      </w:r>
      <w:r>
        <w:t>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تدفق</w:t>
      </w:r>
      <w:r>
        <w:t xml:space="preserve"> Backtesting»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الرابع</w:t>
      </w:r>
      <w:r>
        <w:t xml:space="preserve">: </w:t>
      </w:r>
      <w:r>
        <w:t>الدراسة</w:t>
      </w:r>
      <w:r>
        <w:t xml:space="preserve"> </w:t>
      </w:r>
      <w:r>
        <w:t>التحليلية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</w:t>
      </w:r>
      <w:r>
        <w:t>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21B98540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</w:t>
      </w:r>
      <w:r>
        <w:t>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</w:t>
      </w:r>
      <w:r>
        <w:t xml:space="preserve">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تدفق</w:t>
      </w:r>
      <w:r>
        <w:t xml:space="preserve"> Backtesting»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6539BD11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</w:t>
      </w:r>
      <w:r>
        <w:t xml:space="preserve">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</w:t>
      </w:r>
      <w:r>
        <w:t>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تدفق</w:t>
      </w:r>
      <w:r>
        <w:t xml:space="preserve"> Backtesting»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31726B0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</w:t>
      </w:r>
      <w:r>
        <w:t>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تدفق</w:t>
      </w:r>
      <w:r>
        <w:t xml:space="preserve"> Backtesting»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5A343542" w14:textId="77777777" w:rsidR="00707641" w:rsidRDefault="00E16433">
      <w:r>
        <w:br w:type="page"/>
      </w:r>
    </w:p>
    <w:p w14:paraId="1FEC009E" w14:textId="77777777" w:rsidR="00707641" w:rsidRDefault="00E16433">
      <w:pPr>
        <w:pStyle w:val="Heading2"/>
        <w:bidi/>
        <w:jc w:val="right"/>
      </w:pPr>
      <w:bookmarkStart w:id="62" w:name="_Toc229878888"/>
      <w:r>
        <w:rPr>
          <w:rFonts w:ascii="Arial" w:hAnsi="Arial" w:cs="Arial"/>
          <w:color w:val="102A43"/>
          <w:sz w:val="30"/>
        </w:rPr>
        <w:lastRenderedPageBreak/>
        <w:t>تدفق</w:t>
      </w:r>
      <w:r>
        <w:rPr>
          <w:rFonts w:ascii="Arial" w:hAnsi="Arial" w:cs="Arial"/>
          <w:color w:val="102A43"/>
          <w:sz w:val="30"/>
        </w:rPr>
        <w:t xml:space="preserve"> Paper trading</w:t>
      </w:r>
      <w:bookmarkEnd w:id="62"/>
    </w:p>
    <w:p w14:paraId="3BE0667F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9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AC8D959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الرابع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التحليلية</w:t>
      </w:r>
      <w:r>
        <w:rPr>
          <w:b/>
          <w:sz w:val="30"/>
        </w:rPr>
        <w:t xml:space="preserve"> - </w:t>
      </w:r>
      <w:r>
        <w:rPr>
          <w:b/>
          <w:sz w:val="30"/>
        </w:rPr>
        <w:t>تدفق</w:t>
      </w:r>
      <w:r>
        <w:rPr>
          <w:b/>
          <w:sz w:val="30"/>
        </w:rPr>
        <w:t xml:space="preserve"> Paper trading</w:t>
      </w:r>
    </w:p>
    <w:p w14:paraId="7647028C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تدفق</w:t>
      </w:r>
      <w:r>
        <w:t xml:space="preserve"> Paper </w:t>
      </w:r>
      <w:r>
        <w:t xml:space="preserve">trading»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الرابع</w:t>
      </w:r>
      <w:r>
        <w:t xml:space="preserve">: </w:t>
      </w:r>
      <w:r>
        <w:t>الدراسة</w:t>
      </w:r>
      <w:r>
        <w:t xml:space="preserve"> </w:t>
      </w:r>
      <w:r>
        <w:t>التحليلية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D399F2F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</w:t>
      </w:r>
      <w:r>
        <w:t>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</w:t>
      </w:r>
      <w:r>
        <w:t>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تدفق</w:t>
      </w:r>
      <w:r>
        <w:t xml:space="preserve"> Paper trading»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69C9E53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</w:t>
      </w:r>
      <w:r>
        <w:t xml:space="preserve">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تدفق</w:t>
      </w:r>
      <w:r>
        <w:t xml:space="preserve"> Paper trading»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</w:t>
      </w:r>
      <w:r>
        <w:t>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1729E3D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</w:t>
      </w:r>
      <w:r>
        <w:t>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تدفق</w:t>
      </w:r>
      <w:r>
        <w:t xml:space="preserve"> Paper trading»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252D3399" w14:textId="77777777" w:rsidR="00707641" w:rsidRDefault="00E16433">
      <w:r>
        <w:br w:type="page"/>
      </w:r>
    </w:p>
    <w:p w14:paraId="52213937" w14:textId="77777777" w:rsidR="00707641" w:rsidRDefault="00E16433">
      <w:pPr>
        <w:pStyle w:val="Heading2"/>
        <w:bidi/>
        <w:jc w:val="right"/>
      </w:pPr>
      <w:bookmarkStart w:id="63" w:name="_Toc229878889"/>
      <w:r>
        <w:rPr>
          <w:rFonts w:ascii="Arial" w:hAnsi="Arial" w:cs="Arial"/>
          <w:color w:val="102A43"/>
          <w:sz w:val="30"/>
        </w:rPr>
        <w:lastRenderedPageBreak/>
        <w:t>تحليل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البيانات</w:t>
      </w:r>
      <w:bookmarkEnd w:id="63"/>
    </w:p>
    <w:p w14:paraId="5F9CE701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</w:t>
      </w:r>
      <w:r>
        <w:t>حور</w:t>
      </w:r>
      <w:r>
        <w:t xml:space="preserve"> </w:t>
      </w:r>
      <w:r>
        <w:t>رقم</w:t>
      </w:r>
      <w:r>
        <w:t xml:space="preserve"> 10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15708CD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الرابع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التحليلية</w:t>
      </w:r>
      <w:r>
        <w:rPr>
          <w:b/>
          <w:sz w:val="30"/>
        </w:rPr>
        <w:t xml:space="preserve"> - </w:t>
      </w:r>
      <w:r>
        <w:rPr>
          <w:b/>
          <w:sz w:val="30"/>
        </w:rPr>
        <w:t>تحليل</w:t>
      </w:r>
      <w:r>
        <w:rPr>
          <w:b/>
          <w:sz w:val="30"/>
        </w:rPr>
        <w:t xml:space="preserve"> </w:t>
      </w:r>
      <w:r>
        <w:rPr>
          <w:b/>
          <w:sz w:val="30"/>
        </w:rPr>
        <w:t>البيانات</w:t>
      </w:r>
    </w:p>
    <w:p w14:paraId="22F9687B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تحليل</w:t>
      </w:r>
      <w:r>
        <w:t xml:space="preserve"> </w:t>
      </w:r>
      <w:r>
        <w:t>البيانات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الرابع</w:t>
      </w:r>
      <w:r>
        <w:t xml:space="preserve">: </w:t>
      </w:r>
      <w:r>
        <w:t>الدراسة</w:t>
      </w:r>
      <w:r>
        <w:t xml:space="preserve"> </w:t>
      </w:r>
      <w:r>
        <w:t>التحليلية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</w:t>
      </w:r>
      <w:r>
        <w:t>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5529FF83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>por</w:t>
      </w:r>
      <w:r>
        <w:t xml:space="preserve">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>PortfolioHol</w:t>
      </w:r>
      <w:r>
        <w:t xml:space="preserve">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تحليل</w:t>
      </w:r>
      <w:r>
        <w:t xml:space="preserve"> </w:t>
      </w:r>
      <w:r>
        <w:t>البيانات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73C33B5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</w:t>
      </w:r>
      <w:r>
        <w:t>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تحليل</w:t>
      </w:r>
      <w:r>
        <w:t xml:space="preserve"> </w:t>
      </w:r>
      <w:r>
        <w:t>البيانات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</w:t>
      </w:r>
      <w:r>
        <w:t>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B988EE7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تحليل</w:t>
      </w:r>
      <w:r>
        <w:t xml:space="preserve"> </w:t>
      </w:r>
      <w:r>
        <w:t>البيانات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56AF2030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</w:t>
      </w:r>
      <w:r>
        <w:rPr>
          <w:b/>
        </w:rPr>
        <w:t>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1772BD69" w14:textId="77777777" w:rsidR="00707641" w:rsidRDefault="00E16433">
      <w:r>
        <w:br w:type="page"/>
      </w:r>
    </w:p>
    <w:p w14:paraId="27D9352B" w14:textId="77777777" w:rsidR="00707641" w:rsidRDefault="00E16433">
      <w:pPr>
        <w:pStyle w:val="Heading2"/>
        <w:bidi/>
        <w:jc w:val="right"/>
      </w:pPr>
      <w:bookmarkStart w:id="64" w:name="_Toc229878890"/>
      <w:r>
        <w:rPr>
          <w:rFonts w:ascii="Arial" w:hAnsi="Arial" w:cs="Arial"/>
          <w:color w:val="102A43"/>
          <w:sz w:val="30"/>
        </w:rPr>
        <w:lastRenderedPageBreak/>
        <w:t>القيود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والافتراضات</w:t>
      </w:r>
      <w:bookmarkEnd w:id="64"/>
    </w:p>
    <w:p w14:paraId="52D98C29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11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EE2DD0E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الرابع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</w:t>
      </w:r>
      <w:r>
        <w:rPr>
          <w:b/>
          <w:sz w:val="30"/>
        </w:rPr>
        <w:t>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التحليلية</w:t>
      </w:r>
      <w:r>
        <w:rPr>
          <w:b/>
          <w:sz w:val="30"/>
        </w:rPr>
        <w:t xml:space="preserve"> - </w:t>
      </w:r>
      <w:r>
        <w:rPr>
          <w:b/>
          <w:sz w:val="30"/>
        </w:rPr>
        <w:t>القيود</w:t>
      </w:r>
      <w:r>
        <w:rPr>
          <w:b/>
          <w:sz w:val="30"/>
        </w:rPr>
        <w:t xml:space="preserve"> </w:t>
      </w:r>
      <w:r>
        <w:rPr>
          <w:b/>
          <w:sz w:val="30"/>
        </w:rPr>
        <w:t>والافتراضات</w:t>
      </w:r>
    </w:p>
    <w:p w14:paraId="60474BF5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القيود</w:t>
      </w:r>
      <w:r>
        <w:t xml:space="preserve"> </w:t>
      </w:r>
      <w:r>
        <w:t>والافتراضات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الرابع</w:t>
      </w:r>
      <w:r>
        <w:t xml:space="preserve">: </w:t>
      </w:r>
      <w:r>
        <w:t>الدراسة</w:t>
      </w:r>
      <w:r>
        <w:t xml:space="preserve"> </w:t>
      </w:r>
      <w:r>
        <w:t>التحليلية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</w:t>
      </w:r>
      <w:r>
        <w:t>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</w:t>
      </w:r>
      <w:r>
        <w:t>ات</w:t>
      </w:r>
      <w:r>
        <w:t>.</w:t>
      </w:r>
    </w:p>
    <w:p w14:paraId="2A39E92C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</w:t>
      </w:r>
      <w:r>
        <w:t>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القيود</w:t>
      </w:r>
      <w:r>
        <w:t xml:space="preserve"> </w:t>
      </w:r>
      <w:r>
        <w:t>والافتراضات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0AB2F76F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</w:t>
      </w:r>
      <w:r>
        <w:t>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القيود</w:t>
      </w:r>
      <w:r>
        <w:t xml:space="preserve"> </w:t>
      </w:r>
      <w:r>
        <w:t>والافتراضات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ECB0484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</w:t>
      </w:r>
      <w:r>
        <w:t xml:space="preserve">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القيود</w:t>
      </w:r>
      <w:r>
        <w:t xml:space="preserve"> </w:t>
      </w:r>
      <w:r>
        <w:t>والافتراضات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</w:t>
      </w:r>
      <w:r>
        <w:t>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D78EF5B" w14:textId="77777777" w:rsidR="00707641" w:rsidRDefault="00E16433">
      <w:r>
        <w:br w:type="page"/>
      </w:r>
    </w:p>
    <w:p w14:paraId="438340C3" w14:textId="77777777" w:rsidR="00707641" w:rsidRDefault="00E16433">
      <w:pPr>
        <w:pStyle w:val="Heading2"/>
        <w:bidi/>
        <w:jc w:val="right"/>
      </w:pPr>
      <w:bookmarkStart w:id="65" w:name="_Toc229878891"/>
      <w:r>
        <w:rPr>
          <w:rFonts w:ascii="Arial" w:hAnsi="Arial" w:cs="Arial"/>
          <w:color w:val="102A43"/>
          <w:sz w:val="30"/>
        </w:rPr>
        <w:lastRenderedPageBreak/>
        <w:t>قواعد</w:t>
      </w:r>
      <w:r>
        <w:rPr>
          <w:rFonts w:ascii="Arial" w:hAnsi="Arial" w:cs="Arial"/>
          <w:color w:val="102A43"/>
          <w:sz w:val="30"/>
        </w:rPr>
        <w:t xml:space="preserve"> validation</w:t>
      </w:r>
      <w:bookmarkEnd w:id="65"/>
    </w:p>
    <w:p w14:paraId="1D58565A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12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60F5888B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الرابع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التحليلية</w:t>
      </w:r>
      <w:r>
        <w:rPr>
          <w:b/>
          <w:sz w:val="30"/>
        </w:rPr>
        <w:t xml:space="preserve"> - </w:t>
      </w:r>
      <w:r>
        <w:rPr>
          <w:b/>
          <w:sz w:val="30"/>
        </w:rPr>
        <w:t>قواعد</w:t>
      </w:r>
      <w:r>
        <w:rPr>
          <w:b/>
          <w:sz w:val="30"/>
        </w:rPr>
        <w:t xml:space="preserve"> validation</w:t>
      </w:r>
    </w:p>
    <w:p w14:paraId="46843222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قواعد</w:t>
      </w:r>
      <w:r>
        <w:t xml:space="preserve"> vali</w:t>
      </w:r>
      <w:r>
        <w:t xml:space="preserve">dation»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الرابع</w:t>
      </w:r>
      <w:r>
        <w:t xml:space="preserve">: </w:t>
      </w:r>
      <w:r>
        <w:t>الدراسة</w:t>
      </w:r>
      <w:r>
        <w:t xml:space="preserve"> </w:t>
      </w:r>
      <w:r>
        <w:t>التحليلية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</w:t>
      </w:r>
      <w:r>
        <w:t>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588422EF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</w:t>
      </w:r>
      <w:r>
        <w:t>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</w:t>
      </w:r>
      <w:r>
        <w:t>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قواعد</w:t>
      </w:r>
      <w:r>
        <w:t xml:space="preserve"> validation»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603D09D5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</w:t>
      </w:r>
      <w:r>
        <w:t>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قوا</w:t>
      </w:r>
      <w:r>
        <w:t>عد</w:t>
      </w:r>
      <w:r>
        <w:t xml:space="preserve"> validation»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20AF1682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</w:t>
      </w:r>
      <w:r>
        <w:t>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قواعد</w:t>
      </w:r>
      <w:r>
        <w:t xml:space="preserve"> validation»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77FF42CE" w14:textId="77777777" w:rsidR="00707641" w:rsidRDefault="00E16433">
      <w:r>
        <w:br w:type="page"/>
      </w:r>
    </w:p>
    <w:p w14:paraId="16B2C0EA" w14:textId="77777777" w:rsidR="00707641" w:rsidRDefault="00E16433">
      <w:pPr>
        <w:pStyle w:val="Heading2"/>
        <w:bidi/>
        <w:jc w:val="right"/>
      </w:pPr>
      <w:bookmarkStart w:id="66" w:name="_Toc229878892"/>
      <w:r>
        <w:rPr>
          <w:rFonts w:ascii="Arial" w:hAnsi="Arial" w:cs="Arial"/>
          <w:color w:val="102A43"/>
          <w:sz w:val="30"/>
        </w:rPr>
        <w:lastRenderedPageBreak/>
        <w:t>متطلبات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</w:t>
      </w:r>
      <w:r>
        <w:rPr>
          <w:rFonts w:ascii="Arial" w:hAnsi="Arial" w:cs="Arial"/>
          <w:color w:val="102A43"/>
          <w:sz w:val="30"/>
        </w:rPr>
        <w:t>لأمان</w:t>
      </w:r>
      <w:bookmarkEnd w:id="66"/>
    </w:p>
    <w:p w14:paraId="629F9005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13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1E6506CE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الرابع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التحليلية</w:t>
      </w:r>
      <w:r>
        <w:rPr>
          <w:b/>
          <w:sz w:val="30"/>
        </w:rPr>
        <w:t xml:space="preserve"> - </w:t>
      </w:r>
      <w:r>
        <w:rPr>
          <w:b/>
          <w:sz w:val="30"/>
        </w:rPr>
        <w:t>متطلبات</w:t>
      </w:r>
      <w:r>
        <w:rPr>
          <w:b/>
          <w:sz w:val="30"/>
        </w:rPr>
        <w:t xml:space="preserve"> </w:t>
      </w:r>
      <w:r>
        <w:rPr>
          <w:b/>
          <w:sz w:val="30"/>
        </w:rPr>
        <w:t>الأمان</w:t>
      </w:r>
    </w:p>
    <w:p w14:paraId="24C2D166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متطلبات</w:t>
      </w:r>
      <w:r>
        <w:t xml:space="preserve"> </w:t>
      </w:r>
      <w:r>
        <w:t>الأمان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الرابع</w:t>
      </w:r>
      <w:r>
        <w:t xml:space="preserve">: </w:t>
      </w:r>
      <w:r>
        <w:t>الدراسة</w:t>
      </w:r>
      <w:r>
        <w:t xml:space="preserve"> </w:t>
      </w:r>
      <w:r>
        <w:t>التحليلية</w:t>
      </w:r>
      <w:r>
        <w:t xml:space="preserve"> </w:t>
      </w:r>
      <w:r>
        <w:t>بوصفه</w:t>
      </w:r>
      <w:r>
        <w:t xml:space="preserve"> </w:t>
      </w:r>
      <w:r>
        <w:t>جزءا</w:t>
      </w:r>
      <w:r>
        <w:t>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>:</w:t>
      </w:r>
      <w:r>
        <w:t xml:space="preserve">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60E7F13F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>Portfoli</w:t>
      </w:r>
      <w:r>
        <w:t xml:space="preserve">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متطلبات</w:t>
      </w:r>
      <w:r>
        <w:t xml:space="preserve"> </w:t>
      </w:r>
      <w:r>
        <w:t>الأمان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D1EEAC2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متطلبات</w:t>
      </w:r>
      <w:r>
        <w:t xml:space="preserve"> </w:t>
      </w:r>
      <w:r>
        <w:t>الأمان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</w:t>
      </w:r>
      <w:r>
        <w:t>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620EB64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</w:t>
      </w:r>
      <w:r>
        <w:t>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متطلبات</w:t>
      </w:r>
      <w:r>
        <w:t xml:space="preserve"> </w:t>
      </w:r>
      <w:r>
        <w:t>الأمان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7F35025" w14:textId="77777777" w:rsidR="00707641" w:rsidRDefault="00E16433">
      <w:r>
        <w:br w:type="page"/>
      </w:r>
    </w:p>
    <w:p w14:paraId="6C5655BC" w14:textId="77777777" w:rsidR="00707641" w:rsidRDefault="00E16433">
      <w:pPr>
        <w:pStyle w:val="Heading2"/>
        <w:bidi/>
        <w:jc w:val="right"/>
      </w:pPr>
      <w:bookmarkStart w:id="67" w:name="_Toc229878893"/>
      <w:r>
        <w:rPr>
          <w:rFonts w:ascii="Arial" w:hAnsi="Arial" w:cs="Arial"/>
          <w:color w:val="102A43"/>
          <w:sz w:val="30"/>
        </w:rPr>
        <w:lastRenderedPageBreak/>
        <w:t>متطلبات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القابلية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للاختبار</w:t>
      </w:r>
      <w:bookmarkEnd w:id="67"/>
    </w:p>
    <w:p w14:paraId="4723F346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14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938A683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الرابع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التحليلية</w:t>
      </w:r>
      <w:r>
        <w:rPr>
          <w:b/>
          <w:sz w:val="30"/>
        </w:rPr>
        <w:t xml:space="preserve"> - </w:t>
      </w:r>
      <w:r>
        <w:rPr>
          <w:b/>
          <w:sz w:val="30"/>
        </w:rPr>
        <w:t>متطلبات</w:t>
      </w:r>
      <w:r>
        <w:rPr>
          <w:b/>
          <w:sz w:val="30"/>
        </w:rPr>
        <w:t xml:space="preserve"> </w:t>
      </w:r>
      <w:r>
        <w:rPr>
          <w:b/>
          <w:sz w:val="30"/>
        </w:rPr>
        <w:t>القابلية</w:t>
      </w:r>
      <w:r>
        <w:rPr>
          <w:b/>
          <w:sz w:val="30"/>
        </w:rPr>
        <w:t xml:space="preserve"> </w:t>
      </w:r>
      <w:r>
        <w:rPr>
          <w:b/>
          <w:sz w:val="30"/>
        </w:rPr>
        <w:t>للاختبار</w:t>
      </w:r>
    </w:p>
    <w:p w14:paraId="1D58C084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متطلبات</w:t>
      </w:r>
      <w:r>
        <w:t xml:space="preserve"> </w:t>
      </w:r>
      <w:r>
        <w:t>القابلية</w:t>
      </w:r>
      <w:r>
        <w:t xml:space="preserve"> </w:t>
      </w:r>
      <w:r>
        <w:t>للاختبار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الرابع</w:t>
      </w:r>
      <w:r>
        <w:t xml:space="preserve">: </w:t>
      </w:r>
      <w:r>
        <w:t>الدراسة</w:t>
      </w:r>
      <w:r>
        <w:t xml:space="preserve"> </w:t>
      </w:r>
      <w:r>
        <w:t>التحليلية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</w:t>
      </w:r>
      <w:r>
        <w:t>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0DE4205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</w:t>
      </w:r>
      <w:r>
        <w:t>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</w:t>
      </w:r>
      <w:r>
        <w:t>بح</w:t>
      </w:r>
      <w:r>
        <w:t xml:space="preserve"> </w:t>
      </w:r>
      <w:r>
        <w:t>تحليل</w:t>
      </w:r>
      <w:r>
        <w:t xml:space="preserve"> «</w:t>
      </w:r>
      <w:r>
        <w:t>متطلبات</w:t>
      </w:r>
      <w:r>
        <w:t xml:space="preserve"> </w:t>
      </w:r>
      <w:r>
        <w:t>القابلية</w:t>
      </w:r>
      <w:r>
        <w:t xml:space="preserve"> </w:t>
      </w:r>
      <w:r>
        <w:t>للاختبار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997B141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</w:t>
      </w:r>
      <w:r>
        <w:t>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متطلبات</w:t>
      </w:r>
      <w:r>
        <w:t xml:space="preserve"> </w:t>
      </w:r>
      <w:r>
        <w:t>القابلية</w:t>
      </w:r>
      <w:r>
        <w:t xml:space="preserve"> </w:t>
      </w:r>
      <w:r>
        <w:t>للاختبار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</w:t>
      </w:r>
      <w:r>
        <w:t>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B77D2C4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متطلبات</w:t>
      </w:r>
      <w:r>
        <w:t xml:space="preserve"> </w:t>
      </w:r>
      <w:r>
        <w:t>القابلية</w:t>
      </w:r>
      <w:r>
        <w:t xml:space="preserve"> </w:t>
      </w:r>
      <w:r>
        <w:t>للاختبار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6EDDA655" w14:textId="77777777" w:rsidR="00707641" w:rsidRDefault="00E16433">
      <w:r>
        <w:br w:type="page"/>
      </w:r>
    </w:p>
    <w:p w14:paraId="4842F1E8" w14:textId="77777777" w:rsidR="00707641" w:rsidRDefault="00E16433">
      <w:pPr>
        <w:pStyle w:val="Heading1"/>
        <w:bidi/>
        <w:jc w:val="right"/>
      </w:pPr>
      <w:bookmarkStart w:id="68" w:name="_Toc229878894"/>
      <w:r>
        <w:rPr>
          <w:rFonts w:ascii="Arial" w:hAnsi="Arial" w:cs="Arial"/>
          <w:color w:val="102A43"/>
          <w:sz w:val="36"/>
        </w:rPr>
        <w:lastRenderedPageBreak/>
        <w:t>الفصل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الخامس</w:t>
      </w:r>
      <w:r>
        <w:rPr>
          <w:rFonts w:ascii="Arial" w:hAnsi="Arial" w:cs="Arial"/>
          <w:color w:val="102A43"/>
          <w:sz w:val="36"/>
        </w:rPr>
        <w:t xml:space="preserve">: </w:t>
      </w:r>
      <w:r>
        <w:rPr>
          <w:rFonts w:ascii="Arial" w:hAnsi="Arial" w:cs="Arial"/>
          <w:color w:val="102A43"/>
          <w:sz w:val="36"/>
        </w:rPr>
        <w:t>الدراسة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التصميمية</w:t>
      </w:r>
      <w:bookmarkEnd w:id="68"/>
    </w:p>
    <w:p w14:paraId="4B4721D4" w14:textId="77777777" w:rsidR="00707641" w:rsidRDefault="00E16433">
      <w:pPr>
        <w:bidi/>
        <w:spacing w:after="120" w:line="324" w:lineRule="auto"/>
        <w:jc w:val="right"/>
      </w:pPr>
      <w:r>
        <w:t>يمهد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لمناقشة</w:t>
      </w:r>
      <w:r>
        <w:t xml:space="preserve"> 16 </w:t>
      </w:r>
      <w:r>
        <w:t>محوراً</w:t>
      </w:r>
      <w:r>
        <w:t xml:space="preserve"> </w:t>
      </w:r>
      <w:r>
        <w:t>مرتبطاً</w:t>
      </w:r>
      <w:r>
        <w:t xml:space="preserve"> </w:t>
      </w:r>
      <w:r>
        <w:t>بموضوعه</w:t>
      </w:r>
      <w:r>
        <w:t xml:space="preserve">. </w:t>
      </w:r>
      <w:r>
        <w:t>تم</w:t>
      </w:r>
      <w:r>
        <w:t xml:space="preserve"> </w:t>
      </w:r>
      <w:r>
        <w:t>تنظيم</w:t>
      </w:r>
      <w:r>
        <w:t xml:space="preserve"> </w:t>
      </w:r>
      <w:r>
        <w:t>المحاور</w:t>
      </w:r>
      <w:r>
        <w:t xml:space="preserve"> </w:t>
      </w:r>
      <w:r>
        <w:t>بحيث</w:t>
      </w:r>
      <w:r>
        <w:t xml:space="preserve"> </w:t>
      </w:r>
      <w:r>
        <w:t>ينتقل</w:t>
      </w:r>
      <w:r>
        <w:t xml:space="preserve"> </w:t>
      </w:r>
      <w:r>
        <w:t>القارئ</w:t>
      </w:r>
      <w:r>
        <w:t xml:space="preserve"> </w:t>
      </w:r>
      <w:r>
        <w:t>من</w:t>
      </w:r>
      <w:r>
        <w:t xml:space="preserve"> </w:t>
      </w:r>
      <w:r>
        <w:t>المفهوم</w:t>
      </w:r>
      <w:r>
        <w:t xml:space="preserve"> </w:t>
      </w:r>
      <w:r>
        <w:t>العام</w:t>
      </w:r>
      <w:r>
        <w:t xml:space="preserve"> </w:t>
      </w:r>
      <w:r>
        <w:t>إلى</w:t>
      </w:r>
      <w:r>
        <w:t xml:space="preserve"> </w:t>
      </w:r>
      <w:r>
        <w:t>أثره</w:t>
      </w:r>
      <w:r>
        <w:t xml:space="preserve"> </w:t>
      </w:r>
      <w:r>
        <w:t>في</w:t>
      </w:r>
      <w:r>
        <w:t xml:space="preserve"> </w:t>
      </w:r>
      <w:r>
        <w:t>مشروع</w:t>
      </w:r>
      <w:r>
        <w:t xml:space="preserve"> Automated Stock Trading Strategy Simulator</w:t>
      </w:r>
      <w:r>
        <w:t>،</w:t>
      </w:r>
      <w:r>
        <w:t xml:space="preserve"> </w:t>
      </w:r>
      <w:r>
        <w:t>ثم</w:t>
      </w:r>
      <w:r>
        <w:t xml:space="preserve"> </w:t>
      </w:r>
      <w:r>
        <w:t>إلى</w:t>
      </w:r>
      <w:r>
        <w:t xml:space="preserve"> </w:t>
      </w:r>
      <w:r>
        <w:t>القرارات</w:t>
      </w:r>
      <w:r>
        <w:t xml:space="preserve"> </w:t>
      </w:r>
      <w:r>
        <w:t>التصميمية</w:t>
      </w:r>
      <w:r>
        <w:t xml:space="preserve"> </w:t>
      </w:r>
      <w:r>
        <w:t>أو</w:t>
      </w:r>
      <w:r>
        <w:t xml:space="preserve"> </w:t>
      </w:r>
      <w:r>
        <w:t>التنفيذية</w:t>
      </w:r>
      <w:r>
        <w:t xml:space="preserve"> </w:t>
      </w:r>
      <w:r>
        <w:t>التي</w:t>
      </w:r>
      <w:r>
        <w:t xml:space="preserve"> </w:t>
      </w:r>
      <w:r>
        <w:t>يعكسها</w:t>
      </w:r>
      <w:r>
        <w:t xml:space="preserve"> </w:t>
      </w:r>
      <w:r>
        <w:t>المستودع</w:t>
      </w:r>
      <w:r>
        <w:t xml:space="preserve"> </w:t>
      </w:r>
      <w:r>
        <w:t>البرمجي</w:t>
      </w:r>
      <w:r>
        <w:t>.</w:t>
      </w:r>
    </w:p>
    <w:p w14:paraId="02E9A5F9" w14:textId="77777777" w:rsidR="00707641" w:rsidRDefault="00E16433">
      <w:r>
        <w:br w:type="page"/>
      </w:r>
    </w:p>
    <w:p w14:paraId="589100C5" w14:textId="77777777" w:rsidR="00707641" w:rsidRDefault="00E16433">
      <w:pPr>
        <w:pStyle w:val="Heading2"/>
        <w:bidi/>
        <w:jc w:val="right"/>
      </w:pPr>
      <w:bookmarkStart w:id="69" w:name="_Toc229878895"/>
      <w:r>
        <w:rPr>
          <w:rFonts w:ascii="Arial" w:hAnsi="Arial" w:cs="Arial"/>
          <w:color w:val="102A43"/>
          <w:sz w:val="30"/>
        </w:rPr>
        <w:lastRenderedPageBreak/>
        <w:t>اختيار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بنية</w:t>
      </w:r>
      <w:r>
        <w:rPr>
          <w:rFonts w:ascii="Arial" w:hAnsi="Arial" w:cs="Arial"/>
          <w:color w:val="102A43"/>
          <w:sz w:val="30"/>
        </w:rPr>
        <w:t xml:space="preserve"> Django</w:t>
      </w:r>
      <w:bookmarkEnd w:id="69"/>
    </w:p>
    <w:p w14:paraId="4DD77210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 </w:t>
      </w:r>
      <w:r>
        <w:t>في</w:t>
      </w:r>
      <w:r>
        <w:t xml:space="preserve"> </w:t>
      </w:r>
      <w:r>
        <w:t>الفص</w:t>
      </w:r>
      <w:r>
        <w:t>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5D3FC141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الخامس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التصميمية</w:t>
      </w:r>
      <w:r>
        <w:rPr>
          <w:b/>
          <w:sz w:val="30"/>
        </w:rPr>
        <w:t xml:space="preserve"> - </w:t>
      </w:r>
      <w:r>
        <w:rPr>
          <w:b/>
          <w:sz w:val="30"/>
        </w:rPr>
        <w:t>اختيار</w:t>
      </w:r>
      <w:r>
        <w:rPr>
          <w:b/>
          <w:sz w:val="30"/>
        </w:rPr>
        <w:t xml:space="preserve"> </w:t>
      </w:r>
      <w:r>
        <w:rPr>
          <w:b/>
          <w:sz w:val="30"/>
        </w:rPr>
        <w:t>بنية</w:t>
      </w:r>
      <w:r>
        <w:rPr>
          <w:b/>
          <w:sz w:val="30"/>
        </w:rPr>
        <w:t xml:space="preserve"> Django</w:t>
      </w:r>
    </w:p>
    <w:p w14:paraId="71E5B499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اختيار</w:t>
      </w:r>
      <w:r>
        <w:t xml:space="preserve"> </w:t>
      </w:r>
      <w:r>
        <w:t>بنية</w:t>
      </w:r>
      <w:r>
        <w:t xml:space="preserve"> Django»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الخامس</w:t>
      </w:r>
      <w:r>
        <w:t xml:space="preserve">: </w:t>
      </w:r>
      <w:r>
        <w:t>الدراسة</w:t>
      </w:r>
      <w:r>
        <w:t xml:space="preserve"> </w:t>
      </w:r>
      <w:r>
        <w:t>التصميمية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</w:t>
      </w:r>
      <w:r>
        <w:t>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</w:t>
      </w:r>
      <w:r>
        <w:t>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44E578F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</w:t>
      </w:r>
      <w:r>
        <w:t>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اختيار</w:t>
      </w:r>
      <w:r>
        <w:t xml:space="preserve"> </w:t>
      </w:r>
      <w:r>
        <w:t>بنية</w:t>
      </w:r>
      <w:r>
        <w:t xml:space="preserve"> Django» </w:t>
      </w:r>
      <w:r>
        <w:t>مرتبطا</w:t>
      </w:r>
      <w:r>
        <w:t>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C81B3BC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</w:t>
      </w:r>
      <w:r>
        <w:t>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اختيار</w:t>
      </w:r>
      <w:r>
        <w:t xml:space="preserve"> </w:t>
      </w:r>
      <w:r>
        <w:t>بنية</w:t>
      </w:r>
      <w:r>
        <w:t xml:space="preserve"> Django»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36D90246" w14:textId="77777777" w:rsidR="00707641" w:rsidRDefault="00E16433">
      <w:pPr>
        <w:bidi/>
        <w:spacing w:after="120" w:line="324" w:lineRule="auto"/>
        <w:jc w:val="right"/>
      </w:pPr>
      <w:r>
        <w:t>ي</w:t>
      </w:r>
      <w:r>
        <w:t>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</w:t>
      </w:r>
      <w:r>
        <w:t>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اختيار</w:t>
      </w:r>
      <w:r>
        <w:t xml:space="preserve"> </w:t>
      </w:r>
      <w:r>
        <w:t>بنية</w:t>
      </w:r>
      <w:r>
        <w:t xml:space="preserve"> Django»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3E38FC24" w14:textId="77777777" w:rsidR="00707641" w:rsidRDefault="00E16433">
      <w:r>
        <w:br w:type="page"/>
      </w:r>
    </w:p>
    <w:p w14:paraId="2B2DBA36" w14:textId="77777777" w:rsidR="00707641" w:rsidRDefault="00E16433">
      <w:pPr>
        <w:pStyle w:val="Heading2"/>
        <w:bidi/>
        <w:jc w:val="right"/>
      </w:pPr>
      <w:bookmarkStart w:id="70" w:name="_Toc229878896"/>
      <w:r>
        <w:rPr>
          <w:rFonts w:ascii="Arial" w:hAnsi="Arial" w:cs="Arial"/>
          <w:color w:val="102A43"/>
          <w:sz w:val="30"/>
        </w:rPr>
        <w:lastRenderedPageBreak/>
        <w:t>تقسيم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التطبيقات</w:t>
      </w:r>
      <w:bookmarkEnd w:id="70"/>
    </w:p>
    <w:p w14:paraId="144D67E3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2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</w:t>
      </w:r>
      <w:r>
        <w:t>محاكاة</w:t>
      </w:r>
      <w:r>
        <w:t>.</w:t>
      </w:r>
    </w:p>
    <w:p w14:paraId="789720C4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الخامس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التصميمية</w:t>
      </w:r>
      <w:r>
        <w:rPr>
          <w:b/>
          <w:sz w:val="30"/>
        </w:rPr>
        <w:t xml:space="preserve"> - </w:t>
      </w:r>
      <w:r>
        <w:rPr>
          <w:b/>
          <w:sz w:val="30"/>
        </w:rPr>
        <w:t>تقسيم</w:t>
      </w:r>
      <w:r>
        <w:rPr>
          <w:b/>
          <w:sz w:val="30"/>
        </w:rPr>
        <w:t xml:space="preserve"> </w:t>
      </w:r>
      <w:r>
        <w:rPr>
          <w:b/>
          <w:sz w:val="30"/>
        </w:rPr>
        <w:t>التطبيقات</w:t>
      </w:r>
    </w:p>
    <w:p w14:paraId="58D0ECF9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تقسيم</w:t>
      </w:r>
      <w:r>
        <w:t xml:space="preserve"> </w:t>
      </w:r>
      <w:r>
        <w:t>التطبيقات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الخامس</w:t>
      </w:r>
      <w:r>
        <w:t xml:space="preserve">: </w:t>
      </w:r>
      <w:r>
        <w:t>الدراسة</w:t>
      </w:r>
      <w:r>
        <w:t xml:space="preserve"> </w:t>
      </w:r>
      <w:r>
        <w:t>التصميمية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</w:t>
      </w:r>
      <w:r>
        <w:t>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621FEA57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</w:t>
      </w:r>
      <w:r>
        <w:t>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تقسيم</w:t>
      </w:r>
      <w:r>
        <w:t xml:space="preserve"> </w:t>
      </w:r>
      <w:r>
        <w:t>التطبيقات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</w:t>
      </w:r>
      <w:r>
        <w:t>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7D6DFC4B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تقسيم</w:t>
      </w:r>
      <w:r>
        <w:t xml:space="preserve"> </w:t>
      </w:r>
      <w:r>
        <w:t>التطبيقات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F74D0A3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</w:t>
      </w:r>
      <w:r>
        <w:t>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</w:t>
      </w:r>
      <w:r>
        <w:t>لى</w:t>
      </w:r>
      <w:r>
        <w:t xml:space="preserve"> </w:t>
      </w:r>
      <w:r>
        <w:t>تحويل</w:t>
      </w:r>
      <w:r>
        <w:t xml:space="preserve"> «</w:t>
      </w:r>
      <w:r>
        <w:t>تقسيم</w:t>
      </w:r>
      <w:r>
        <w:t xml:space="preserve"> </w:t>
      </w:r>
      <w:r>
        <w:t>التطبيقات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3F75061C" w14:textId="77777777" w:rsidR="00707641" w:rsidRDefault="00E16433">
      <w:r>
        <w:br w:type="page"/>
      </w:r>
    </w:p>
    <w:p w14:paraId="0778349F" w14:textId="77777777" w:rsidR="00707641" w:rsidRDefault="00E16433">
      <w:pPr>
        <w:pStyle w:val="Heading2"/>
        <w:bidi/>
        <w:jc w:val="right"/>
      </w:pPr>
      <w:bookmarkStart w:id="71" w:name="_Toc229878897"/>
      <w:r>
        <w:rPr>
          <w:rFonts w:ascii="Arial" w:hAnsi="Arial" w:cs="Arial"/>
          <w:color w:val="102A43"/>
          <w:sz w:val="30"/>
        </w:rPr>
        <w:lastRenderedPageBreak/>
        <w:t>طبقة</w:t>
      </w:r>
      <w:r>
        <w:rPr>
          <w:rFonts w:ascii="Arial" w:hAnsi="Arial" w:cs="Arial"/>
          <w:color w:val="102A43"/>
          <w:sz w:val="30"/>
        </w:rPr>
        <w:t xml:space="preserve"> Models</w:t>
      </w:r>
      <w:bookmarkEnd w:id="71"/>
    </w:p>
    <w:p w14:paraId="29876013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3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97D881A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الخامس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التصميمية</w:t>
      </w:r>
      <w:r>
        <w:rPr>
          <w:b/>
          <w:sz w:val="30"/>
        </w:rPr>
        <w:t xml:space="preserve"> - </w:t>
      </w:r>
      <w:r>
        <w:rPr>
          <w:b/>
          <w:sz w:val="30"/>
        </w:rPr>
        <w:t>طبقة</w:t>
      </w:r>
      <w:r>
        <w:rPr>
          <w:b/>
          <w:sz w:val="30"/>
        </w:rPr>
        <w:t xml:space="preserve"> Models</w:t>
      </w:r>
    </w:p>
    <w:p w14:paraId="6FDB270F" w14:textId="77777777" w:rsidR="00707641" w:rsidRDefault="00E16433">
      <w:pPr>
        <w:bidi/>
        <w:spacing w:after="120" w:line="324" w:lineRule="auto"/>
        <w:jc w:val="right"/>
      </w:pPr>
      <w:r>
        <w:t>يتن</w:t>
      </w:r>
      <w:r>
        <w:t>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طبقة</w:t>
      </w:r>
      <w:r>
        <w:t xml:space="preserve"> Models»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الخامس</w:t>
      </w:r>
      <w:r>
        <w:t xml:space="preserve">: </w:t>
      </w:r>
      <w:r>
        <w:t>الدراسة</w:t>
      </w:r>
      <w:r>
        <w:t xml:space="preserve"> </w:t>
      </w:r>
      <w:r>
        <w:t>التصميمية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</w:t>
      </w:r>
      <w:r>
        <w:t>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45764D94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</w:t>
      </w:r>
      <w:r>
        <w:t>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طبقة</w:t>
      </w:r>
      <w:r>
        <w:t xml:space="preserve"> Models»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668B0C97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</w:t>
      </w:r>
      <w:r>
        <w:t>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طبقة</w:t>
      </w:r>
      <w:r>
        <w:t xml:space="preserve"> Models»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F6EF749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طبقة</w:t>
      </w:r>
      <w:r>
        <w:t xml:space="preserve"> Models»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5F11A414" w14:textId="77777777" w:rsidR="00707641" w:rsidRDefault="00E16433">
      <w:r>
        <w:br w:type="page"/>
      </w:r>
    </w:p>
    <w:p w14:paraId="42D07725" w14:textId="77777777" w:rsidR="00707641" w:rsidRDefault="00E16433">
      <w:pPr>
        <w:pStyle w:val="Heading2"/>
        <w:bidi/>
        <w:jc w:val="right"/>
      </w:pPr>
      <w:bookmarkStart w:id="72" w:name="_Toc229878898"/>
      <w:r>
        <w:rPr>
          <w:rFonts w:ascii="Arial" w:hAnsi="Arial" w:cs="Arial"/>
          <w:color w:val="102A43"/>
          <w:sz w:val="30"/>
        </w:rPr>
        <w:lastRenderedPageBreak/>
        <w:t>طبقة</w:t>
      </w:r>
      <w:r>
        <w:rPr>
          <w:rFonts w:ascii="Arial" w:hAnsi="Arial" w:cs="Arial"/>
          <w:color w:val="102A43"/>
          <w:sz w:val="30"/>
        </w:rPr>
        <w:t xml:space="preserve"> Services</w:t>
      </w:r>
      <w:bookmarkEnd w:id="72"/>
    </w:p>
    <w:p w14:paraId="5277A526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4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5307936C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الخامس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التصميمية</w:t>
      </w:r>
      <w:r>
        <w:rPr>
          <w:b/>
          <w:sz w:val="30"/>
        </w:rPr>
        <w:t xml:space="preserve"> - </w:t>
      </w:r>
      <w:r>
        <w:rPr>
          <w:b/>
          <w:sz w:val="30"/>
        </w:rPr>
        <w:t>طبقة</w:t>
      </w:r>
      <w:r>
        <w:rPr>
          <w:b/>
          <w:sz w:val="30"/>
        </w:rPr>
        <w:t xml:space="preserve"> Services</w:t>
      </w:r>
    </w:p>
    <w:p w14:paraId="64AF704C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طبقة</w:t>
      </w:r>
      <w:r>
        <w:t xml:space="preserve"> Services»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الخامس</w:t>
      </w:r>
      <w:r>
        <w:t xml:space="preserve">: </w:t>
      </w:r>
      <w:r>
        <w:t>الدراسة</w:t>
      </w:r>
      <w:r>
        <w:t xml:space="preserve"> </w:t>
      </w:r>
      <w:r>
        <w:t>التصميمية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</w:t>
      </w:r>
      <w:r>
        <w:t>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</w:t>
      </w:r>
      <w:r>
        <w:t>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973FA30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</w:t>
      </w:r>
      <w:r>
        <w:t>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</w:t>
      </w:r>
      <w:r>
        <w:t>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طبقة</w:t>
      </w:r>
      <w:r>
        <w:t xml:space="preserve"> Services»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151D077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</w:t>
      </w:r>
      <w:r>
        <w:t>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طبقة</w:t>
      </w:r>
      <w:r>
        <w:t xml:space="preserve"> Services»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</w:t>
      </w:r>
      <w:r>
        <w:t>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2AB73495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</w:t>
      </w:r>
      <w:r>
        <w:t xml:space="preserve">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طبقة</w:t>
      </w:r>
      <w:r>
        <w:t xml:space="preserve"> Services»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5168F951" w14:textId="77777777" w:rsidR="00707641" w:rsidRDefault="00E16433">
      <w:r>
        <w:br w:type="page"/>
      </w:r>
    </w:p>
    <w:p w14:paraId="43317350" w14:textId="77777777" w:rsidR="00707641" w:rsidRDefault="00E16433">
      <w:pPr>
        <w:pStyle w:val="Heading2"/>
        <w:bidi/>
        <w:jc w:val="right"/>
      </w:pPr>
      <w:bookmarkStart w:id="73" w:name="_Toc229878899"/>
      <w:r>
        <w:rPr>
          <w:rFonts w:ascii="Arial" w:hAnsi="Arial" w:cs="Arial"/>
          <w:color w:val="102A43"/>
          <w:sz w:val="30"/>
        </w:rPr>
        <w:lastRenderedPageBreak/>
        <w:t>طبقة</w:t>
      </w:r>
      <w:r>
        <w:rPr>
          <w:rFonts w:ascii="Arial" w:hAnsi="Arial" w:cs="Arial"/>
          <w:color w:val="102A43"/>
          <w:sz w:val="30"/>
        </w:rPr>
        <w:t xml:space="preserve"> Views and Forms</w:t>
      </w:r>
      <w:bookmarkEnd w:id="73"/>
    </w:p>
    <w:p w14:paraId="5B21AA90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5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359942BC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الخامس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التصميمية</w:t>
      </w:r>
      <w:r>
        <w:rPr>
          <w:b/>
          <w:sz w:val="30"/>
        </w:rPr>
        <w:t xml:space="preserve"> - </w:t>
      </w:r>
      <w:r>
        <w:rPr>
          <w:b/>
          <w:sz w:val="30"/>
        </w:rPr>
        <w:t>طبقة</w:t>
      </w:r>
      <w:r>
        <w:rPr>
          <w:b/>
          <w:sz w:val="30"/>
        </w:rPr>
        <w:t xml:space="preserve"> Views and Forms</w:t>
      </w:r>
    </w:p>
    <w:p w14:paraId="53A1F9C4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طبقة</w:t>
      </w:r>
      <w:r>
        <w:t xml:space="preserve"> Views and Forms»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الخامس</w:t>
      </w:r>
      <w:r>
        <w:t xml:space="preserve">: </w:t>
      </w:r>
      <w:r>
        <w:t>الدراسة</w:t>
      </w:r>
      <w:r>
        <w:t xml:space="preserve"> </w:t>
      </w:r>
      <w:r>
        <w:t>التصميمية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</w:t>
      </w:r>
      <w:r>
        <w:t>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</w:t>
      </w:r>
      <w:r>
        <w:t>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07F7BB62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طبقة</w:t>
      </w:r>
      <w:r>
        <w:t xml:space="preserve"> Views and Forms»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5DC56A6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طبقة</w:t>
      </w:r>
      <w:r>
        <w:t xml:space="preserve"> Views and Forms»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30F4F30D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</w:t>
      </w:r>
      <w:r>
        <w:t>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</w:t>
      </w:r>
      <w:r>
        <w:t>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طبقة</w:t>
      </w:r>
      <w:r>
        <w:t xml:space="preserve"> Views and Forms»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01CFDE8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</w:t>
      </w:r>
      <w:r>
        <w:rPr>
          <w:b/>
        </w:rPr>
        <w:t>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3345925C" w14:textId="77777777" w:rsidR="00707641" w:rsidRDefault="00E16433">
      <w:r>
        <w:br w:type="page"/>
      </w:r>
    </w:p>
    <w:p w14:paraId="0F0CAE8A" w14:textId="77777777" w:rsidR="00707641" w:rsidRDefault="00E16433">
      <w:pPr>
        <w:pStyle w:val="Heading2"/>
        <w:bidi/>
        <w:jc w:val="right"/>
      </w:pPr>
      <w:bookmarkStart w:id="74" w:name="_Toc229878900"/>
      <w:r>
        <w:rPr>
          <w:rFonts w:ascii="Arial" w:hAnsi="Arial" w:cs="Arial"/>
          <w:color w:val="102A43"/>
          <w:sz w:val="30"/>
        </w:rPr>
        <w:lastRenderedPageBreak/>
        <w:t>تصميم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الواجهات</w:t>
      </w:r>
      <w:bookmarkEnd w:id="74"/>
    </w:p>
    <w:p w14:paraId="749092CF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6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695D159E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الخامس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التصميمية</w:t>
      </w:r>
      <w:r>
        <w:rPr>
          <w:b/>
          <w:sz w:val="30"/>
        </w:rPr>
        <w:t xml:space="preserve"> - </w:t>
      </w:r>
      <w:r>
        <w:rPr>
          <w:b/>
          <w:sz w:val="30"/>
        </w:rPr>
        <w:t>تصميم</w:t>
      </w:r>
      <w:r>
        <w:rPr>
          <w:b/>
          <w:sz w:val="30"/>
        </w:rPr>
        <w:t xml:space="preserve"> </w:t>
      </w:r>
      <w:r>
        <w:rPr>
          <w:b/>
          <w:sz w:val="30"/>
        </w:rPr>
        <w:t>الواجهات</w:t>
      </w:r>
    </w:p>
    <w:p w14:paraId="33134982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تصميم</w:t>
      </w:r>
      <w:r>
        <w:t xml:space="preserve"> </w:t>
      </w:r>
      <w:r>
        <w:t>الواجهات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الخامس</w:t>
      </w:r>
      <w:r>
        <w:t xml:space="preserve">: </w:t>
      </w:r>
      <w:r>
        <w:t>الدراسة</w:t>
      </w:r>
      <w:r>
        <w:t xml:space="preserve"> </w:t>
      </w:r>
      <w:r>
        <w:t>التصميمية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05F7C46A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</w:t>
      </w:r>
      <w:r>
        <w:t>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</w:t>
      </w:r>
      <w:r>
        <w:t>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تصميم</w:t>
      </w:r>
      <w:r>
        <w:t xml:space="preserve"> </w:t>
      </w:r>
      <w:r>
        <w:t>الواجهات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0D36D53A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</w:t>
      </w:r>
      <w:r>
        <w:t>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</w:t>
      </w:r>
      <w:r>
        <w:t>م</w:t>
      </w:r>
      <w:r>
        <w:t xml:space="preserve"> «</w:t>
      </w:r>
      <w:r>
        <w:t>تصميم</w:t>
      </w:r>
      <w:r>
        <w:t xml:space="preserve"> </w:t>
      </w:r>
      <w:r>
        <w:t>الواجهات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B9EC6D3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تصميم</w:t>
      </w:r>
      <w:r>
        <w:t xml:space="preserve"> </w:t>
      </w:r>
      <w:r>
        <w:t>الواجهات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653E3B55" w14:textId="77777777" w:rsidR="00707641" w:rsidRDefault="00E16433">
      <w:r>
        <w:br w:type="page"/>
      </w:r>
    </w:p>
    <w:p w14:paraId="1F770BF0" w14:textId="77777777" w:rsidR="00707641" w:rsidRDefault="00E16433">
      <w:pPr>
        <w:pStyle w:val="Heading2"/>
        <w:bidi/>
        <w:jc w:val="right"/>
      </w:pPr>
      <w:bookmarkStart w:id="75" w:name="_Toc229878901"/>
      <w:r>
        <w:rPr>
          <w:rFonts w:ascii="Arial" w:hAnsi="Arial" w:cs="Arial"/>
          <w:color w:val="102A43"/>
          <w:sz w:val="30"/>
        </w:rPr>
        <w:lastRenderedPageBreak/>
        <w:t>تصميم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</w:t>
      </w:r>
      <w:r>
        <w:rPr>
          <w:rFonts w:ascii="Arial" w:hAnsi="Arial" w:cs="Arial"/>
          <w:color w:val="102A43"/>
          <w:sz w:val="30"/>
        </w:rPr>
        <w:t>لرسم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البياني</w:t>
      </w:r>
      <w:bookmarkEnd w:id="75"/>
    </w:p>
    <w:p w14:paraId="3511CAC8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7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069D374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الخامس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التصميمية</w:t>
      </w:r>
      <w:r>
        <w:rPr>
          <w:b/>
          <w:sz w:val="30"/>
        </w:rPr>
        <w:t xml:space="preserve"> - </w:t>
      </w:r>
      <w:r>
        <w:rPr>
          <w:b/>
          <w:sz w:val="30"/>
        </w:rPr>
        <w:t>تصميم</w:t>
      </w:r>
      <w:r>
        <w:rPr>
          <w:b/>
          <w:sz w:val="30"/>
        </w:rPr>
        <w:t xml:space="preserve"> </w:t>
      </w:r>
      <w:r>
        <w:rPr>
          <w:b/>
          <w:sz w:val="30"/>
        </w:rPr>
        <w:t>الرسم</w:t>
      </w:r>
      <w:r>
        <w:rPr>
          <w:b/>
          <w:sz w:val="30"/>
        </w:rPr>
        <w:t xml:space="preserve"> </w:t>
      </w:r>
      <w:r>
        <w:rPr>
          <w:b/>
          <w:sz w:val="30"/>
        </w:rPr>
        <w:t>البياني</w:t>
      </w:r>
    </w:p>
    <w:p w14:paraId="585E1906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تصميم</w:t>
      </w:r>
      <w:r>
        <w:t xml:space="preserve"> </w:t>
      </w:r>
      <w:r>
        <w:t>الرسم</w:t>
      </w:r>
      <w:r>
        <w:t xml:space="preserve"> </w:t>
      </w:r>
      <w:r>
        <w:t>البياني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الخامس</w:t>
      </w:r>
      <w:r>
        <w:t xml:space="preserve">: </w:t>
      </w:r>
      <w:r>
        <w:t>الدراسة</w:t>
      </w:r>
      <w:r>
        <w:t xml:space="preserve"> </w:t>
      </w:r>
      <w:r>
        <w:t>التص</w:t>
      </w:r>
      <w:r>
        <w:t>ميمية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</w:t>
      </w:r>
      <w:r>
        <w:t>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2CF2D58B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>Tem</w:t>
      </w:r>
      <w:r>
        <w:t xml:space="preserve">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>PortfolioHol</w:t>
      </w:r>
      <w:r>
        <w:t xml:space="preserve">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تصميم</w:t>
      </w:r>
      <w:r>
        <w:t xml:space="preserve"> </w:t>
      </w:r>
      <w:r>
        <w:t>الرسم</w:t>
      </w:r>
      <w:r>
        <w:t xml:space="preserve"> </w:t>
      </w:r>
      <w:r>
        <w:t>البياني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7AF71194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</w:t>
      </w:r>
      <w:r>
        <w:t>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تصميم</w:t>
      </w:r>
      <w:r>
        <w:t xml:space="preserve"> </w:t>
      </w:r>
      <w:r>
        <w:t>الرسم</w:t>
      </w:r>
      <w:r>
        <w:t xml:space="preserve"> </w:t>
      </w:r>
      <w:r>
        <w:t>البياني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</w:t>
      </w:r>
      <w:r>
        <w:t>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36A6408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تصميم</w:t>
      </w:r>
      <w:r>
        <w:t xml:space="preserve"> </w:t>
      </w:r>
      <w:r>
        <w:t>الرسم</w:t>
      </w:r>
      <w:r>
        <w:t xml:space="preserve"> </w:t>
      </w:r>
      <w:r>
        <w:t>البياني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538C7E1E" w14:textId="77777777" w:rsidR="00707641" w:rsidRDefault="00E16433">
      <w:r>
        <w:br w:type="page"/>
      </w:r>
    </w:p>
    <w:p w14:paraId="4FCF1E70" w14:textId="77777777" w:rsidR="00707641" w:rsidRDefault="00E16433">
      <w:pPr>
        <w:pStyle w:val="Heading2"/>
        <w:bidi/>
        <w:jc w:val="right"/>
      </w:pPr>
      <w:bookmarkStart w:id="76" w:name="_Toc229878902"/>
      <w:r>
        <w:rPr>
          <w:rFonts w:ascii="Arial" w:hAnsi="Arial" w:cs="Arial"/>
          <w:color w:val="102A43"/>
          <w:sz w:val="30"/>
        </w:rPr>
        <w:lastRenderedPageBreak/>
        <w:t>تصميم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قاعدة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البيانات</w:t>
      </w:r>
      <w:bookmarkEnd w:id="76"/>
    </w:p>
    <w:p w14:paraId="57CF8AD9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8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</w:t>
      </w:r>
      <w:r>
        <w:t>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500E90B4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الخامس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التصميمية</w:t>
      </w:r>
      <w:r>
        <w:rPr>
          <w:b/>
          <w:sz w:val="30"/>
        </w:rPr>
        <w:t xml:space="preserve"> - </w:t>
      </w:r>
      <w:r>
        <w:rPr>
          <w:b/>
          <w:sz w:val="30"/>
        </w:rPr>
        <w:t>تصميم</w:t>
      </w:r>
      <w:r>
        <w:rPr>
          <w:b/>
          <w:sz w:val="30"/>
        </w:rPr>
        <w:t xml:space="preserve"> </w:t>
      </w:r>
      <w:r>
        <w:rPr>
          <w:b/>
          <w:sz w:val="30"/>
        </w:rPr>
        <w:t>قاعدة</w:t>
      </w:r>
      <w:r>
        <w:rPr>
          <w:b/>
          <w:sz w:val="30"/>
        </w:rPr>
        <w:t xml:space="preserve"> </w:t>
      </w:r>
      <w:r>
        <w:rPr>
          <w:b/>
          <w:sz w:val="30"/>
        </w:rPr>
        <w:t>البيانات</w:t>
      </w:r>
    </w:p>
    <w:p w14:paraId="59D23C7B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تصميم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الخامس</w:t>
      </w:r>
      <w:r>
        <w:t xml:space="preserve">: </w:t>
      </w:r>
      <w:r>
        <w:t>الدراسة</w:t>
      </w:r>
      <w:r>
        <w:t xml:space="preserve"> </w:t>
      </w:r>
      <w:r>
        <w:t>التصميمية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</w:t>
      </w:r>
      <w:r>
        <w:t>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</w:t>
      </w:r>
      <w:r>
        <w:t>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1671485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</w:t>
      </w:r>
      <w:r>
        <w:t>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تصمي</w:t>
      </w:r>
      <w:r>
        <w:t>م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A8B2A5B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تصميم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7E4983C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تصميم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7B111F5" w14:textId="77777777" w:rsidR="00707641" w:rsidRDefault="00E16433">
      <w:r>
        <w:br w:type="page"/>
      </w:r>
    </w:p>
    <w:p w14:paraId="6F0ACDE0" w14:textId="77777777" w:rsidR="00707641" w:rsidRDefault="00E16433">
      <w:pPr>
        <w:pStyle w:val="Heading2"/>
        <w:bidi/>
        <w:jc w:val="right"/>
      </w:pPr>
      <w:bookmarkStart w:id="77" w:name="_Toc229878903"/>
      <w:r>
        <w:rPr>
          <w:rFonts w:ascii="Arial" w:hAnsi="Arial" w:cs="Arial"/>
          <w:color w:val="102A43"/>
          <w:sz w:val="30"/>
        </w:rPr>
        <w:lastRenderedPageBreak/>
        <w:t>علاقات</w:t>
      </w:r>
      <w:r>
        <w:rPr>
          <w:rFonts w:ascii="Arial" w:hAnsi="Arial" w:cs="Arial"/>
          <w:color w:val="102A43"/>
          <w:sz w:val="30"/>
        </w:rPr>
        <w:t xml:space="preserve"> ERD</w:t>
      </w:r>
      <w:bookmarkEnd w:id="77"/>
    </w:p>
    <w:p w14:paraId="0C88FD78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9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</w:t>
      </w:r>
      <w:r>
        <w:t>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E709811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الخامس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التصميمية</w:t>
      </w:r>
      <w:r>
        <w:rPr>
          <w:b/>
          <w:sz w:val="30"/>
        </w:rPr>
        <w:t xml:space="preserve"> - </w:t>
      </w:r>
      <w:r>
        <w:rPr>
          <w:b/>
          <w:sz w:val="30"/>
        </w:rPr>
        <w:t>علاقات</w:t>
      </w:r>
      <w:r>
        <w:rPr>
          <w:b/>
          <w:sz w:val="30"/>
        </w:rPr>
        <w:t xml:space="preserve"> ERD</w:t>
      </w:r>
    </w:p>
    <w:p w14:paraId="4086BC36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علاقات</w:t>
      </w:r>
      <w:r>
        <w:t xml:space="preserve"> ERD»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الخامس</w:t>
      </w:r>
      <w:r>
        <w:t xml:space="preserve">: </w:t>
      </w:r>
      <w:r>
        <w:t>الدراسة</w:t>
      </w:r>
      <w:r>
        <w:t xml:space="preserve"> </w:t>
      </w:r>
      <w:r>
        <w:t>التصميمية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</w:t>
      </w:r>
      <w:r>
        <w:t>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0BEF3D29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علاقات</w:t>
      </w:r>
      <w:r>
        <w:t xml:space="preserve"> ERD»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</w:t>
      </w:r>
      <w:r>
        <w:t>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740A03B1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</w:t>
      </w:r>
      <w:r>
        <w:t>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علاقات</w:t>
      </w:r>
      <w:r>
        <w:t xml:space="preserve"> ERD»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3F3C872D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</w:t>
      </w:r>
      <w:r>
        <w:t xml:space="preserve">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علاقات</w:t>
      </w:r>
      <w:r>
        <w:t xml:space="preserve"> ERD»</w:t>
      </w:r>
      <w:r>
        <w:t xml:space="preserve">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01A9627" w14:textId="77777777" w:rsidR="00707641" w:rsidRDefault="00E16433">
      <w:r>
        <w:br w:type="page"/>
      </w:r>
    </w:p>
    <w:p w14:paraId="66FF109C" w14:textId="77777777" w:rsidR="00707641" w:rsidRDefault="00E16433">
      <w:pPr>
        <w:pStyle w:val="Heading2"/>
        <w:bidi/>
        <w:jc w:val="right"/>
      </w:pPr>
      <w:bookmarkStart w:id="78" w:name="_Toc229878904"/>
      <w:r>
        <w:rPr>
          <w:rFonts w:ascii="Arial" w:hAnsi="Arial" w:cs="Arial"/>
          <w:color w:val="102A43"/>
          <w:sz w:val="30"/>
        </w:rPr>
        <w:lastRenderedPageBreak/>
        <w:t>تسلسل</w:t>
      </w:r>
      <w:r>
        <w:rPr>
          <w:rFonts w:ascii="Arial" w:hAnsi="Arial" w:cs="Arial"/>
          <w:color w:val="102A43"/>
          <w:sz w:val="30"/>
        </w:rPr>
        <w:t xml:space="preserve"> Backtesting</w:t>
      </w:r>
      <w:bookmarkEnd w:id="78"/>
    </w:p>
    <w:p w14:paraId="622D2496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10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8E16841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الخامس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التصميمية</w:t>
      </w:r>
      <w:r>
        <w:rPr>
          <w:b/>
          <w:sz w:val="30"/>
        </w:rPr>
        <w:t xml:space="preserve"> - </w:t>
      </w:r>
      <w:r>
        <w:rPr>
          <w:b/>
          <w:sz w:val="30"/>
        </w:rPr>
        <w:t>تسلسل</w:t>
      </w:r>
      <w:r>
        <w:rPr>
          <w:b/>
          <w:sz w:val="30"/>
        </w:rPr>
        <w:t xml:space="preserve"> Backtesting</w:t>
      </w:r>
    </w:p>
    <w:p w14:paraId="7A6976AD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تسلسل</w:t>
      </w:r>
      <w:r>
        <w:t xml:space="preserve"> Backtesting»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الخامس</w:t>
      </w:r>
      <w:r>
        <w:t xml:space="preserve">: </w:t>
      </w:r>
      <w:r>
        <w:t>الدراسة</w:t>
      </w:r>
      <w:r>
        <w:t xml:space="preserve"> </w:t>
      </w:r>
      <w:r>
        <w:t>التصميمية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</w:t>
      </w:r>
      <w:r>
        <w:t>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AFACECC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</w:t>
      </w:r>
      <w:r>
        <w:t>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</w:t>
      </w:r>
      <w:r>
        <w:t xml:space="preserve">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تسلسل</w:t>
      </w:r>
      <w:r>
        <w:t xml:space="preserve"> Backtesting»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2DC3D01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</w:t>
      </w:r>
      <w:r>
        <w:t>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تسلسل</w:t>
      </w:r>
      <w:r>
        <w:t xml:space="preserve"> Backtesting»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61D217D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</w:t>
      </w:r>
      <w:r>
        <w:t>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تسلسل</w:t>
      </w:r>
      <w:r>
        <w:t xml:space="preserve"> Backtesting»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</w:t>
      </w:r>
      <w:r>
        <w:t>مراجعة</w:t>
      </w:r>
      <w:r>
        <w:t xml:space="preserve"> </w:t>
      </w:r>
      <w:r>
        <w:t>العلمية</w:t>
      </w:r>
      <w:r>
        <w:t>.</w:t>
      </w:r>
    </w:p>
    <w:p w14:paraId="769A6EE1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1D9CAFF7" w14:textId="77777777" w:rsidR="00707641" w:rsidRDefault="00E16433">
      <w:r>
        <w:br w:type="page"/>
      </w:r>
    </w:p>
    <w:p w14:paraId="1F1764E2" w14:textId="77777777" w:rsidR="00707641" w:rsidRDefault="00E16433">
      <w:pPr>
        <w:pStyle w:val="Heading2"/>
        <w:bidi/>
        <w:jc w:val="right"/>
      </w:pPr>
      <w:bookmarkStart w:id="79" w:name="_Toc229878905"/>
      <w:r>
        <w:rPr>
          <w:rFonts w:ascii="Arial" w:hAnsi="Arial" w:cs="Arial"/>
          <w:color w:val="102A43"/>
          <w:sz w:val="30"/>
        </w:rPr>
        <w:lastRenderedPageBreak/>
        <w:t>تسلسل</w:t>
      </w:r>
      <w:r>
        <w:rPr>
          <w:rFonts w:ascii="Arial" w:hAnsi="Arial" w:cs="Arial"/>
          <w:color w:val="102A43"/>
          <w:sz w:val="30"/>
        </w:rPr>
        <w:t xml:space="preserve"> Paper trading</w:t>
      </w:r>
      <w:bookmarkEnd w:id="79"/>
    </w:p>
    <w:p w14:paraId="5F85F6E2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11</w:t>
      </w:r>
      <w:r>
        <w:t xml:space="preserve">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315D3290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الخامس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التصميمية</w:t>
      </w:r>
      <w:r>
        <w:rPr>
          <w:b/>
          <w:sz w:val="30"/>
        </w:rPr>
        <w:t xml:space="preserve"> - </w:t>
      </w:r>
      <w:r>
        <w:rPr>
          <w:b/>
          <w:sz w:val="30"/>
        </w:rPr>
        <w:t>تسلسل</w:t>
      </w:r>
      <w:r>
        <w:rPr>
          <w:b/>
          <w:sz w:val="30"/>
        </w:rPr>
        <w:t xml:space="preserve"> Paper trading</w:t>
      </w:r>
    </w:p>
    <w:p w14:paraId="5F699ED2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تسلسل</w:t>
      </w:r>
      <w:r>
        <w:t xml:space="preserve"> Paper trading»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الخامس</w:t>
      </w:r>
      <w:r>
        <w:t xml:space="preserve">: </w:t>
      </w:r>
      <w:r>
        <w:t>الدراسة</w:t>
      </w:r>
      <w:r>
        <w:t xml:space="preserve"> </w:t>
      </w:r>
      <w:r>
        <w:t>التصميمية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</w:t>
      </w:r>
      <w:r>
        <w:t>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</w:t>
      </w:r>
      <w:r>
        <w:t>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1FEB654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</w:t>
      </w:r>
      <w:r>
        <w:t>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تسلسل</w:t>
      </w:r>
      <w:r>
        <w:t xml:space="preserve"> Paper trad</w:t>
      </w:r>
      <w:r>
        <w:t xml:space="preserve">ing»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53A59EC3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تسلسل</w:t>
      </w:r>
      <w:r>
        <w:t xml:space="preserve"> Paper trading»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</w:t>
      </w:r>
      <w:r>
        <w:t>ة</w:t>
      </w:r>
      <w:r>
        <w:t xml:space="preserve"> </w:t>
      </w:r>
      <w:r>
        <w:t>النتائج</w:t>
      </w:r>
      <w:r>
        <w:t>.</w:t>
      </w:r>
    </w:p>
    <w:p w14:paraId="13C88E90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</w:t>
      </w:r>
      <w:r>
        <w:t xml:space="preserve">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تسلسل</w:t>
      </w:r>
      <w:r>
        <w:t xml:space="preserve"> Paper trading»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011D71F" w14:textId="77777777" w:rsidR="00707641" w:rsidRDefault="00E16433">
      <w:r>
        <w:br w:type="page"/>
      </w:r>
    </w:p>
    <w:p w14:paraId="17768B91" w14:textId="77777777" w:rsidR="00707641" w:rsidRDefault="00E16433">
      <w:pPr>
        <w:pStyle w:val="Heading2"/>
        <w:bidi/>
        <w:jc w:val="right"/>
      </w:pPr>
      <w:bookmarkStart w:id="80" w:name="_Toc229878906"/>
      <w:r>
        <w:rPr>
          <w:rFonts w:ascii="Arial" w:hAnsi="Arial" w:cs="Arial"/>
          <w:color w:val="102A43"/>
          <w:sz w:val="30"/>
        </w:rPr>
        <w:lastRenderedPageBreak/>
        <w:t>التعامل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مع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مصادر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البيانات</w:t>
      </w:r>
      <w:bookmarkEnd w:id="80"/>
    </w:p>
    <w:p w14:paraId="39D50235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12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3BC27E80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الخامس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التصميمية</w:t>
      </w:r>
      <w:r>
        <w:rPr>
          <w:b/>
          <w:sz w:val="30"/>
        </w:rPr>
        <w:t xml:space="preserve"> - </w:t>
      </w:r>
      <w:r>
        <w:rPr>
          <w:b/>
          <w:sz w:val="30"/>
        </w:rPr>
        <w:t>التعامل</w:t>
      </w:r>
      <w:r>
        <w:rPr>
          <w:b/>
          <w:sz w:val="30"/>
        </w:rPr>
        <w:t xml:space="preserve"> </w:t>
      </w:r>
      <w:r>
        <w:rPr>
          <w:b/>
          <w:sz w:val="30"/>
        </w:rPr>
        <w:t>مع</w:t>
      </w:r>
      <w:r>
        <w:rPr>
          <w:b/>
          <w:sz w:val="30"/>
        </w:rPr>
        <w:t xml:space="preserve"> </w:t>
      </w:r>
      <w:r>
        <w:rPr>
          <w:b/>
          <w:sz w:val="30"/>
        </w:rPr>
        <w:t>مصادر</w:t>
      </w:r>
      <w:r>
        <w:rPr>
          <w:b/>
          <w:sz w:val="30"/>
        </w:rPr>
        <w:t xml:space="preserve"> </w:t>
      </w:r>
      <w:r>
        <w:rPr>
          <w:b/>
          <w:sz w:val="30"/>
        </w:rPr>
        <w:t>البيانات</w:t>
      </w:r>
    </w:p>
    <w:p w14:paraId="2F7BC6C6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التعامل</w:t>
      </w:r>
      <w:r>
        <w:t xml:space="preserve"> </w:t>
      </w:r>
      <w:r>
        <w:t>مع</w:t>
      </w:r>
      <w:r>
        <w:t xml:space="preserve"> </w:t>
      </w:r>
      <w:r>
        <w:t>مصادر</w:t>
      </w:r>
      <w:r>
        <w:t xml:space="preserve"> </w:t>
      </w:r>
      <w:r>
        <w:t>البيانات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الخامس</w:t>
      </w:r>
      <w:r>
        <w:t xml:space="preserve">: </w:t>
      </w:r>
      <w:r>
        <w:t>الدراسة</w:t>
      </w:r>
      <w:r>
        <w:t xml:space="preserve"> </w:t>
      </w:r>
      <w:r>
        <w:t>التصميمية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</w:t>
      </w:r>
      <w:r>
        <w:t>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</w:t>
      </w:r>
      <w:r>
        <w:t>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A855E57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التعامل</w:t>
      </w:r>
      <w:r>
        <w:t xml:space="preserve"> </w:t>
      </w:r>
      <w:r>
        <w:t>مع</w:t>
      </w:r>
      <w:r>
        <w:t xml:space="preserve"> </w:t>
      </w:r>
      <w:r>
        <w:t>مصادر</w:t>
      </w:r>
      <w:r>
        <w:t xml:space="preserve"> </w:t>
      </w:r>
      <w:r>
        <w:t>البيا</w:t>
      </w:r>
      <w:r>
        <w:t>نات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2981033A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التعامل</w:t>
      </w:r>
      <w:r>
        <w:t xml:space="preserve"> </w:t>
      </w:r>
      <w:r>
        <w:t>مع</w:t>
      </w:r>
      <w:r>
        <w:t xml:space="preserve"> </w:t>
      </w:r>
      <w:r>
        <w:t>مصادر</w:t>
      </w:r>
      <w:r>
        <w:t xml:space="preserve"> </w:t>
      </w:r>
      <w:r>
        <w:t>البيانات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</w:t>
      </w:r>
      <w:r>
        <w:t>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556596D2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</w:t>
      </w:r>
      <w:r>
        <w:t xml:space="preserve">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التعامل</w:t>
      </w:r>
      <w:r>
        <w:t xml:space="preserve"> </w:t>
      </w:r>
      <w:r>
        <w:t>مع</w:t>
      </w:r>
      <w:r>
        <w:t xml:space="preserve"> </w:t>
      </w:r>
      <w:r>
        <w:t>مصادر</w:t>
      </w:r>
      <w:r>
        <w:t xml:space="preserve"> </w:t>
      </w:r>
      <w:r>
        <w:t>البيانات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3557CC75" w14:textId="77777777" w:rsidR="00707641" w:rsidRDefault="00E16433">
      <w:r>
        <w:br w:type="page"/>
      </w:r>
    </w:p>
    <w:p w14:paraId="044B7A00" w14:textId="77777777" w:rsidR="00707641" w:rsidRDefault="00E16433">
      <w:pPr>
        <w:pStyle w:val="Heading2"/>
        <w:bidi/>
        <w:jc w:val="right"/>
      </w:pPr>
      <w:bookmarkStart w:id="81" w:name="_Toc229878907"/>
      <w:r>
        <w:rPr>
          <w:rFonts w:ascii="Arial" w:hAnsi="Arial" w:cs="Arial"/>
          <w:color w:val="102A43"/>
          <w:sz w:val="30"/>
        </w:rPr>
        <w:lastRenderedPageBreak/>
        <w:t>التخزين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المؤقت</w:t>
      </w:r>
      <w:bookmarkEnd w:id="81"/>
    </w:p>
    <w:p w14:paraId="5E940F24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13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</w:t>
      </w:r>
      <w:r>
        <w:t>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115BA4E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الخامس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التصميمية</w:t>
      </w:r>
      <w:r>
        <w:rPr>
          <w:b/>
          <w:sz w:val="30"/>
        </w:rPr>
        <w:t xml:space="preserve"> - </w:t>
      </w:r>
      <w:r>
        <w:rPr>
          <w:b/>
          <w:sz w:val="30"/>
        </w:rPr>
        <w:t>التخزين</w:t>
      </w:r>
      <w:r>
        <w:rPr>
          <w:b/>
          <w:sz w:val="30"/>
        </w:rPr>
        <w:t xml:space="preserve"> </w:t>
      </w:r>
      <w:r>
        <w:rPr>
          <w:b/>
          <w:sz w:val="30"/>
        </w:rPr>
        <w:t>المؤقت</w:t>
      </w:r>
    </w:p>
    <w:p w14:paraId="6999478E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التخزين</w:t>
      </w:r>
      <w:r>
        <w:t xml:space="preserve"> </w:t>
      </w:r>
      <w:r>
        <w:t>المؤقت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الخامس</w:t>
      </w:r>
      <w:r>
        <w:t xml:space="preserve">: </w:t>
      </w:r>
      <w:r>
        <w:t>الدراسة</w:t>
      </w:r>
      <w:r>
        <w:t xml:space="preserve"> </w:t>
      </w:r>
      <w:r>
        <w:t>التصميمية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</w:t>
      </w:r>
      <w:r>
        <w:t>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</w:t>
      </w:r>
      <w:r>
        <w:t>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85B114A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التخزين</w:t>
      </w:r>
      <w:r>
        <w:t xml:space="preserve"> </w:t>
      </w:r>
      <w:r>
        <w:t>المؤقت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</w:t>
      </w:r>
      <w:r>
        <w:t>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8B323A5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التخزين</w:t>
      </w:r>
      <w:r>
        <w:t xml:space="preserve"> </w:t>
      </w:r>
      <w:r>
        <w:t>المؤقت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2B6B29AA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</w:t>
      </w:r>
      <w:r>
        <w:t>تخزين</w:t>
      </w:r>
      <w:r>
        <w:t xml:space="preserve"> </w:t>
      </w:r>
      <w:r>
        <w:t>المؤقت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92A257D" w14:textId="77777777" w:rsidR="00707641" w:rsidRDefault="00E16433">
      <w:r>
        <w:br w:type="page"/>
      </w:r>
    </w:p>
    <w:p w14:paraId="70ED183B" w14:textId="77777777" w:rsidR="00707641" w:rsidRDefault="00E16433">
      <w:pPr>
        <w:pStyle w:val="Heading2"/>
        <w:bidi/>
        <w:jc w:val="right"/>
      </w:pPr>
      <w:bookmarkStart w:id="82" w:name="_Toc229878908"/>
      <w:r>
        <w:rPr>
          <w:rFonts w:ascii="Arial" w:hAnsi="Arial" w:cs="Arial"/>
          <w:color w:val="102A43"/>
          <w:sz w:val="30"/>
        </w:rPr>
        <w:lastRenderedPageBreak/>
        <w:t>الاعتمادية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المحلية</w:t>
      </w:r>
      <w:bookmarkEnd w:id="82"/>
    </w:p>
    <w:p w14:paraId="52C777E2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14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94EFB08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الخامس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التصميمية</w:t>
      </w:r>
      <w:r>
        <w:rPr>
          <w:b/>
          <w:sz w:val="30"/>
        </w:rPr>
        <w:t xml:space="preserve"> - </w:t>
      </w:r>
      <w:r>
        <w:rPr>
          <w:b/>
          <w:sz w:val="30"/>
        </w:rPr>
        <w:t>الاعتمادية</w:t>
      </w:r>
      <w:r>
        <w:rPr>
          <w:b/>
          <w:sz w:val="30"/>
        </w:rPr>
        <w:t xml:space="preserve"> </w:t>
      </w:r>
      <w:r>
        <w:rPr>
          <w:b/>
          <w:sz w:val="30"/>
        </w:rPr>
        <w:t>المحلية</w:t>
      </w:r>
    </w:p>
    <w:p w14:paraId="76014B41" w14:textId="77777777" w:rsidR="00707641" w:rsidRDefault="00E16433">
      <w:pPr>
        <w:bidi/>
        <w:spacing w:after="120" w:line="324" w:lineRule="auto"/>
        <w:jc w:val="right"/>
      </w:pPr>
      <w:r>
        <w:t>ي</w:t>
      </w:r>
      <w:r>
        <w:t>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الاعتمادية</w:t>
      </w:r>
      <w:r>
        <w:t xml:space="preserve"> </w:t>
      </w:r>
      <w:r>
        <w:t>المحلية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الخامس</w:t>
      </w:r>
      <w:r>
        <w:t xml:space="preserve">: </w:t>
      </w:r>
      <w:r>
        <w:t>الدراسة</w:t>
      </w:r>
      <w:r>
        <w:t xml:space="preserve"> </w:t>
      </w:r>
      <w:r>
        <w:t>التصميمية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</w:t>
      </w:r>
      <w:r>
        <w:t>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2AB0E54A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</w:t>
      </w:r>
      <w:r>
        <w:t>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</w:t>
      </w:r>
      <w:r>
        <w:t>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الاعتمادية</w:t>
      </w:r>
      <w:r>
        <w:t xml:space="preserve"> </w:t>
      </w:r>
      <w:r>
        <w:t>المحلية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5F591847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</w:t>
      </w:r>
      <w:r>
        <w:t>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الاعتمادية</w:t>
      </w:r>
      <w:r>
        <w:t xml:space="preserve"> </w:t>
      </w:r>
      <w:r>
        <w:t>المحلية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805582C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</w:t>
      </w:r>
      <w:r>
        <w:t>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الاعتمادية</w:t>
      </w:r>
      <w:r>
        <w:t xml:space="preserve"> </w:t>
      </w:r>
      <w:r>
        <w:t>المحلية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0147DE9" w14:textId="77777777" w:rsidR="00707641" w:rsidRDefault="00E16433">
      <w:r>
        <w:br w:type="page"/>
      </w:r>
    </w:p>
    <w:p w14:paraId="2D2EF2BE" w14:textId="77777777" w:rsidR="00707641" w:rsidRDefault="00E16433">
      <w:pPr>
        <w:pStyle w:val="Heading2"/>
        <w:bidi/>
        <w:jc w:val="right"/>
      </w:pPr>
      <w:bookmarkStart w:id="83" w:name="_Toc229878909"/>
      <w:r>
        <w:rPr>
          <w:rFonts w:ascii="Arial" w:hAnsi="Arial" w:cs="Arial"/>
          <w:color w:val="102A43"/>
          <w:sz w:val="30"/>
        </w:rPr>
        <w:lastRenderedPageBreak/>
        <w:t>تصميم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الرسائل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والتحذيرات</w:t>
      </w:r>
      <w:bookmarkEnd w:id="83"/>
    </w:p>
    <w:p w14:paraId="7D23251C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15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8539297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الخامس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التصميمية</w:t>
      </w:r>
      <w:r>
        <w:rPr>
          <w:b/>
          <w:sz w:val="30"/>
        </w:rPr>
        <w:t xml:space="preserve"> - </w:t>
      </w:r>
      <w:r>
        <w:rPr>
          <w:b/>
          <w:sz w:val="30"/>
        </w:rPr>
        <w:t>تصميم</w:t>
      </w:r>
      <w:r>
        <w:rPr>
          <w:b/>
          <w:sz w:val="30"/>
        </w:rPr>
        <w:t xml:space="preserve"> </w:t>
      </w:r>
      <w:r>
        <w:rPr>
          <w:b/>
          <w:sz w:val="30"/>
        </w:rPr>
        <w:t>الرسائل</w:t>
      </w:r>
      <w:r>
        <w:rPr>
          <w:b/>
          <w:sz w:val="30"/>
        </w:rPr>
        <w:t xml:space="preserve"> </w:t>
      </w:r>
      <w:r>
        <w:rPr>
          <w:b/>
          <w:sz w:val="30"/>
        </w:rPr>
        <w:t>والتحذيرات</w:t>
      </w:r>
    </w:p>
    <w:p w14:paraId="492B8897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تصميم</w:t>
      </w:r>
      <w:r>
        <w:t xml:space="preserve"> </w:t>
      </w:r>
      <w:r>
        <w:t>الرسائل</w:t>
      </w:r>
      <w:r>
        <w:t xml:space="preserve"> </w:t>
      </w:r>
      <w:r>
        <w:t>والتحذيرات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الخامس</w:t>
      </w:r>
      <w:r>
        <w:t xml:space="preserve">: </w:t>
      </w:r>
      <w:r>
        <w:t>الدراسة</w:t>
      </w:r>
      <w:r>
        <w:t xml:space="preserve"> </w:t>
      </w:r>
      <w:r>
        <w:t>التصميمية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</w:t>
      </w:r>
      <w:r>
        <w:t>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2623EB9D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</w:t>
      </w:r>
      <w:r>
        <w:t>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تصميم</w:t>
      </w:r>
      <w:r>
        <w:t xml:space="preserve"> </w:t>
      </w:r>
      <w:r>
        <w:t>الرسائل</w:t>
      </w:r>
      <w:r>
        <w:t xml:space="preserve"> </w:t>
      </w:r>
      <w:r>
        <w:t>والتحذيرات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B12A8F2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</w:t>
      </w:r>
      <w:r>
        <w:t>صميم</w:t>
      </w:r>
      <w:r>
        <w:t xml:space="preserve"> </w:t>
      </w:r>
      <w:r>
        <w:t>الرسائل</w:t>
      </w:r>
      <w:r>
        <w:t xml:space="preserve"> </w:t>
      </w:r>
      <w:r>
        <w:t>والتحذيرات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25E82D9F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</w:t>
      </w:r>
      <w:r>
        <w:t>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تصميم</w:t>
      </w:r>
      <w:r>
        <w:t xml:space="preserve"> </w:t>
      </w:r>
      <w:r>
        <w:t>الرسائل</w:t>
      </w:r>
      <w:r>
        <w:t xml:space="preserve"> </w:t>
      </w:r>
      <w:r>
        <w:t>والتحذيرات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</w:t>
      </w:r>
      <w:r>
        <w:t>علمية</w:t>
      </w:r>
      <w:r>
        <w:t>.</w:t>
      </w:r>
    </w:p>
    <w:p w14:paraId="572B0134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27DA1CEE" w14:textId="77777777" w:rsidR="00707641" w:rsidRDefault="00E16433">
      <w:r>
        <w:br w:type="page"/>
      </w:r>
    </w:p>
    <w:p w14:paraId="7594A5A8" w14:textId="77777777" w:rsidR="00707641" w:rsidRDefault="00E16433">
      <w:pPr>
        <w:pStyle w:val="Heading2"/>
        <w:bidi/>
        <w:jc w:val="right"/>
      </w:pPr>
      <w:bookmarkStart w:id="84" w:name="_Toc229878910"/>
      <w:r>
        <w:rPr>
          <w:rFonts w:ascii="Arial" w:hAnsi="Arial" w:cs="Arial"/>
          <w:color w:val="102A43"/>
          <w:sz w:val="30"/>
        </w:rPr>
        <w:lastRenderedPageBreak/>
        <w:t>القيود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الأمنية</w:t>
      </w:r>
      <w:bookmarkEnd w:id="84"/>
    </w:p>
    <w:p w14:paraId="62A41E02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16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D2015DB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الخامس</w:t>
      </w:r>
      <w:r>
        <w:rPr>
          <w:b/>
          <w:sz w:val="30"/>
        </w:rPr>
        <w:t xml:space="preserve">: </w:t>
      </w:r>
      <w:r>
        <w:rPr>
          <w:b/>
          <w:sz w:val="30"/>
        </w:rPr>
        <w:t>الدراسة</w:t>
      </w:r>
      <w:r>
        <w:rPr>
          <w:b/>
          <w:sz w:val="30"/>
        </w:rPr>
        <w:t xml:space="preserve"> </w:t>
      </w:r>
      <w:r>
        <w:rPr>
          <w:b/>
          <w:sz w:val="30"/>
        </w:rPr>
        <w:t>التصميمية</w:t>
      </w:r>
      <w:r>
        <w:rPr>
          <w:b/>
          <w:sz w:val="30"/>
        </w:rPr>
        <w:t xml:space="preserve"> - </w:t>
      </w:r>
      <w:r>
        <w:rPr>
          <w:b/>
          <w:sz w:val="30"/>
        </w:rPr>
        <w:t>القيود</w:t>
      </w:r>
      <w:r>
        <w:rPr>
          <w:b/>
          <w:sz w:val="30"/>
        </w:rPr>
        <w:t xml:space="preserve"> </w:t>
      </w:r>
      <w:r>
        <w:rPr>
          <w:b/>
          <w:sz w:val="30"/>
        </w:rPr>
        <w:t>الأمنية</w:t>
      </w:r>
    </w:p>
    <w:p w14:paraId="62F3584F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القيود</w:t>
      </w:r>
      <w:r>
        <w:t xml:space="preserve"> </w:t>
      </w:r>
      <w:r>
        <w:t>الأمنية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الخامس</w:t>
      </w:r>
      <w:r>
        <w:t xml:space="preserve">: </w:t>
      </w:r>
      <w:r>
        <w:t>الدراسة</w:t>
      </w:r>
      <w:r>
        <w:t xml:space="preserve"> </w:t>
      </w:r>
      <w:r>
        <w:t>التصميمية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</w:t>
      </w:r>
      <w:r>
        <w:t>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2C8FC22A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القيود</w:t>
      </w:r>
      <w:r>
        <w:t xml:space="preserve"> </w:t>
      </w:r>
      <w:r>
        <w:t>ال</w:t>
      </w:r>
      <w:r>
        <w:t>أمنية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22189B94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</w:t>
      </w:r>
      <w:r>
        <w:t>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القيود</w:t>
      </w:r>
      <w:r>
        <w:t xml:space="preserve"> </w:t>
      </w:r>
      <w:r>
        <w:t>الأمنية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</w:t>
      </w:r>
      <w:r>
        <w:t>لنتائج</w:t>
      </w:r>
      <w:r>
        <w:t>.</w:t>
      </w:r>
    </w:p>
    <w:p w14:paraId="251539D6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</w:t>
      </w:r>
      <w:r>
        <w:t>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القيود</w:t>
      </w:r>
      <w:r>
        <w:t xml:space="preserve"> </w:t>
      </w:r>
      <w:r>
        <w:t>الأمنية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3A587BA4" w14:textId="77777777" w:rsidR="00707641" w:rsidRDefault="00E16433">
      <w:r>
        <w:br w:type="page"/>
      </w:r>
    </w:p>
    <w:p w14:paraId="6F8C258E" w14:textId="77777777" w:rsidR="00707641" w:rsidRDefault="00E16433">
      <w:pPr>
        <w:pStyle w:val="Heading1"/>
        <w:bidi/>
        <w:jc w:val="right"/>
      </w:pPr>
      <w:bookmarkStart w:id="85" w:name="_Toc229878911"/>
      <w:r>
        <w:rPr>
          <w:rFonts w:ascii="Arial" w:hAnsi="Arial" w:cs="Arial"/>
          <w:color w:val="102A43"/>
          <w:sz w:val="36"/>
        </w:rPr>
        <w:lastRenderedPageBreak/>
        <w:t>الفصل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السادس</w:t>
      </w:r>
      <w:r>
        <w:rPr>
          <w:rFonts w:ascii="Arial" w:hAnsi="Arial" w:cs="Arial"/>
          <w:color w:val="102A43"/>
          <w:sz w:val="36"/>
        </w:rPr>
        <w:t xml:space="preserve">: </w:t>
      </w:r>
      <w:r>
        <w:rPr>
          <w:rFonts w:ascii="Arial" w:hAnsi="Arial" w:cs="Arial"/>
          <w:color w:val="102A43"/>
          <w:sz w:val="36"/>
        </w:rPr>
        <w:t>التنفيذ</w:t>
      </w:r>
      <w:bookmarkEnd w:id="85"/>
    </w:p>
    <w:p w14:paraId="6E89B6C3" w14:textId="77777777" w:rsidR="00707641" w:rsidRDefault="00E16433">
      <w:pPr>
        <w:bidi/>
        <w:spacing w:after="120" w:line="324" w:lineRule="auto"/>
        <w:jc w:val="right"/>
      </w:pPr>
      <w:r>
        <w:t>يمهد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لمناقشة</w:t>
      </w:r>
      <w:r>
        <w:t xml:space="preserve"> 21 </w:t>
      </w:r>
      <w:r>
        <w:t>محوراً</w:t>
      </w:r>
      <w:r>
        <w:t xml:space="preserve"> </w:t>
      </w:r>
      <w:r>
        <w:t>مرتبطاً</w:t>
      </w:r>
      <w:r>
        <w:t xml:space="preserve"> </w:t>
      </w:r>
      <w:r>
        <w:t>بموضوعه</w:t>
      </w:r>
      <w:r>
        <w:t xml:space="preserve">. </w:t>
      </w:r>
      <w:r>
        <w:t>تم</w:t>
      </w:r>
      <w:r>
        <w:t xml:space="preserve"> </w:t>
      </w:r>
      <w:r>
        <w:t>تنظيم</w:t>
      </w:r>
      <w:r>
        <w:t xml:space="preserve"> </w:t>
      </w:r>
      <w:r>
        <w:t>المحاور</w:t>
      </w:r>
      <w:r>
        <w:t xml:space="preserve"> </w:t>
      </w:r>
      <w:r>
        <w:t>بحيث</w:t>
      </w:r>
      <w:r>
        <w:t xml:space="preserve"> </w:t>
      </w:r>
      <w:r>
        <w:t>ينتقل</w:t>
      </w:r>
      <w:r>
        <w:t xml:space="preserve"> </w:t>
      </w:r>
      <w:r>
        <w:t>القارئ</w:t>
      </w:r>
      <w:r>
        <w:t xml:space="preserve"> </w:t>
      </w:r>
      <w:r>
        <w:t>من</w:t>
      </w:r>
      <w:r>
        <w:t xml:space="preserve"> </w:t>
      </w:r>
      <w:r>
        <w:t>المفهوم</w:t>
      </w:r>
      <w:r>
        <w:t xml:space="preserve"> </w:t>
      </w:r>
      <w:r>
        <w:t>العام</w:t>
      </w:r>
      <w:r>
        <w:t xml:space="preserve"> </w:t>
      </w:r>
      <w:r>
        <w:t>إلى</w:t>
      </w:r>
      <w:r>
        <w:t xml:space="preserve"> </w:t>
      </w:r>
      <w:r>
        <w:t>أثره</w:t>
      </w:r>
      <w:r>
        <w:t xml:space="preserve"> </w:t>
      </w:r>
      <w:r>
        <w:t>في</w:t>
      </w:r>
      <w:r>
        <w:t xml:space="preserve"> </w:t>
      </w:r>
      <w:r>
        <w:t>مشروع</w:t>
      </w:r>
      <w:r>
        <w:t xml:space="preserve"> Automated Stock Trading Strategy Simulator</w:t>
      </w:r>
      <w:r>
        <w:t>،</w:t>
      </w:r>
      <w:r>
        <w:t xml:space="preserve"> </w:t>
      </w:r>
      <w:r>
        <w:t>ثم</w:t>
      </w:r>
      <w:r>
        <w:t xml:space="preserve"> </w:t>
      </w:r>
      <w:r>
        <w:t>إلى</w:t>
      </w:r>
      <w:r>
        <w:t xml:space="preserve"> </w:t>
      </w:r>
      <w:r>
        <w:t>القرارات</w:t>
      </w:r>
      <w:r>
        <w:t xml:space="preserve"> </w:t>
      </w:r>
      <w:r>
        <w:t>التصميمية</w:t>
      </w:r>
      <w:r>
        <w:t xml:space="preserve"> </w:t>
      </w:r>
      <w:r>
        <w:t>أو</w:t>
      </w:r>
      <w:r>
        <w:t xml:space="preserve"> </w:t>
      </w:r>
      <w:r>
        <w:t>التنفيذية</w:t>
      </w:r>
      <w:r>
        <w:t xml:space="preserve"> </w:t>
      </w:r>
      <w:r>
        <w:t>التي</w:t>
      </w:r>
      <w:r>
        <w:t xml:space="preserve"> </w:t>
      </w:r>
      <w:r>
        <w:t>يعكسها</w:t>
      </w:r>
      <w:r>
        <w:t xml:space="preserve"> </w:t>
      </w:r>
      <w:r>
        <w:t>المستودع</w:t>
      </w:r>
      <w:r>
        <w:t xml:space="preserve"> </w:t>
      </w:r>
      <w:r>
        <w:t>البرمجي</w:t>
      </w:r>
      <w:r>
        <w:t>.</w:t>
      </w:r>
    </w:p>
    <w:p w14:paraId="3435528C" w14:textId="77777777" w:rsidR="00707641" w:rsidRDefault="00E16433">
      <w:r>
        <w:br w:type="page"/>
      </w:r>
    </w:p>
    <w:p w14:paraId="7CAC9A80" w14:textId="77777777" w:rsidR="00707641" w:rsidRDefault="00E16433">
      <w:pPr>
        <w:pStyle w:val="Heading2"/>
        <w:bidi/>
        <w:jc w:val="right"/>
      </w:pPr>
      <w:bookmarkStart w:id="86" w:name="_Toc229878912"/>
      <w:r>
        <w:rPr>
          <w:rFonts w:ascii="Arial" w:hAnsi="Arial" w:cs="Arial"/>
          <w:color w:val="102A43"/>
          <w:sz w:val="30"/>
        </w:rPr>
        <w:lastRenderedPageBreak/>
        <w:t>إعداد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المشروع</w:t>
      </w:r>
      <w:bookmarkEnd w:id="86"/>
    </w:p>
    <w:p w14:paraId="04B011F2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</w:t>
      </w:r>
      <w:r>
        <w:t>ة</w:t>
      </w:r>
      <w:r>
        <w:t xml:space="preserve"> </w:t>
      </w:r>
      <w:r>
        <w:t>المحاكاة</w:t>
      </w:r>
      <w:r>
        <w:t>.</w:t>
      </w:r>
    </w:p>
    <w:p w14:paraId="71AD24B0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</w:t>
      </w:r>
      <w:r>
        <w:rPr>
          <w:b/>
          <w:sz w:val="30"/>
        </w:rPr>
        <w:t>إعداد</w:t>
      </w:r>
      <w:r>
        <w:rPr>
          <w:b/>
          <w:sz w:val="30"/>
        </w:rPr>
        <w:t xml:space="preserve"> </w:t>
      </w:r>
      <w:r>
        <w:rPr>
          <w:b/>
          <w:sz w:val="30"/>
        </w:rPr>
        <w:t>المشروع</w:t>
      </w:r>
    </w:p>
    <w:p w14:paraId="1A65617C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إعداد</w:t>
      </w:r>
      <w:r>
        <w:t xml:space="preserve"> </w:t>
      </w:r>
      <w:r>
        <w:t>المشروع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</w:t>
      </w:r>
      <w:r>
        <w:t>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E599B1A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</w:t>
      </w:r>
      <w:r>
        <w:t>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إعداد</w:t>
      </w:r>
      <w:r>
        <w:t xml:space="preserve"> </w:t>
      </w:r>
      <w:r>
        <w:t>المشروع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0EA0121C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</w:t>
      </w:r>
      <w:r>
        <w:t>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إعداد</w:t>
      </w:r>
      <w:r>
        <w:t xml:space="preserve"> </w:t>
      </w:r>
      <w:r>
        <w:t>المشروع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2DE37199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</w:t>
      </w:r>
      <w:r>
        <w:t>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إعداد</w:t>
      </w:r>
      <w:r>
        <w:t xml:space="preserve"> </w:t>
      </w:r>
      <w:r>
        <w:t>المشروع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</w:t>
      </w:r>
      <w:r>
        <w:t>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989C19E" w14:textId="77777777" w:rsidR="00707641" w:rsidRDefault="00E16433">
      <w:r>
        <w:br w:type="page"/>
      </w:r>
    </w:p>
    <w:p w14:paraId="04D5855F" w14:textId="77777777" w:rsidR="00707641" w:rsidRDefault="00E16433">
      <w:pPr>
        <w:pStyle w:val="Heading2"/>
        <w:bidi/>
        <w:jc w:val="right"/>
      </w:pPr>
      <w:bookmarkStart w:id="87" w:name="_Toc229878913"/>
      <w:r>
        <w:rPr>
          <w:rFonts w:ascii="Arial" w:hAnsi="Arial" w:cs="Arial"/>
          <w:color w:val="102A43"/>
          <w:sz w:val="30"/>
        </w:rPr>
        <w:lastRenderedPageBreak/>
        <w:t xml:space="preserve">settings.py </w:t>
      </w:r>
      <w:r>
        <w:rPr>
          <w:rFonts w:ascii="Arial" w:hAnsi="Arial" w:cs="Arial"/>
          <w:color w:val="102A43"/>
          <w:sz w:val="30"/>
        </w:rPr>
        <w:t>والبيئات</w:t>
      </w:r>
      <w:bookmarkEnd w:id="87"/>
    </w:p>
    <w:p w14:paraId="0E6A3F1E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2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1D041ED1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settings.py </w:t>
      </w:r>
      <w:r>
        <w:rPr>
          <w:b/>
          <w:sz w:val="30"/>
        </w:rPr>
        <w:t>والبيئات</w:t>
      </w:r>
    </w:p>
    <w:p w14:paraId="421F0541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«settings.py </w:t>
      </w:r>
      <w:r>
        <w:t>والبيئات</w:t>
      </w:r>
      <w:r>
        <w:t xml:space="preserve">» </w:t>
      </w:r>
      <w:r>
        <w:t>ضمن</w:t>
      </w:r>
      <w:r>
        <w:t xml:space="preserve"> </w:t>
      </w:r>
      <w:r>
        <w:t>ا</w:t>
      </w:r>
      <w:r>
        <w:t>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</w:t>
      </w:r>
      <w:r>
        <w:t>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B195379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>market_dat</w:t>
      </w:r>
      <w:r>
        <w:t xml:space="preserve">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«settings.py </w:t>
      </w:r>
      <w:r>
        <w:t>والبيئات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55A42006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«settings.py </w:t>
      </w:r>
      <w:r>
        <w:t>والبيئات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46D6292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«settings.py </w:t>
      </w:r>
      <w:r>
        <w:t>والبيئات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36B2D17" w14:textId="77777777" w:rsidR="00707641" w:rsidRDefault="00E16433">
      <w:r>
        <w:br w:type="page"/>
      </w:r>
    </w:p>
    <w:p w14:paraId="01ADB216" w14:textId="77777777" w:rsidR="00707641" w:rsidRDefault="00E16433">
      <w:pPr>
        <w:pStyle w:val="Heading2"/>
        <w:bidi/>
        <w:jc w:val="right"/>
      </w:pPr>
      <w:bookmarkStart w:id="88" w:name="_Toc229878914"/>
      <w:r>
        <w:rPr>
          <w:rFonts w:ascii="Arial" w:hAnsi="Arial" w:cs="Arial"/>
          <w:color w:val="102A43"/>
          <w:sz w:val="30"/>
        </w:rPr>
        <w:lastRenderedPageBreak/>
        <w:t>accounts</w:t>
      </w:r>
      <w:bookmarkEnd w:id="88"/>
    </w:p>
    <w:p w14:paraId="7F95AA97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</w:t>
      </w:r>
      <w:r>
        <w:t>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3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BBE5054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accounts</w:t>
      </w:r>
    </w:p>
    <w:p w14:paraId="3F1C7F75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«accounts»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43527648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</w:t>
      </w:r>
      <w:r>
        <w:t>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«accounts»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</w:t>
      </w:r>
      <w:r>
        <w:t>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D908CA2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</w:t>
      </w:r>
      <w:r>
        <w:t>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«accounts»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3D7012F2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</w:t>
      </w:r>
      <w:r>
        <w:t>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</w:t>
      </w:r>
      <w:r>
        <w:t>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«accounts»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F939D91" w14:textId="77777777" w:rsidR="00707641" w:rsidRDefault="00E16433">
      <w:r>
        <w:br w:type="page"/>
      </w:r>
    </w:p>
    <w:p w14:paraId="2D107A60" w14:textId="77777777" w:rsidR="00707641" w:rsidRDefault="00E16433">
      <w:pPr>
        <w:pStyle w:val="Heading2"/>
        <w:bidi/>
        <w:jc w:val="right"/>
      </w:pPr>
      <w:bookmarkStart w:id="89" w:name="_Toc229878915"/>
      <w:r>
        <w:rPr>
          <w:rFonts w:ascii="Arial" w:hAnsi="Arial" w:cs="Arial"/>
          <w:color w:val="102A43"/>
          <w:sz w:val="30"/>
        </w:rPr>
        <w:lastRenderedPageBreak/>
        <w:t>market_data</w:t>
      </w:r>
      <w:bookmarkEnd w:id="89"/>
    </w:p>
    <w:p w14:paraId="6C337F47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4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0EA6AECC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mark</w:t>
      </w:r>
      <w:r>
        <w:rPr>
          <w:b/>
          <w:sz w:val="30"/>
        </w:rPr>
        <w:t>et_data</w:t>
      </w:r>
    </w:p>
    <w:p w14:paraId="2B8C8015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«market_data»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</w:t>
      </w:r>
      <w:r>
        <w:t>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481A7368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</w:t>
      </w:r>
      <w:r>
        <w:t>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</w:t>
      </w:r>
      <w:r>
        <w:t xml:space="preserve">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«market_data»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9CA2516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</w:t>
      </w:r>
      <w:r>
        <w:t>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</w:t>
      </w:r>
      <w:r>
        <w:t>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«market_data»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AFDA1B3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</w:t>
      </w:r>
      <w:r>
        <w:t>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«market_data»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F31084D" w14:textId="77777777" w:rsidR="00707641" w:rsidRDefault="00E16433">
      <w:r>
        <w:br w:type="page"/>
      </w:r>
    </w:p>
    <w:p w14:paraId="67183542" w14:textId="77777777" w:rsidR="00707641" w:rsidRDefault="00E16433">
      <w:pPr>
        <w:pStyle w:val="Heading2"/>
        <w:bidi/>
        <w:jc w:val="right"/>
      </w:pPr>
      <w:bookmarkStart w:id="90" w:name="_Toc229878916"/>
      <w:r>
        <w:rPr>
          <w:rFonts w:ascii="Arial" w:hAnsi="Arial" w:cs="Arial"/>
          <w:color w:val="102A43"/>
          <w:sz w:val="30"/>
        </w:rPr>
        <w:lastRenderedPageBreak/>
        <w:t>strategies</w:t>
      </w:r>
      <w:bookmarkEnd w:id="90"/>
    </w:p>
    <w:p w14:paraId="26C0032A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5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F462219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strategies</w:t>
      </w:r>
    </w:p>
    <w:p w14:paraId="3096E9A2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«strategies»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</w:t>
      </w:r>
      <w:r>
        <w:t>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288DA972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</w:t>
      </w:r>
      <w:r>
        <w:t>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«strateg</w:t>
      </w:r>
      <w:r>
        <w:t xml:space="preserve">ies»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5DAA39BA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«strategies»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6758111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«strategies»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4E5439D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</w:t>
      </w:r>
      <w:r>
        <w:rPr>
          <w:b/>
        </w:rPr>
        <w:t>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2A5FC118" w14:textId="77777777" w:rsidR="00707641" w:rsidRDefault="00E16433">
      <w:r>
        <w:br w:type="page"/>
      </w:r>
    </w:p>
    <w:p w14:paraId="367F6E24" w14:textId="77777777" w:rsidR="00707641" w:rsidRDefault="00E16433">
      <w:pPr>
        <w:pStyle w:val="Heading2"/>
        <w:bidi/>
        <w:jc w:val="right"/>
      </w:pPr>
      <w:bookmarkStart w:id="91" w:name="_Toc229878917"/>
      <w:r>
        <w:rPr>
          <w:rFonts w:ascii="Arial" w:hAnsi="Arial" w:cs="Arial"/>
          <w:color w:val="102A43"/>
          <w:sz w:val="30"/>
        </w:rPr>
        <w:lastRenderedPageBreak/>
        <w:t>backtesting</w:t>
      </w:r>
      <w:bookmarkEnd w:id="91"/>
    </w:p>
    <w:p w14:paraId="51B12C4D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6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14FD5BEB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backtesting</w:t>
      </w:r>
    </w:p>
    <w:p w14:paraId="56BC06F5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«backtes</w:t>
      </w:r>
      <w:r>
        <w:t xml:space="preserve">ting»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0663D4E0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</w:t>
      </w:r>
      <w:r>
        <w:t>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«backtesting»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EEA501F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</w:t>
      </w:r>
      <w:r>
        <w:t>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«backtesting»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3E107853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</w:t>
      </w:r>
      <w:r>
        <w:t>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«backtesting»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8E4D16F" w14:textId="77777777" w:rsidR="00707641" w:rsidRDefault="00E16433">
      <w:r>
        <w:br w:type="page"/>
      </w:r>
    </w:p>
    <w:p w14:paraId="1D435B87" w14:textId="77777777" w:rsidR="00707641" w:rsidRDefault="00E16433">
      <w:pPr>
        <w:pStyle w:val="Heading2"/>
        <w:bidi/>
        <w:jc w:val="right"/>
      </w:pPr>
      <w:bookmarkStart w:id="92" w:name="_Toc229878918"/>
      <w:r>
        <w:rPr>
          <w:rFonts w:ascii="Arial" w:hAnsi="Arial" w:cs="Arial"/>
          <w:color w:val="102A43"/>
          <w:sz w:val="30"/>
        </w:rPr>
        <w:lastRenderedPageBreak/>
        <w:t>paper_trading</w:t>
      </w:r>
      <w:bookmarkEnd w:id="92"/>
    </w:p>
    <w:p w14:paraId="3C1B1978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7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6ACD8BF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paper_trading</w:t>
      </w:r>
    </w:p>
    <w:p w14:paraId="60041484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«paper_trading»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</w:t>
      </w:r>
      <w:r>
        <w:t>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</w:t>
      </w:r>
      <w:r>
        <w:t>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793F2FB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</w:t>
      </w:r>
      <w:r>
        <w:t>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«paper_trading»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</w:t>
      </w:r>
      <w:r>
        <w:t>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21DD57A9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</w:t>
      </w:r>
      <w:r>
        <w:t xml:space="preserve">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«paper_trading»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4378A504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</w:t>
      </w:r>
      <w:r>
        <w:t xml:space="preserve">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«paper_trading»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65F7441" w14:textId="77777777" w:rsidR="00707641" w:rsidRDefault="00E16433">
      <w:r>
        <w:br w:type="page"/>
      </w:r>
    </w:p>
    <w:p w14:paraId="16FBA760" w14:textId="77777777" w:rsidR="00707641" w:rsidRDefault="00E16433">
      <w:pPr>
        <w:pStyle w:val="Heading2"/>
        <w:bidi/>
        <w:jc w:val="right"/>
      </w:pPr>
      <w:bookmarkStart w:id="93" w:name="_Toc229878919"/>
      <w:r>
        <w:rPr>
          <w:rFonts w:ascii="Arial" w:hAnsi="Arial" w:cs="Arial"/>
          <w:color w:val="102A43"/>
          <w:sz w:val="30"/>
        </w:rPr>
        <w:lastRenderedPageBreak/>
        <w:t>portfolio</w:t>
      </w:r>
      <w:bookmarkEnd w:id="93"/>
    </w:p>
    <w:p w14:paraId="4F50C579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8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68B48441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</w:t>
      </w:r>
      <w:r>
        <w:rPr>
          <w:b/>
          <w:sz w:val="30"/>
        </w:rPr>
        <w:t>portfolio</w:t>
      </w:r>
    </w:p>
    <w:p w14:paraId="70428E86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«portfolio»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</w:t>
      </w:r>
      <w:r>
        <w:t>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44628D83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</w:t>
      </w:r>
      <w:r>
        <w:t>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</w:t>
      </w:r>
      <w:r>
        <w:t xml:space="preserve">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«portfolio»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3DBA48C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</w:t>
      </w:r>
      <w:r>
        <w:t>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«portfolio»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C444D0C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</w:t>
      </w:r>
      <w:r>
        <w:t>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«portfolio»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34CBC6C" w14:textId="77777777" w:rsidR="00707641" w:rsidRDefault="00E16433">
      <w:r>
        <w:br w:type="page"/>
      </w:r>
    </w:p>
    <w:p w14:paraId="01E546D7" w14:textId="77777777" w:rsidR="00707641" w:rsidRDefault="00E16433">
      <w:pPr>
        <w:pStyle w:val="Heading2"/>
        <w:bidi/>
        <w:jc w:val="right"/>
      </w:pPr>
      <w:bookmarkStart w:id="94" w:name="_Toc229878920"/>
      <w:r>
        <w:rPr>
          <w:rFonts w:ascii="Arial" w:hAnsi="Arial" w:cs="Arial"/>
          <w:color w:val="102A43"/>
          <w:sz w:val="30"/>
        </w:rPr>
        <w:lastRenderedPageBreak/>
        <w:t>نما</w:t>
      </w:r>
      <w:r>
        <w:rPr>
          <w:rFonts w:ascii="Arial" w:hAnsi="Arial" w:cs="Arial"/>
          <w:color w:val="102A43"/>
          <w:sz w:val="30"/>
        </w:rPr>
        <w:t>ذج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البيانات</w:t>
      </w:r>
      <w:bookmarkEnd w:id="94"/>
    </w:p>
    <w:p w14:paraId="53DB6425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9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29DC892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</w:t>
      </w:r>
      <w:r>
        <w:rPr>
          <w:b/>
          <w:sz w:val="30"/>
        </w:rPr>
        <w:t>نماذج</w:t>
      </w:r>
      <w:r>
        <w:rPr>
          <w:b/>
          <w:sz w:val="30"/>
        </w:rPr>
        <w:t xml:space="preserve"> </w:t>
      </w:r>
      <w:r>
        <w:rPr>
          <w:b/>
          <w:sz w:val="30"/>
        </w:rPr>
        <w:t>البيانات</w:t>
      </w:r>
    </w:p>
    <w:p w14:paraId="1A244D74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نماذج</w:t>
      </w:r>
      <w:r>
        <w:t xml:space="preserve"> </w:t>
      </w:r>
      <w:r>
        <w:t>البيانات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</w:t>
      </w:r>
      <w:r>
        <w:t>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DBC0865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</w:t>
      </w:r>
      <w:r>
        <w:t>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نماذج</w:t>
      </w:r>
      <w:r>
        <w:t xml:space="preserve"> </w:t>
      </w:r>
      <w:r>
        <w:t>ا</w:t>
      </w:r>
      <w:r>
        <w:t>لبيانات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19AFFCE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</w:t>
      </w:r>
      <w:r>
        <w:t>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نماذج</w:t>
      </w:r>
      <w:r>
        <w:t xml:space="preserve"> </w:t>
      </w:r>
      <w:r>
        <w:t>البيانات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22545815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</w:t>
      </w:r>
      <w:r>
        <w:t xml:space="preserve">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نماذج</w:t>
      </w:r>
      <w:r>
        <w:t xml:space="preserve"> </w:t>
      </w:r>
      <w:r>
        <w:t>البيانات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8C3D3BB" w14:textId="77777777" w:rsidR="00707641" w:rsidRDefault="00E16433">
      <w:r>
        <w:br w:type="page"/>
      </w:r>
    </w:p>
    <w:p w14:paraId="2B9E65F5" w14:textId="77777777" w:rsidR="00707641" w:rsidRDefault="00E16433">
      <w:pPr>
        <w:pStyle w:val="Heading2"/>
        <w:bidi/>
        <w:jc w:val="right"/>
      </w:pPr>
      <w:bookmarkStart w:id="95" w:name="_Toc229878921"/>
      <w:r>
        <w:rPr>
          <w:rFonts w:ascii="Arial" w:hAnsi="Arial" w:cs="Arial"/>
          <w:color w:val="102A43"/>
          <w:sz w:val="30"/>
        </w:rPr>
        <w:lastRenderedPageBreak/>
        <w:t>حساب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المؤشرات</w:t>
      </w:r>
      <w:bookmarkEnd w:id="95"/>
    </w:p>
    <w:p w14:paraId="76BA243E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10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</w:t>
      </w:r>
      <w:r>
        <w:t>قية</w:t>
      </w:r>
      <w:r>
        <w:t xml:space="preserve"> </w:t>
      </w:r>
      <w:r>
        <w:t>المحاكاة</w:t>
      </w:r>
      <w:r>
        <w:t>.</w:t>
      </w:r>
    </w:p>
    <w:p w14:paraId="5E0D6039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</w:t>
      </w:r>
      <w:r>
        <w:rPr>
          <w:b/>
          <w:sz w:val="30"/>
        </w:rPr>
        <w:t>حساب</w:t>
      </w:r>
      <w:r>
        <w:rPr>
          <w:b/>
          <w:sz w:val="30"/>
        </w:rPr>
        <w:t xml:space="preserve"> </w:t>
      </w:r>
      <w:r>
        <w:rPr>
          <w:b/>
          <w:sz w:val="30"/>
        </w:rPr>
        <w:t>المؤشرات</w:t>
      </w:r>
    </w:p>
    <w:p w14:paraId="423154BB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حساب</w:t>
      </w:r>
      <w:r>
        <w:t xml:space="preserve"> </w:t>
      </w:r>
      <w:r>
        <w:t>المؤشرات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</w:t>
      </w:r>
      <w:r>
        <w:t>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</w:t>
      </w:r>
      <w:r>
        <w:t>ات</w:t>
      </w:r>
      <w:r>
        <w:t>.</w:t>
      </w:r>
    </w:p>
    <w:p w14:paraId="798C6498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حساب</w:t>
      </w:r>
      <w:r>
        <w:t xml:space="preserve"> </w:t>
      </w:r>
      <w:r>
        <w:t>المؤشرات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</w:t>
      </w:r>
      <w:r>
        <w:t>ة</w:t>
      </w:r>
      <w:r>
        <w:t xml:space="preserve"> </w:t>
      </w:r>
      <w:r>
        <w:t>البيانات</w:t>
      </w:r>
      <w:r>
        <w:t>.</w:t>
      </w:r>
    </w:p>
    <w:p w14:paraId="19FC132E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</w:t>
      </w:r>
      <w:r>
        <w:t>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حساب</w:t>
      </w:r>
      <w:r>
        <w:t xml:space="preserve"> </w:t>
      </w:r>
      <w:r>
        <w:t>المؤشرات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6789E34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</w:t>
      </w:r>
      <w:r>
        <w:t xml:space="preserve">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حساب</w:t>
      </w:r>
      <w:r>
        <w:t xml:space="preserve"> </w:t>
      </w:r>
      <w:r>
        <w:t>المؤشرات</w:t>
      </w:r>
      <w:r>
        <w:t>»</w:t>
      </w:r>
      <w:r>
        <w:t xml:space="preserve">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C5A3092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7B06184B" w14:textId="77777777" w:rsidR="00707641" w:rsidRDefault="00E16433">
      <w:r>
        <w:br w:type="page"/>
      </w:r>
    </w:p>
    <w:p w14:paraId="33DEEB7C" w14:textId="77777777" w:rsidR="00707641" w:rsidRDefault="00E16433">
      <w:pPr>
        <w:pStyle w:val="Heading2"/>
        <w:bidi/>
        <w:jc w:val="right"/>
      </w:pPr>
      <w:bookmarkStart w:id="96" w:name="_Toc229878922"/>
      <w:r>
        <w:rPr>
          <w:rFonts w:ascii="Arial" w:hAnsi="Arial" w:cs="Arial"/>
          <w:color w:val="102A43"/>
          <w:sz w:val="30"/>
        </w:rPr>
        <w:lastRenderedPageBreak/>
        <w:t>محرك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الإشار</w:t>
      </w:r>
      <w:r>
        <w:rPr>
          <w:rFonts w:ascii="Arial" w:hAnsi="Arial" w:cs="Arial"/>
          <w:color w:val="102A43"/>
          <w:sz w:val="30"/>
        </w:rPr>
        <w:t>ات</w:t>
      </w:r>
      <w:bookmarkEnd w:id="96"/>
    </w:p>
    <w:p w14:paraId="09FCBFCE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11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056E773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</w:t>
      </w:r>
      <w:r>
        <w:rPr>
          <w:b/>
          <w:sz w:val="30"/>
        </w:rPr>
        <w:t>محرك</w:t>
      </w:r>
      <w:r>
        <w:rPr>
          <w:b/>
          <w:sz w:val="30"/>
        </w:rPr>
        <w:t xml:space="preserve"> </w:t>
      </w:r>
      <w:r>
        <w:rPr>
          <w:b/>
          <w:sz w:val="30"/>
        </w:rPr>
        <w:t>الإشارات</w:t>
      </w:r>
    </w:p>
    <w:p w14:paraId="60FA07A8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محرك</w:t>
      </w:r>
      <w:r>
        <w:t xml:space="preserve"> </w:t>
      </w:r>
      <w:r>
        <w:t>الإشارات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</w:t>
      </w:r>
      <w:r>
        <w:t>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304B2E9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</w:t>
      </w:r>
      <w:r>
        <w:t>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محرك</w:t>
      </w:r>
      <w:r>
        <w:t xml:space="preserve"> </w:t>
      </w:r>
      <w:r>
        <w:t>ال</w:t>
      </w:r>
      <w:r>
        <w:t>إشارات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65090A7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</w:t>
      </w:r>
      <w:r>
        <w:t>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محرك</w:t>
      </w:r>
      <w:r>
        <w:t xml:space="preserve"> </w:t>
      </w:r>
      <w:r>
        <w:t>الإشارات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</w:t>
      </w:r>
      <w:r>
        <w:t>لنتائج</w:t>
      </w:r>
      <w:r>
        <w:t>.</w:t>
      </w:r>
    </w:p>
    <w:p w14:paraId="2BCA21D3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</w:t>
      </w:r>
      <w:r>
        <w:t>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محرك</w:t>
      </w:r>
      <w:r>
        <w:t xml:space="preserve"> </w:t>
      </w:r>
      <w:r>
        <w:t>الإشارات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4805640" w14:textId="77777777" w:rsidR="00707641" w:rsidRDefault="00E16433">
      <w:r>
        <w:br w:type="page"/>
      </w:r>
    </w:p>
    <w:p w14:paraId="4A798A60" w14:textId="77777777" w:rsidR="00707641" w:rsidRDefault="00E16433">
      <w:pPr>
        <w:pStyle w:val="Heading2"/>
        <w:bidi/>
        <w:jc w:val="right"/>
      </w:pPr>
      <w:bookmarkStart w:id="97" w:name="_Toc229878923"/>
      <w:r>
        <w:rPr>
          <w:rFonts w:ascii="Arial" w:hAnsi="Arial" w:cs="Arial"/>
          <w:color w:val="102A43"/>
          <w:sz w:val="30"/>
        </w:rPr>
        <w:lastRenderedPageBreak/>
        <w:t>محرك</w:t>
      </w:r>
      <w:r>
        <w:rPr>
          <w:rFonts w:ascii="Arial" w:hAnsi="Arial" w:cs="Arial"/>
          <w:color w:val="102A43"/>
          <w:sz w:val="30"/>
        </w:rPr>
        <w:t xml:space="preserve"> Backtesting</w:t>
      </w:r>
      <w:bookmarkEnd w:id="97"/>
    </w:p>
    <w:p w14:paraId="33BE5666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12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</w:t>
      </w:r>
      <w:r>
        <w:t>قية</w:t>
      </w:r>
      <w:r>
        <w:t xml:space="preserve"> </w:t>
      </w:r>
      <w:r>
        <w:t>المحاكاة</w:t>
      </w:r>
      <w:r>
        <w:t>.</w:t>
      </w:r>
    </w:p>
    <w:p w14:paraId="28055282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</w:t>
      </w:r>
      <w:r>
        <w:rPr>
          <w:b/>
          <w:sz w:val="30"/>
        </w:rPr>
        <w:t>محرك</w:t>
      </w:r>
      <w:r>
        <w:rPr>
          <w:b/>
          <w:sz w:val="30"/>
        </w:rPr>
        <w:t xml:space="preserve"> Backtesting</w:t>
      </w:r>
    </w:p>
    <w:p w14:paraId="6F3B1BB1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محرك</w:t>
      </w:r>
      <w:r>
        <w:t xml:space="preserve"> Backtesting»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</w:t>
      </w:r>
      <w:r>
        <w:t xml:space="preserve">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</w:t>
      </w:r>
      <w:r>
        <w:t>لمعاملات</w:t>
      </w:r>
      <w:r>
        <w:t>.</w:t>
      </w:r>
    </w:p>
    <w:p w14:paraId="49A246AB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</w:t>
      </w:r>
      <w:r>
        <w:t>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محرك</w:t>
      </w:r>
      <w:r>
        <w:t xml:space="preserve"> Backtesting»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717DE137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</w:t>
      </w:r>
      <w:r>
        <w:t>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محرك</w:t>
      </w:r>
      <w:r>
        <w:t xml:space="preserve"> Backtesting»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535E5AF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مح</w:t>
      </w:r>
      <w:r>
        <w:t>رك</w:t>
      </w:r>
      <w:r>
        <w:t xml:space="preserve"> Backtesting»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7FB910DC" w14:textId="77777777" w:rsidR="00707641" w:rsidRDefault="00E16433">
      <w:r>
        <w:br w:type="page"/>
      </w:r>
    </w:p>
    <w:p w14:paraId="79C8C127" w14:textId="77777777" w:rsidR="00707641" w:rsidRDefault="00E16433">
      <w:pPr>
        <w:pStyle w:val="Heading2"/>
        <w:bidi/>
        <w:jc w:val="right"/>
      </w:pPr>
      <w:bookmarkStart w:id="98" w:name="_Toc229878924"/>
      <w:r>
        <w:rPr>
          <w:rFonts w:ascii="Arial" w:hAnsi="Arial" w:cs="Arial"/>
          <w:color w:val="102A43"/>
          <w:sz w:val="30"/>
        </w:rPr>
        <w:lastRenderedPageBreak/>
        <w:t>تنفيذ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الأوامر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الورقية</w:t>
      </w:r>
      <w:bookmarkEnd w:id="98"/>
    </w:p>
    <w:p w14:paraId="25A6F17A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13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108A95FD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</w:t>
      </w:r>
      <w:r>
        <w:rPr>
          <w:b/>
          <w:sz w:val="30"/>
        </w:rPr>
        <w:t>تنفيذ</w:t>
      </w:r>
      <w:r>
        <w:rPr>
          <w:b/>
          <w:sz w:val="30"/>
        </w:rPr>
        <w:t xml:space="preserve"> </w:t>
      </w:r>
      <w:r>
        <w:rPr>
          <w:b/>
          <w:sz w:val="30"/>
        </w:rPr>
        <w:t>الأوامر</w:t>
      </w:r>
      <w:r>
        <w:rPr>
          <w:b/>
          <w:sz w:val="30"/>
        </w:rPr>
        <w:t xml:space="preserve"> </w:t>
      </w:r>
      <w:r>
        <w:rPr>
          <w:b/>
          <w:sz w:val="30"/>
        </w:rPr>
        <w:t>الورقية</w:t>
      </w:r>
    </w:p>
    <w:p w14:paraId="2FA8B505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تنفيذ</w:t>
      </w:r>
      <w:r>
        <w:t xml:space="preserve"> </w:t>
      </w:r>
      <w:r>
        <w:t>الأوامر</w:t>
      </w:r>
      <w:r>
        <w:t xml:space="preserve"> </w:t>
      </w:r>
      <w:r>
        <w:t>الورقية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</w:t>
      </w:r>
      <w:r>
        <w:t>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6355DCD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</w:t>
      </w:r>
      <w:r>
        <w:t>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تنفيذ</w:t>
      </w:r>
      <w:r>
        <w:t xml:space="preserve"> </w:t>
      </w:r>
      <w:r>
        <w:t>الأوامر</w:t>
      </w:r>
      <w:r>
        <w:t xml:space="preserve"> </w:t>
      </w:r>
      <w:r>
        <w:t>الورقية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785C6B45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</w:t>
      </w:r>
      <w:r>
        <w:t>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تنفيذ</w:t>
      </w:r>
      <w:r>
        <w:t xml:space="preserve"> </w:t>
      </w:r>
      <w:r>
        <w:t>الأوامر</w:t>
      </w:r>
      <w:r>
        <w:t xml:space="preserve"> </w:t>
      </w:r>
      <w:r>
        <w:t>الورقية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C8C2231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تنفيذ</w:t>
      </w:r>
      <w:r>
        <w:t xml:space="preserve"> </w:t>
      </w:r>
      <w:r>
        <w:t>الأوامر</w:t>
      </w:r>
      <w:r>
        <w:t xml:space="preserve"> </w:t>
      </w:r>
      <w:r>
        <w:t>الورقية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77086978" w14:textId="77777777" w:rsidR="00707641" w:rsidRDefault="00E16433">
      <w:r>
        <w:br w:type="page"/>
      </w:r>
    </w:p>
    <w:p w14:paraId="18C31F3A" w14:textId="77777777" w:rsidR="00707641" w:rsidRDefault="00E16433">
      <w:pPr>
        <w:pStyle w:val="Heading2"/>
        <w:bidi/>
        <w:jc w:val="right"/>
      </w:pPr>
      <w:bookmarkStart w:id="99" w:name="_Toc229878925"/>
      <w:r>
        <w:rPr>
          <w:rFonts w:ascii="Arial" w:hAnsi="Arial" w:cs="Arial"/>
          <w:color w:val="102A43"/>
          <w:sz w:val="30"/>
        </w:rPr>
        <w:lastRenderedPageBreak/>
        <w:t>Dashboard</w:t>
      </w:r>
      <w:bookmarkEnd w:id="99"/>
    </w:p>
    <w:p w14:paraId="1091A6A6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14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3EB2F91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Dashboard</w:t>
      </w:r>
    </w:p>
    <w:p w14:paraId="730A7F1B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«Dashboard»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</w:t>
      </w:r>
      <w:r>
        <w:t>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4BB1EE6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>paper_trading</w:t>
      </w:r>
      <w:r>
        <w:t xml:space="preserve">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>Portfol</w:t>
      </w:r>
      <w:r>
        <w:t xml:space="preserve">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«Dashboard»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99D5391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</w:t>
      </w:r>
      <w:r>
        <w:t>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«Dashboard»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</w:t>
      </w:r>
      <w:r>
        <w:t>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339BBED0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</w:t>
      </w:r>
      <w:r>
        <w:t>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«Dashboard»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78F402EE" w14:textId="77777777" w:rsidR="00707641" w:rsidRDefault="00E16433">
      <w:r>
        <w:br w:type="page"/>
      </w:r>
    </w:p>
    <w:p w14:paraId="44216EB4" w14:textId="77777777" w:rsidR="00707641" w:rsidRDefault="00E16433">
      <w:pPr>
        <w:pStyle w:val="Heading2"/>
        <w:bidi/>
        <w:jc w:val="right"/>
      </w:pPr>
      <w:bookmarkStart w:id="100" w:name="_Toc229878926"/>
      <w:r>
        <w:rPr>
          <w:rFonts w:ascii="Arial" w:hAnsi="Arial" w:cs="Arial"/>
          <w:color w:val="102A43"/>
          <w:sz w:val="30"/>
        </w:rPr>
        <w:lastRenderedPageBreak/>
        <w:t>HTMX fragments</w:t>
      </w:r>
      <w:bookmarkEnd w:id="100"/>
    </w:p>
    <w:p w14:paraId="51A0CE2D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15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</w:t>
      </w:r>
      <w:r>
        <w:t>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1126592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HTMX fragments</w:t>
      </w:r>
    </w:p>
    <w:p w14:paraId="59CF67FB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«HTMX fragments»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</w:t>
      </w:r>
      <w:r>
        <w:t>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04D4EF24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</w:t>
      </w:r>
      <w:r>
        <w:t>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«HTMX fragments»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</w:t>
      </w:r>
      <w:r>
        <w:t>انات</w:t>
      </w:r>
      <w:r>
        <w:t>.</w:t>
      </w:r>
    </w:p>
    <w:p w14:paraId="77E6DB37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«HTMX fragments»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E74D473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</w:t>
      </w:r>
      <w:r>
        <w:t xml:space="preserve">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«HTMX fragments»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3072934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14C47940" w14:textId="77777777" w:rsidR="00707641" w:rsidRDefault="00E16433">
      <w:r>
        <w:br w:type="page"/>
      </w:r>
    </w:p>
    <w:p w14:paraId="506C390E" w14:textId="77777777" w:rsidR="00707641" w:rsidRDefault="00E16433">
      <w:pPr>
        <w:pStyle w:val="Heading2"/>
        <w:bidi/>
        <w:jc w:val="right"/>
      </w:pPr>
      <w:bookmarkStart w:id="101" w:name="_Toc229878927"/>
      <w:r>
        <w:rPr>
          <w:rFonts w:ascii="Arial" w:hAnsi="Arial" w:cs="Arial"/>
          <w:color w:val="102A43"/>
          <w:sz w:val="30"/>
        </w:rPr>
        <w:lastRenderedPageBreak/>
        <w:t>Chart.js</w:t>
      </w:r>
      <w:bookmarkEnd w:id="101"/>
    </w:p>
    <w:p w14:paraId="62D5BFC0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</w:t>
      </w:r>
      <w:r>
        <w:t>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16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3D2A17A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Chart.js</w:t>
      </w:r>
    </w:p>
    <w:p w14:paraId="12D9E831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«Chart.js»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</w:t>
      </w:r>
      <w:r>
        <w:t>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4CAD4BB5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</w:t>
      </w:r>
      <w:r>
        <w:t>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«Chart</w:t>
      </w:r>
      <w:r>
        <w:t xml:space="preserve">.js»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2F3E4987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«Chart.js»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39793AB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</w:t>
      </w:r>
      <w:r>
        <w:t>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«Chart.js»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6908AF81" w14:textId="77777777" w:rsidR="00707641" w:rsidRDefault="00E16433">
      <w:r>
        <w:br w:type="page"/>
      </w:r>
    </w:p>
    <w:p w14:paraId="0D41E466" w14:textId="77777777" w:rsidR="00707641" w:rsidRDefault="00E16433">
      <w:pPr>
        <w:pStyle w:val="Heading2"/>
        <w:bidi/>
        <w:jc w:val="right"/>
      </w:pPr>
      <w:bookmarkStart w:id="102" w:name="_Toc229878928"/>
      <w:r>
        <w:rPr>
          <w:rFonts w:ascii="Arial" w:hAnsi="Arial" w:cs="Arial"/>
          <w:color w:val="102A43"/>
          <w:sz w:val="30"/>
        </w:rPr>
        <w:lastRenderedPageBreak/>
        <w:t>إدارة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الأخطاء</w:t>
      </w:r>
      <w:bookmarkEnd w:id="102"/>
    </w:p>
    <w:p w14:paraId="33E3CC30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17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51D0A94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</w:t>
      </w:r>
      <w:r>
        <w:rPr>
          <w:b/>
          <w:sz w:val="30"/>
        </w:rPr>
        <w:t>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</w:t>
      </w:r>
      <w:r>
        <w:rPr>
          <w:b/>
          <w:sz w:val="30"/>
        </w:rPr>
        <w:t>إدارة</w:t>
      </w:r>
      <w:r>
        <w:rPr>
          <w:b/>
          <w:sz w:val="30"/>
        </w:rPr>
        <w:t xml:space="preserve"> </w:t>
      </w:r>
      <w:r>
        <w:rPr>
          <w:b/>
          <w:sz w:val="30"/>
        </w:rPr>
        <w:t>الأخطاء</w:t>
      </w:r>
    </w:p>
    <w:p w14:paraId="062BB200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إدارة</w:t>
      </w:r>
      <w:r>
        <w:t xml:space="preserve"> </w:t>
      </w:r>
      <w:r>
        <w:t>الأخطاء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5558627F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</w:t>
      </w:r>
      <w:r>
        <w:t>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إدارة</w:t>
      </w:r>
      <w:r>
        <w:t xml:space="preserve"> </w:t>
      </w:r>
      <w:r>
        <w:t>الأخطاء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AC77A54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</w:t>
      </w:r>
      <w:r>
        <w:t xml:space="preserve">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</w:t>
      </w:r>
      <w:r>
        <w:t>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إدارة</w:t>
      </w:r>
      <w:r>
        <w:t xml:space="preserve"> </w:t>
      </w:r>
      <w:r>
        <w:t>الأخطاء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1ACBA57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</w:t>
      </w:r>
      <w:r>
        <w:t>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إدارة</w:t>
      </w:r>
      <w:r>
        <w:t xml:space="preserve"> </w:t>
      </w:r>
      <w:r>
        <w:t>الأخطاء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</w:t>
      </w:r>
      <w:r>
        <w:t>راجعة</w:t>
      </w:r>
      <w:r>
        <w:t xml:space="preserve"> </w:t>
      </w:r>
      <w:r>
        <w:t>العلمية</w:t>
      </w:r>
      <w:r>
        <w:t>.</w:t>
      </w:r>
    </w:p>
    <w:p w14:paraId="2A755C92" w14:textId="77777777" w:rsidR="00707641" w:rsidRDefault="00E16433">
      <w:r>
        <w:br w:type="page"/>
      </w:r>
    </w:p>
    <w:p w14:paraId="736D1305" w14:textId="77777777" w:rsidR="00707641" w:rsidRDefault="00E16433">
      <w:pPr>
        <w:pStyle w:val="Heading2"/>
        <w:bidi/>
        <w:jc w:val="right"/>
      </w:pPr>
      <w:bookmarkStart w:id="103" w:name="_Toc229878929"/>
      <w:r>
        <w:rPr>
          <w:rFonts w:ascii="Arial" w:hAnsi="Arial" w:cs="Arial"/>
          <w:color w:val="102A43"/>
          <w:sz w:val="30"/>
        </w:rPr>
        <w:lastRenderedPageBreak/>
        <w:t>التعامل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مع</w:t>
      </w:r>
      <w:r>
        <w:rPr>
          <w:rFonts w:ascii="Arial" w:hAnsi="Arial" w:cs="Arial"/>
          <w:color w:val="102A43"/>
          <w:sz w:val="30"/>
        </w:rPr>
        <w:t xml:space="preserve"> Decimal</w:t>
      </w:r>
      <w:bookmarkEnd w:id="103"/>
    </w:p>
    <w:p w14:paraId="3A7F99AF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18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C37939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</w:t>
      </w:r>
      <w:r>
        <w:rPr>
          <w:b/>
          <w:sz w:val="30"/>
        </w:rPr>
        <w:t>التعامل</w:t>
      </w:r>
      <w:r>
        <w:rPr>
          <w:b/>
          <w:sz w:val="30"/>
        </w:rPr>
        <w:t xml:space="preserve"> </w:t>
      </w:r>
      <w:r>
        <w:rPr>
          <w:b/>
          <w:sz w:val="30"/>
        </w:rPr>
        <w:t>مع</w:t>
      </w:r>
      <w:r>
        <w:rPr>
          <w:b/>
          <w:sz w:val="30"/>
        </w:rPr>
        <w:t xml:space="preserve"> Decimal</w:t>
      </w:r>
    </w:p>
    <w:p w14:paraId="0B25A023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التعامل</w:t>
      </w:r>
      <w:r>
        <w:t xml:space="preserve"> </w:t>
      </w:r>
      <w:r>
        <w:t>مع</w:t>
      </w:r>
      <w:r>
        <w:t xml:space="preserve"> Decimal»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D7D0C7F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>st</w:t>
      </w:r>
      <w:r>
        <w:t xml:space="preserve">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التعامل</w:t>
      </w:r>
      <w:r>
        <w:t xml:space="preserve"> </w:t>
      </w:r>
      <w:r>
        <w:t>مع</w:t>
      </w:r>
      <w:r>
        <w:t xml:space="preserve"> Decimal»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01553D4E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</w:t>
      </w:r>
      <w:r>
        <w:t xml:space="preserve">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التعامل</w:t>
      </w:r>
      <w:r>
        <w:t xml:space="preserve"> </w:t>
      </w:r>
      <w:r>
        <w:t>مع</w:t>
      </w:r>
      <w:r>
        <w:t xml:space="preserve"> Decimal»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</w:t>
      </w:r>
      <w:r>
        <w:t>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3E1D92A8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</w:t>
      </w:r>
      <w:r>
        <w:t>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التعامل</w:t>
      </w:r>
      <w:r>
        <w:t xml:space="preserve"> </w:t>
      </w:r>
      <w:r>
        <w:t>مع</w:t>
      </w:r>
      <w:r>
        <w:t xml:space="preserve"> Decimal»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F900F27" w14:textId="77777777" w:rsidR="00707641" w:rsidRDefault="00E16433">
      <w:r>
        <w:br w:type="page"/>
      </w:r>
    </w:p>
    <w:p w14:paraId="24A1FB20" w14:textId="77777777" w:rsidR="00707641" w:rsidRDefault="00E16433">
      <w:pPr>
        <w:pStyle w:val="Heading2"/>
        <w:bidi/>
        <w:jc w:val="right"/>
      </w:pPr>
      <w:bookmarkStart w:id="104" w:name="_Toc229878930"/>
      <w:r>
        <w:rPr>
          <w:rFonts w:ascii="Arial" w:hAnsi="Arial" w:cs="Arial"/>
          <w:color w:val="102A43"/>
          <w:sz w:val="30"/>
        </w:rPr>
        <w:lastRenderedPageBreak/>
        <w:t>Alpha Vantage</w:t>
      </w:r>
      <w:bookmarkEnd w:id="104"/>
    </w:p>
    <w:p w14:paraId="752BB7B0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</w:t>
      </w:r>
      <w:r>
        <w:t>محور</w:t>
      </w:r>
      <w:r>
        <w:t xml:space="preserve"> </w:t>
      </w:r>
      <w:r>
        <w:t>رقم</w:t>
      </w:r>
      <w:r>
        <w:t xml:space="preserve"> 19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932DC91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Alpha Vantage</w:t>
      </w:r>
    </w:p>
    <w:p w14:paraId="1F446372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«Alpha Vantage»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</w:t>
      </w:r>
      <w:r>
        <w:t>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DA7CBCE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«Alpha Vantage»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</w:t>
      </w:r>
      <w:r>
        <w:t>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9426AF0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«Alpha Vantage»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40D4F82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</w:t>
      </w:r>
      <w:r>
        <w:t>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</w:t>
      </w:r>
      <w:r>
        <w:t>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«Alpha Vantage»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5DAFEB4B" w14:textId="77777777" w:rsidR="00707641" w:rsidRDefault="00E16433">
      <w:r>
        <w:br w:type="page"/>
      </w:r>
    </w:p>
    <w:p w14:paraId="40E27782" w14:textId="77777777" w:rsidR="00707641" w:rsidRDefault="00E16433">
      <w:pPr>
        <w:pStyle w:val="Heading2"/>
        <w:bidi/>
        <w:jc w:val="right"/>
      </w:pPr>
      <w:bookmarkStart w:id="105" w:name="_Toc229878931"/>
      <w:r>
        <w:rPr>
          <w:rFonts w:ascii="Arial" w:hAnsi="Arial" w:cs="Arial"/>
          <w:color w:val="102A43"/>
          <w:sz w:val="30"/>
        </w:rPr>
        <w:lastRenderedPageBreak/>
        <w:t>yfinance</w:t>
      </w:r>
      <w:bookmarkEnd w:id="105"/>
    </w:p>
    <w:p w14:paraId="4B0F9935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20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30755E12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</w:t>
      </w:r>
      <w:r>
        <w:rPr>
          <w:b/>
          <w:sz w:val="30"/>
        </w:rPr>
        <w:t>yfinance</w:t>
      </w:r>
    </w:p>
    <w:p w14:paraId="21A6ADE2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«yfinance»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</w:t>
      </w:r>
      <w:r>
        <w:t>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2698CAC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</w:t>
      </w:r>
      <w:r>
        <w:t xml:space="preserve">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«yfinance»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76466697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</w:t>
      </w:r>
      <w:r>
        <w:t>خارجي</w:t>
      </w:r>
      <w:r>
        <w:t xml:space="preserve"> </w:t>
      </w:r>
      <w:r>
        <w:t>بتقييم</w:t>
      </w:r>
      <w:r>
        <w:t xml:space="preserve"> «yfinance»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5DAB355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«yfinance»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321E7CC0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</w:t>
      </w:r>
      <w:r>
        <w:rPr>
          <w:b/>
        </w:rPr>
        <w:t>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56A4A66B" w14:textId="77777777" w:rsidR="00707641" w:rsidRDefault="00E16433">
      <w:r>
        <w:br w:type="page"/>
      </w:r>
    </w:p>
    <w:p w14:paraId="05913A74" w14:textId="77777777" w:rsidR="00707641" w:rsidRDefault="00E16433">
      <w:pPr>
        <w:pStyle w:val="Heading2"/>
        <w:bidi/>
        <w:jc w:val="right"/>
      </w:pPr>
      <w:bookmarkStart w:id="106" w:name="_Toc229878932"/>
      <w:r>
        <w:rPr>
          <w:rFonts w:ascii="Arial" w:hAnsi="Arial" w:cs="Arial"/>
          <w:color w:val="102A43"/>
          <w:sz w:val="30"/>
        </w:rPr>
        <w:lastRenderedPageBreak/>
        <w:t>الواجهات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والقوالب</w:t>
      </w:r>
      <w:bookmarkEnd w:id="106"/>
    </w:p>
    <w:p w14:paraId="2F7C36FA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21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</w:t>
      </w:r>
      <w:r>
        <w:t>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B55EF8F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السادس</w:t>
      </w:r>
      <w:r>
        <w:rPr>
          <w:b/>
          <w:sz w:val="30"/>
        </w:rPr>
        <w:t xml:space="preserve">: </w:t>
      </w:r>
      <w:r>
        <w:rPr>
          <w:b/>
          <w:sz w:val="30"/>
        </w:rPr>
        <w:t>التنفيذ</w:t>
      </w:r>
      <w:r>
        <w:rPr>
          <w:b/>
          <w:sz w:val="30"/>
        </w:rPr>
        <w:t xml:space="preserve"> - </w:t>
      </w:r>
      <w:r>
        <w:rPr>
          <w:b/>
          <w:sz w:val="30"/>
        </w:rPr>
        <w:t>الواجهات</w:t>
      </w:r>
      <w:r>
        <w:rPr>
          <w:b/>
          <w:sz w:val="30"/>
        </w:rPr>
        <w:t xml:space="preserve"> </w:t>
      </w:r>
      <w:r>
        <w:rPr>
          <w:b/>
          <w:sz w:val="30"/>
        </w:rPr>
        <w:t>والقوالب</w:t>
      </w:r>
    </w:p>
    <w:p w14:paraId="3AD41984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الواجهات</w:t>
      </w:r>
      <w:r>
        <w:t xml:space="preserve"> </w:t>
      </w:r>
      <w:r>
        <w:t>والقوالب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السادس</w:t>
      </w:r>
      <w:r>
        <w:t xml:space="preserve">: </w:t>
      </w:r>
      <w:r>
        <w:t>التنفيذ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5E3AB40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</w:t>
      </w:r>
      <w:r>
        <w:t>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الواجهات</w:t>
      </w:r>
      <w:r>
        <w:t xml:space="preserve"> </w:t>
      </w:r>
      <w:r>
        <w:t>والقوالب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</w:t>
      </w:r>
      <w:r>
        <w:t>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A2DAF56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>yfi</w:t>
      </w:r>
      <w:r>
        <w:t xml:space="preserve">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الواجهات</w:t>
      </w:r>
      <w:r>
        <w:t xml:space="preserve"> </w:t>
      </w:r>
      <w:r>
        <w:t>والقوالب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5AC3E1A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</w:t>
      </w:r>
      <w:r>
        <w:t>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الواجهات</w:t>
      </w:r>
      <w:r>
        <w:t xml:space="preserve"> </w:t>
      </w:r>
      <w:r>
        <w:t>والقوالب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3BD72657" w14:textId="77777777" w:rsidR="00707641" w:rsidRDefault="00E16433">
      <w:r>
        <w:br w:type="page"/>
      </w:r>
    </w:p>
    <w:p w14:paraId="47E6A89A" w14:textId="77777777" w:rsidR="00707641" w:rsidRDefault="00E16433">
      <w:pPr>
        <w:pStyle w:val="Heading1"/>
        <w:bidi/>
        <w:jc w:val="right"/>
      </w:pPr>
      <w:bookmarkStart w:id="107" w:name="_Toc229878933"/>
      <w:r>
        <w:rPr>
          <w:rFonts w:ascii="Arial" w:hAnsi="Arial" w:cs="Arial"/>
          <w:color w:val="102A43"/>
          <w:sz w:val="36"/>
        </w:rPr>
        <w:lastRenderedPageBreak/>
        <w:t>الفصل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السابع</w:t>
      </w:r>
      <w:r>
        <w:rPr>
          <w:rFonts w:ascii="Arial" w:hAnsi="Arial" w:cs="Arial"/>
          <w:color w:val="102A43"/>
          <w:sz w:val="36"/>
        </w:rPr>
        <w:t xml:space="preserve">: </w:t>
      </w:r>
      <w:r>
        <w:rPr>
          <w:rFonts w:ascii="Arial" w:hAnsi="Arial" w:cs="Arial"/>
          <w:color w:val="102A43"/>
          <w:sz w:val="36"/>
        </w:rPr>
        <w:t>التقييم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والاختبار</w:t>
      </w:r>
      <w:bookmarkEnd w:id="107"/>
    </w:p>
    <w:p w14:paraId="76DF0358" w14:textId="77777777" w:rsidR="00707641" w:rsidRDefault="00E16433">
      <w:pPr>
        <w:bidi/>
        <w:spacing w:after="120" w:line="324" w:lineRule="auto"/>
        <w:jc w:val="right"/>
      </w:pPr>
      <w:r>
        <w:t>يمهد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لمناقشة</w:t>
      </w:r>
      <w:r>
        <w:t xml:space="preserve"> 12 </w:t>
      </w:r>
      <w:r>
        <w:t>محوراً</w:t>
      </w:r>
      <w:r>
        <w:t xml:space="preserve"> </w:t>
      </w:r>
      <w:r>
        <w:t>مرتبطاً</w:t>
      </w:r>
      <w:r>
        <w:t xml:space="preserve"> </w:t>
      </w:r>
      <w:r>
        <w:t>بموضوعه</w:t>
      </w:r>
      <w:r>
        <w:t xml:space="preserve">. </w:t>
      </w:r>
      <w:r>
        <w:t>تم</w:t>
      </w:r>
      <w:r>
        <w:t xml:space="preserve"> </w:t>
      </w:r>
      <w:r>
        <w:t>تنظيم</w:t>
      </w:r>
      <w:r>
        <w:t xml:space="preserve"> </w:t>
      </w:r>
      <w:r>
        <w:t>المحاور</w:t>
      </w:r>
      <w:r>
        <w:t xml:space="preserve"> </w:t>
      </w:r>
      <w:r>
        <w:t>بحيث</w:t>
      </w:r>
      <w:r>
        <w:t xml:space="preserve"> </w:t>
      </w:r>
      <w:r>
        <w:t>ينتقل</w:t>
      </w:r>
      <w:r>
        <w:t xml:space="preserve"> </w:t>
      </w:r>
      <w:r>
        <w:t>القارئ</w:t>
      </w:r>
      <w:r>
        <w:t xml:space="preserve"> </w:t>
      </w:r>
      <w:r>
        <w:t>من</w:t>
      </w:r>
      <w:r>
        <w:t xml:space="preserve"> </w:t>
      </w:r>
      <w:r>
        <w:t>المفهوم</w:t>
      </w:r>
      <w:r>
        <w:t xml:space="preserve"> </w:t>
      </w:r>
      <w:r>
        <w:t>العام</w:t>
      </w:r>
      <w:r>
        <w:t xml:space="preserve"> </w:t>
      </w:r>
      <w:r>
        <w:t>إلى</w:t>
      </w:r>
      <w:r>
        <w:t xml:space="preserve"> </w:t>
      </w:r>
      <w:r>
        <w:t>أثره</w:t>
      </w:r>
      <w:r>
        <w:t xml:space="preserve"> </w:t>
      </w:r>
      <w:r>
        <w:t>في</w:t>
      </w:r>
      <w:r>
        <w:t xml:space="preserve"> </w:t>
      </w:r>
      <w:r>
        <w:t>مشروع</w:t>
      </w:r>
      <w:r>
        <w:t xml:space="preserve"> Automated</w:t>
      </w:r>
      <w:r>
        <w:t xml:space="preserve"> Stock Trading Strategy Simulator</w:t>
      </w:r>
      <w:r>
        <w:t>،</w:t>
      </w:r>
      <w:r>
        <w:t xml:space="preserve"> </w:t>
      </w:r>
      <w:r>
        <w:t>ثم</w:t>
      </w:r>
      <w:r>
        <w:t xml:space="preserve"> </w:t>
      </w:r>
      <w:r>
        <w:t>إلى</w:t>
      </w:r>
      <w:r>
        <w:t xml:space="preserve"> </w:t>
      </w:r>
      <w:r>
        <w:t>القرارات</w:t>
      </w:r>
      <w:r>
        <w:t xml:space="preserve"> </w:t>
      </w:r>
      <w:r>
        <w:t>التصميمية</w:t>
      </w:r>
      <w:r>
        <w:t xml:space="preserve"> </w:t>
      </w:r>
      <w:r>
        <w:t>أو</w:t>
      </w:r>
      <w:r>
        <w:t xml:space="preserve"> </w:t>
      </w:r>
      <w:r>
        <w:t>التنفيذية</w:t>
      </w:r>
      <w:r>
        <w:t xml:space="preserve"> </w:t>
      </w:r>
      <w:r>
        <w:t>التي</w:t>
      </w:r>
      <w:r>
        <w:t xml:space="preserve"> </w:t>
      </w:r>
      <w:r>
        <w:t>يعكسها</w:t>
      </w:r>
      <w:r>
        <w:t xml:space="preserve"> </w:t>
      </w:r>
      <w:r>
        <w:t>المستودع</w:t>
      </w:r>
      <w:r>
        <w:t xml:space="preserve"> </w:t>
      </w:r>
      <w:r>
        <w:t>البرمجي</w:t>
      </w:r>
      <w:r>
        <w:t>.</w:t>
      </w:r>
    </w:p>
    <w:p w14:paraId="64903A48" w14:textId="77777777" w:rsidR="00707641" w:rsidRDefault="00E16433">
      <w:r>
        <w:br w:type="page"/>
      </w:r>
    </w:p>
    <w:p w14:paraId="0C18CAFB" w14:textId="77777777" w:rsidR="00707641" w:rsidRDefault="00E16433">
      <w:pPr>
        <w:pStyle w:val="Heading2"/>
        <w:bidi/>
        <w:jc w:val="right"/>
      </w:pPr>
      <w:bookmarkStart w:id="108" w:name="_Toc229878934"/>
      <w:r>
        <w:rPr>
          <w:rFonts w:ascii="Arial" w:hAnsi="Arial" w:cs="Arial"/>
          <w:color w:val="102A43"/>
          <w:sz w:val="30"/>
        </w:rPr>
        <w:lastRenderedPageBreak/>
        <w:t>منهجية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الاختبار</w:t>
      </w:r>
      <w:bookmarkEnd w:id="108"/>
    </w:p>
    <w:p w14:paraId="2E2FA519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4DD8679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التقيي</w:t>
      </w:r>
      <w:r>
        <w:rPr>
          <w:b/>
          <w:sz w:val="30"/>
        </w:rPr>
        <w:t>م</w:t>
      </w:r>
      <w:r>
        <w:rPr>
          <w:b/>
          <w:sz w:val="30"/>
        </w:rPr>
        <w:t xml:space="preserve"> </w:t>
      </w:r>
      <w:r>
        <w:rPr>
          <w:b/>
          <w:sz w:val="30"/>
        </w:rPr>
        <w:t>والاختبار</w:t>
      </w:r>
      <w:r>
        <w:rPr>
          <w:b/>
          <w:sz w:val="30"/>
        </w:rPr>
        <w:t xml:space="preserve"> - </w:t>
      </w:r>
      <w:r>
        <w:rPr>
          <w:b/>
          <w:sz w:val="30"/>
        </w:rPr>
        <w:t>منهجية</w:t>
      </w:r>
      <w:r>
        <w:rPr>
          <w:b/>
          <w:sz w:val="30"/>
        </w:rPr>
        <w:t xml:space="preserve"> </w:t>
      </w:r>
      <w:r>
        <w:rPr>
          <w:b/>
          <w:sz w:val="30"/>
        </w:rPr>
        <w:t>الاختبار</w:t>
      </w:r>
    </w:p>
    <w:p w14:paraId="717CBA5A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منهجية</w:t>
      </w:r>
      <w:r>
        <w:t xml:space="preserve"> </w:t>
      </w:r>
      <w:r>
        <w:t>الاختبار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السابع</w:t>
      </w:r>
      <w:r>
        <w:t xml:space="preserve">: </w:t>
      </w:r>
      <w:r>
        <w:t>التقييم</w:t>
      </w:r>
      <w:r>
        <w:t xml:space="preserve"> </w:t>
      </w:r>
      <w:r>
        <w:t>والاختبار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</w:t>
      </w:r>
      <w:r>
        <w:t>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59060C33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</w:t>
      </w:r>
      <w:r>
        <w:t>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منهجية</w:t>
      </w:r>
      <w:r>
        <w:t xml:space="preserve"> </w:t>
      </w:r>
      <w:r>
        <w:t>الاختبار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580EE3F5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</w:t>
      </w:r>
      <w:r>
        <w:t xml:space="preserve">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</w:t>
      </w:r>
      <w:r>
        <w:t>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منهجية</w:t>
      </w:r>
      <w:r>
        <w:t xml:space="preserve"> </w:t>
      </w:r>
      <w:r>
        <w:t>الاختبار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4E4C0944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</w:t>
      </w:r>
      <w:r>
        <w:t>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منهجية</w:t>
      </w:r>
      <w:r>
        <w:t xml:space="preserve"> </w:t>
      </w:r>
      <w:r>
        <w:t>الاختبار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</w:t>
      </w:r>
      <w:r>
        <w:t>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560C58AF" w14:textId="77777777" w:rsidR="00707641" w:rsidRDefault="00E16433">
      <w:r>
        <w:br w:type="page"/>
      </w:r>
    </w:p>
    <w:p w14:paraId="32B30964" w14:textId="77777777" w:rsidR="00707641" w:rsidRDefault="00E16433">
      <w:pPr>
        <w:pStyle w:val="Heading2"/>
        <w:bidi/>
        <w:jc w:val="right"/>
      </w:pPr>
      <w:bookmarkStart w:id="109" w:name="_Toc229878935"/>
      <w:r>
        <w:rPr>
          <w:rFonts w:ascii="Arial" w:hAnsi="Arial" w:cs="Arial"/>
          <w:color w:val="102A43"/>
          <w:sz w:val="30"/>
        </w:rPr>
        <w:lastRenderedPageBreak/>
        <w:t>Django system check</w:t>
      </w:r>
      <w:bookmarkEnd w:id="109"/>
    </w:p>
    <w:p w14:paraId="197C16AD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2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87E9A0D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التقييم</w:t>
      </w:r>
      <w:r>
        <w:rPr>
          <w:b/>
          <w:sz w:val="30"/>
        </w:rPr>
        <w:t xml:space="preserve"> </w:t>
      </w:r>
      <w:r>
        <w:rPr>
          <w:b/>
          <w:sz w:val="30"/>
        </w:rPr>
        <w:t>والاختبار</w:t>
      </w:r>
      <w:r>
        <w:rPr>
          <w:b/>
          <w:sz w:val="30"/>
        </w:rPr>
        <w:t xml:space="preserve"> - Django system check</w:t>
      </w:r>
    </w:p>
    <w:p w14:paraId="3BE8CF32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«Django system </w:t>
      </w:r>
      <w:r>
        <w:t xml:space="preserve">check»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السابع</w:t>
      </w:r>
      <w:r>
        <w:t xml:space="preserve">: </w:t>
      </w:r>
      <w:r>
        <w:t>التقييم</w:t>
      </w:r>
      <w:r>
        <w:t xml:space="preserve"> </w:t>
      </w:r>
      <w:r>
        <w:t>والاختبار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</w:t>
      </w:r>
      <w:r>
        <w:t>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6D618F46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</w:t>
      </w:r>
      <w:r>
        <w:t>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«Django system check»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52C24FAA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«D</w:t>
      </w:r>
      <w:r>
        <w:t xml:space="preserve">jango system check»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3770181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</w:t>
      </w:r>
      <w:r>
        <w:t>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«Django system check»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781760D" w14:textId="77777777" w:rsidR="00707641" w:rsidRDefault="00E16433">
      <w:r>
        <w:br w:type="page"/>
      </w:r>
    </w:p>
    <w:p w14:paraId="0C9A8F71" w14:textId="77777777" w:rsidR="00707641" w:rsidRDefault="00E16433">
      <w:pPr>
        <w:pStyle w:val="Heading2"/>
        <w:bidi/>
        <w:jc w:val="right"/>
      </w:pPr>
      <w:bookmarkStart w:id="110" w:name="_Toc229878936"/>
      <w:r>
        <w:rPr>
          <w:rFonts w:ascii="Arial" w:hAnsi="Arial" w:cs="Arial"/>
          <w:color w:val="102A43"/>
          <w:sz w:val="30"/>
        </w:rPr>
        <w:lastRenderedPageBreak/>
        <w:t>ا</w:t>
      </w:r>
      <w:r>
        <w:rPr>
          <w:rFonts w:ascii="Arial" w:hAnsi="Arial" w:cs="Arial"/>
          <w:color w:val="102A43"/>
          <w:sz w:val="30"/>
        </w:rPr>
        <w:t>ختبارات</w:t>
      </w:r>
      <w:r>
        <w:rPr>
          <w:rFonts w:ascii="Arial" w:hAnsi="Arial" w:cs="Arial"/>
          <w:color w:val="102A43"/>
          <w:sz w:val="30"/>
        </w:rPr>
        <w:t xml:space="preserve"> Market data</w:t>
      </w:r>
      <w:bookmarkEnd w:id="110"/>
    </w:p>
    <w:p w14:paraId="207D96CD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3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0D0F0B8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التقييم</w:t>
      </w:r>
      <w:r>
        <w:rPr>
          <w:b/>
          <w:sz w:val="30"/>
        </w:rPr>
        <w:t xml:space="preserve"> </w:t>
      </w:r>
      <w:r>
        <w:rPr>
          <w:b/>
          <w:sz w:val="30"/>
        </w:rPr>
        <w:t>والاختبار</w:t>
      </w:r>
      <w:r>
        <w:rPr>
          <w:b/>
          <w:sz w:val="30"/>
        </w:rPr>
        <w:t xml:space="preserve"> - </w:t>
      </w:r>
      <w:r>
        <w:rPr>
          <w:b/>
          <w:sz w:val="30"/>
        </w:rPr>
        <w:t>اختبارات</w:t>
      </w:r>
      <w:r>
        <w:rPr>
          <w:b/>
          <w:sz w:val="30"/>
        </w:rPr>
        <w:t xml:space="preserve"> Market data</w:t>
      </w:r>
    </w:p>
    <w:p w14:paraId="1539A704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اختبارات</w:t>
      </w:r>
      <w:r>
        <w:t xml:space="preserve"> Market data»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السابع</w:t>
      </w:r>
      <w:r>
        <w:t xml:space="preserve">: </w:t>
      </w:r>
      <w:r>
        <w:t>الت</w:t>
      </w:r>
      <w:r>
        <w:t>قييم</w:t>
      </w:r>
      <w:r>
        <w:t xml:space="preserve"> </w:t>
      </w:r>
      <w:r>
        <w:t>والاختبار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</w:t>
      </w:r>
      <w:r>
        <w:t>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5FC8F2AF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>Serv</w:t>
      </w:r>
      <w:r>
        <w:t xml:space="preserve">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>Por</w:t>
      </w:r>
      <w:r>
        <w:t xml:space="preserve">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اختبارات</w:t>
      </w:r>
      <w:r>
        <w:t xml:space="preserve"> Market data»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B130030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</w:t>
      </w:r>
      <w:r>
        <w:t>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اختبارات</w:t>
      </w:r>
      <w:r>
        <w:t xml:space="preserve"> Market data»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</w:t>
      </w:r>
      <w:r>
        <w:t>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2FAF865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</w:t>
      </w:r>
      <w:r>
        <w:t>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اختبارات</w:t>
      </w:r>
      <w:r>
        <w:t xml:space="preserve"> Market data»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5118150E" w14:textId="77777777" w:rsidR="00707641" w:rsidRDefault="00E16433">
      <w:r>
        <w:br w:type="page"/>
      </w:r>
    </w:p>
    <w:p w14:paraId="23EC962D" w14:textId="77777777" w:rsidR="00707641" w:rsidRDefault="00E16433">
      <w:pPr>
        <w:pStyle w:val="Heading2"/>
        <w:bidi/>
        <w:jc w:val="right"/>
      </w:pPr>
      <w:bookmarkStart w:id="111" w:name="_Toc229878937"/>
      <w:r>
        <w:rPr>
          <w:rFonts w:ascii="Arial" w:hAnsi="Arial" w:cs="Arial"/>
          <w:color w:val="102A43"/>
          <w:sz w:val="30"/>
        </w:rPr>
        <w:lastRenderedPageBreak/>
        <w:t>اختبارات</w:t>
      </w:r>
      <w:r>
        <w:rPr>
          <w:rFonts w:ascii="Arial" w:hAnsi="Arial" w:cs="Arial"/>
          <w:color w:val="102A43"/>
          <w:sz w:val="30"/>
        </w:rPr>
        <w:t xml:space="preserve"> Backtesting</w:t>
      </w:r>
      <w:bookmarkEnd w:id="111"/>
    </w:p>
    <w:p w14:paraId="4649F8E4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4 </w:t>
      </w:r>
      <w:r>
        <w:t>في</w:t>
      </w:r>
      <w:r>
        <w:t xml:space="preserve"> </w:t>
      </w:r>
      <w:r>
        <w:t>الفصل</w:t>
      </w:r>
      <w:r>
        <w:t>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1EDE13AE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التقييم</w:t>
      </w:r>
      <w:r>
        <w:rPr>
          <w:b/>
          <w:sz w:val="30"/>
        </w:rPr>
        <w:t xml:space="preserve"> </w:t>
      </w:r>
      <w:r>
        <w:rPr>
          <w:b/>
          <w:sz w:val="30"/>
        </w:rPr>
        <w:t>والاختبار</w:t>
      </w:r>
      <w:r>
        <w:rPr>
          <w:b/>
          <w:sz w:val="30"/>
        </w:rPr>
        <w:t xml:space="preserve"> - </w:t>
      </w:r>
      <w:r>
        <w:rPr>
          <w:b/>
          <w:sz w:val="30"/>
        </w:rPr>
        <w:t>اختبارات</w:t>
      </w:r>
      <w:r>
        <w:rPr>
          <w:b/>
          <w:sz w:val="30"/>
        </w:rPr>
        <w:t xml:space="preserve"> Backtesting</w:t>
      </w:r>
    </w:p>
    <w:p w14:paraId="48A5AD50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اختبارات</w:t>
      </w:r>
      <w:r>
        <w:t xml:space="preserve"> Backtesting»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السابع</w:t>
      </w:r>
      <w:r>
        <w:t xml:space="preserve">: </w:t>
      </w:r>
      <w:r>
        <w:t>التقييم</w:t>
      </w:r>
      <w:r>
        <w:t xml:space="preserve"> </w:t>
      </w:r>
      <w:r>
        <w:t>والاختبار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</w:t>
      </w:r>
      <w:r>
        <w:t>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</w:t>
      </w:r>
      <w:r>
        <w:t>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6F6AB42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</w:t>
      </w:r>
      <w:r>
        <w:t>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اختبارات</w:t>
      </w:r>
      <w:r>
        <w:t xml:space="preserve"> Backtesting»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014CA9C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</w:t>
      </w:r>
      <w:r>
        <w:t>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اختبارات</w:t>
      </w:r>
      <w:r>
        <w:t xml:space="preserve"> Backtesting»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</w:t>
      </w:r>
      <w:r>
        <w:t>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8AD8F07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</w:t>
      </w:r>
      <w:r>
        <w:t>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اختبارات</w:t>
      </w:r>
      <w:r>
        <w:t xml:space="preserve"> Backtesting»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554B68B" w14:textId="77777777" w:rsidR="00707641" w:rsidRDefault="00E16433">
      <w:r>
        <w:br w:type="page"/>
      </w:r>
    </w:p>
    <w:p w14:paraId="1DEBB26A" w14:textId="77777777" w:rsidR="00707641" w:rsidRDefault="00E16433">
      <w:pPr>
        <w:pStyle w:val="Heading2"/>
        <w:bidi/>
        <w:jc w:val="right"/>
      </w:pPr>
      <w:bookmarkStart w:id="112" w:name="_Toc229878938"/>
      <w:r>
        <w:rPr>
          <w:rFonts w:ascii="Arial" w:hAnsi="Arial" w:cs="Arial"/>
          <w:color w:val="102A43"/>
          <w:sz w:val="30"/>
        </w:rPr>
        <w:lastRenderedPageBreak/>
        <w:t>اختبارات</w:t>
      </w:r>
      <w:r>
        <w:rPr>
          <w:rFonts w:ascii="Arial" w:hAnsi="Arial" w:cs="Arial"/>
          <w:color w:val="102A43"/>
          <w:sz w:val="30"/>
        </w:rPr>
        <w:t xml:space="preserve"> Paper trading</w:t>
      </w:r>
      <w:bookmarkEnd w:id="112"/>
    </w:p>
    <w:p w14:paraId="76283DA8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5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</w:t>
      </w:r>
      <w:r>
        <w:t>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00D25C3B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التقييم</w:t>
      </w:r>
      <w:r>
        <w:rPr>
          <w:b/>
          <w:sz w:val="30"/>
        </w:rPr>
        <w:t xml:space="preserve"> </w:t>
      </w:r>
      <w:r>
        <w:rPr>
          <w:b/>
          <w:sz w:val="30"/>
        </w:rPr>
        <w:t>والاختبار</w:t>
      </w:r>
      <w:r>
        <w:rPr>
          <w:b/>
          <w:sz w:val="30"/>
        </w:rPr>
        <w:t xml:space="preserve"> - </w:t>
      </w:r>
      <w:r>
        <w:rPr>
          <w:b/>
          <w:sz w:val="30"/>
        </w:rPr>
        <w:t>اختبارات</w:t>
      </w:r>
      <w:r>
        <w:rPr>
          <w:b/>
          <w:sz w:val="30"/>
        </w:rPr>
        <w:t xml:space="preserve"> Paper trading</w:t>
      </w:r>
    </w:p>
    <w:p w14:paraId="21290333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اختبارات</w:t>
      </w:r>
      <w:r>
        <w:t xml:space="preserve"> Paper trading»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السابع</w:t>
      </w:r>
      <w:r>
        <w:t xml:space="preserve">: </w:t>
      </w:r>
      <w:r>
        <w:t>التقييم</w:t>
      </w:r>
      <w:r>
        <w:t xml:space="preserve"> </w:t>
      </w:r>
      <w:r>
        <w:t>والاختبار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</w:t>
      </w:r>
      <w:r>
        <w:t>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D6C851C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</w:t>
      </w:r>
      <w:r>
        <w:t>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اختبارات</w:t>
      </w:r>
      <w:r>
        <w:t xml:space="preserve"> Paper trading»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</w:t>
      </w:r>
      <w:r>
        <w:t>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073B5064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اختبارات</w:t>
      </w:r>
      <w:r>
        <w:t xml:space="preserve"> Paper trading»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</w:t>
      </w:r>
      <w:r>
        <w:t>تائج</w:t>
      </w:r>
      <w:r>
        <w:t>.</w:t>
      </w:r>
    </w:p>
    <w:p w14:paraId="0987B398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اختبارات</w:t>
      </w:r>
      <w:r>
        <w:t xml:space="preserve"> Paper trading»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36018897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</w:t>
      </w:r>
      <w:r>
        <w:rPr>
          <w:b/>
        </w:rPr>
        <w:t>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73E1CF6F" w14:textId="77777777" w:rsidR="00707641" w:rsidRDefault="00E16433">
      <w:r>
        <w:br w:type="page"/>
      </w:r>
    </w:p>
    <w:p w14:paraId="38DFD993" w14:textId="77777777" w:rsidR="00707641" w:rsidRDefault="00E16433">
      <w:pPr>
        <w:pStyle w:val="Heading2"/>
        <w:bidi/>
        <w:jc w:val="right"/>
      </w:pPr>
      <w:bookmarkStart w:id="113" w:name="_Toc229878939"/>
      <w:r>
        <w:rPr>
          <w:rFonts w:ascii="Arial" w:hAnsi="Arial" w:cs="Arial"/>
          <w:color w:val="102A43"/>
          <w:sz w:val="30"/>
        </w:rPr>
        <w:lastRenderedPageBreak/>
        <w:t>اختبارات</w:t>
      </w:r>
      <w:r>
        <w:rPr>
          <w:rFonts w:ascii="Arial" w:hAnsi="Arial" w:cs="Arial"/>
          <w:color w:val="102A43"/>
          <w:sz w:val="30"/>
        </w:rPr>
        <w:t xml:space="preserve"> Portfolio</w:t>
      </w:r>
      <w:bookmarkEnd w:id="113"/>
    </w:p>
    <w:p w14:paraId="7EAAA6CD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6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3CE14D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التقييم</w:t>
      </w:r>
      <w:r>
        <w:rPr>
          <w:b/>
          <w:sz w:val="30"/>
        </w:rPr>
        <w:t xml:space="preserve"> </w:t>
      </w:r>
      <w:r>
        <w:rPr>
          <w:b/>
          <w:sz w:val="30"/>
        </w:rPr>
        <w:t>والاختبار</w:t>
      </w:r>
      <w:r>
        <w:rPr>
          <w:b/>
          <w:sz w:val="30"/>
        </w:rPr>
        <w:t xml:space="preserve"> - </w:t>
      </w:r>
      <w:r>
        <w:rPr>
          <w:b/>
          <w:sz w:val="30"/>
        </w:rPr>
        <w:t>اختبارات</w:t>
      </w:r>
      <w:r>
        <w:rPr>
          <w:b/>
          <w:sz w:val="30"/>
        </w:rPr>
        <w:t xml:space="preserve"> P</w:t>
      </w:r>
      <w:r>
        <w:rPr>
          <w:b/>
          <w:sz w:val="30"/>
        </w:rPr>
        <w:t>ortfolio</w:t>
      </w:r>
    </w:p>
    <w:p w14:paraId="44023414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اختبارات</w:t>
      </w:r>
      <w:r>
        <w:t xml:space="preserve"> Portfolio»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السابع</w:t>
      </w:r>
      <w:r>
        <w:t xml:space="preserve">: </w:t>
      </w:r>
      <w:r>
        <w:t>التقييم</w:t>
      </w:r>
      <w:r>
        <w:t xml:space="preserve"> </w:t>
      </w:r>
      <w:r>
        <w:t>والاختبار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2394B11E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</w:t>
      </w:r>
      <w:r>
        <w:t>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اختبارات</w:t>
      </w:r>
      <w:r>
        <w:t xml:space="preserve"> Portfolio»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A5B9B2D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اختبارات</w:t>
      </w:r>
      <w:r>
        <w:t xml:space="preserve"> Portfolio»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475CC791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</w:t>
      </w:r>
      <w:r>
        <w:t xml:space="preserve">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اختبارات</w:t>
      </w:r>
      <w:r>
        <w:t xml:space="preserve"> Portfolio»</w:t>
      </w:r>
      <w:r>
        <w:t xml:space="preserve">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D60E4AF" w14:textId="77777777" w:rsidR="00707641" w:rsidRDefault="00E16433">
      <w:r>
        <w:br w:type="page"/>
      </w:r>
    </w:p>
    <w:p w14:paraId="1931F3B4" w14:textId="77777777" w:rsidR="00707641" w:rsidRDefault="00E16433">
      <w:pPr>
        <w:pStyle w:val="Heading2"/>
        <w:bidi/>
        <w:jc w:val="right"/>
      </w:pPr>
      <w:bookmarkStart w:id="114" w:name="_Toc229878940"/>
      <w:r>
        <w:rPr>
          <w:rFonts w:ascii="Arial" w:hAnsi="Arial" w:cs="Arial"/>
          <w:color w:val="102A43"/>
          <w:sz w:val="30"/>
        </w:rPr>
        <w:lastRenderedPageBreak/>
        <w:t>اختبارات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الرسوم</w:t>
      </w:r>
      <w:bookmarkEnd w:id="114"/>
    </w:p>
    <w:p w14:paraId="2C5F09F9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7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550E572B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التقييم</w:t>
      </w:r>
      <w:r>
        <w:rPr>
          <w:b/>
          <w:sz w:val="30"/>
        </w:rPr>
        <w:t xml:space="preserve"> </w:t>
      </w:r>
      <w:r>
        <w:rPr>
          <w:b/>
          <w:sz w:val="30"/>
        </w:rPr>
        <w:t>والاختبار</w:t>
      </w:r>
      <w:r>
        <w:rPr>
          <w:b/>
          <w:sz w:val="30"/>
        </w:rPr>
        <w:t xml:space="preserve"> - </w:t>
      </w:r>
      <w:r>
        <w:rPr>
          <w:b/>
          <w:sz w:val="30"/>
        </w:rPr>
        <w:t>اختبارات</w:t>
      </w:r>
      <w:r>
        <w:rPr>
          <w:b/>
          <w:sz w:val="30"/>
        </w:rPr>
        <w:t xml:space="preserve"> </w:t>
      </w:r>
      <w:r>
        <w:rPr>
          <w:b/>
          <w:sz w:val="30"/>
        </w:rPr>
        <w:t>الرسوم</w:t>
      </w:r>
    </w:p>
    <w:p w14:paraId="2232F1ED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</w:t>
      </w:r>
      <w:r>
        <w:t>ع</w:t>
      </w:r>
      <w:r>
        <w:t xml:space="preserve"> «</w:t>
      </w:r>
      <w:r>
        <w:t>اختبارات</w:t>
      </w:r>
      <w:r>
        <w:t xml:space="preserve"> </w:t>
      </w:r>
      <w:r>
        <w:t>الرسوم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السابع</w:t>
      </w:r>
      <w:r>
        <w:t xml:space="preserve">: </w:t>
      </w:r>
      <w:r>
        <w:t>التقييم</w:t>
      </w:r>
      <w:r>
        <w:t xml:space="preserve"> </w:t>
      </w:r>
      <w:r>
        <w:t>والاختبار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777DAC1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</w:t>
      </w:r>
      <w:r>
        <w:t xml:space="preserve">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</w:t>
      </w:r>
      <w:r>
        <w:t>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اختبارات</w:t>
      </w:r>
      <w:r>
        <w:t xml:space="preserve"> </w:t>
      </w:r>
      <w:r>
        <w:t>الرسوم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6C0FE6CB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</w:t>
      </w:r>
      <w:r>
        <w:t>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اختبارات</w:t>
      </w:r>
      <w:r>
        <w:t xml:space="preserve"> </w:t>
      </w:r>
      <w:r>
        <w:t>الرسوم</w:t>
      </w:r>
      <w:r>
        <w:t xml:space="preserve">» </w:t>
      </w:r>
      <w:r>
        <w:t>في</w:t>
      </w:r>
      <w:r>
        <w:t xml:space="preserve"> </w:t>
      </w:r>
      <w:r>
        <w:t>بيئ</w:t>
      </w:r>
      <w:r>
        <w:t>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3915DAEE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</w:t>
      </w:r>
      <w:r>
        <w:t>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اختبارات</w:t>
      </w:r>
      <w:r>
        <w:t xml:space="preserve"> </w:t>
      </w:r>
      <w:r>
        <w:t>الرسوم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67CA691" w14:textId="77777777" w:rsidR="00707641" w:rsidRDefault="00E16433">
      <w:r>
        <w:br w:type="page"/>
      </w:r>
    </w:p>
    <w:p w14:paraId="470ED4CE" w14:textId="77777777" w:rsidR="00707641" w:rsidRDefault="00E16433">
      <w:pPr>
        <w:pStyle w:val="Heading2"/>
        <w:bidi/>
        <w:jc w:val="right"/>
      </w:pPr>
      <w:bookmarkStart w:id="115" w:name="_Toc229878941"/>
      <w:r>
        <w:rPr>
          <w:rFonts w:ascii="Arial" w:hAnsi="Arial" w:cs="Arial"/>
          <w:color w:val="102A43"/>
          <w:sz w:val="30"/>
        </w:rPr>
        <w:lastRenderedPageBreak/>
        <w:t>اختبارات</w:t>
      </w:r>
      <w:r>
        <w:rPr>
          <w:rFonts w:ascii="Arial" w:hAnsi="Arial" w:cs="Arial"/>
          <w:color w:val="102A43"/>
          <w:sz w:val="30"/>
        </w:rPr>
        <w:t xml:space="preserve"> validation</w:t>
      </w:r>
      <w:bookmarkEnd w:id="115"/>
    </w:p>
    <w:p w14:paraId="1F06AB4B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</w:t>
      </w:r>
      <w:r>
        <w:t>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8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5DE62886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التقييم</w:t>
      </w:r>
      <w:r>
        <w:rPr>
          <w:b/>
          <w:sz w:val="30"/>
        </w:rPr>
        <w:t xml:space="preserve"> </w:t>
      </w:r>
      <w:r>
        <w:rPr>
          <w:b/>
          <w:sz w:val="30"/>
        </w:rPr>
        <w:t>والاختبار</w:t>
      </w:r>
      <w:r>
        <w:rPr>
          <w:b/>
          <w:sz w:val="30"/>
        </w:rPr>
        <w:t xml:space="preserve"> - </w:t>
      </w:r>
      <w:r>
        <w:rPr>
          <w:b/>
          <w:sz w:val="30"/>
        </w:rPr>
        <w:t>اختبارات</w:t>
      </w:r>
      <w:r>
        <w:rPr>
          <w:b/>
          <w:sz w:val="30"/>
        </w:rPr>
        <w:t xml:space="preserve"> validation</w:t>
      </w:r>
    </w:p>
    <w:p w14:paraId="61AD7312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اختبارات</w:t>
      </w:r>
      <w:r>
        <w:t xml:space="preserve"> validation»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السابع</w:t>
      </w:r>
      <w:r>
        <w:t xml:space="preserve">: </w:t>
      </w:r>
      <w:r>
        <w:t>التقييم</w:t>
      </w:r>
      <w:r>
        <w:t xml:space="preserve"> </w:t>
      </w:r>
      <w:r>
        <w:t>والاختبار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</w:t>
      </w:r>
      <w:r>
        <w:t>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562463F0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>paper_tradi</w:t>
      </w:r>
      <w:r>
        <w:t xml:space="preserve">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>Portf</w:t>
      </w:r>
      <w:r>
        <w:t xml:space="preserve">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اختبارات</w:t>
      </w:r>
      <w:r>
        <w:t xml:space="preserve"> validation»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D1AC554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</w:t>
      </w:r>
      <w:r>
        <w:t>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اختبارات</w:t>
      </w:r>
      <w:r>
        <w:t xml:space="preserve"> validation»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</w:t>
      </w:r>
      <w:r>
        <w:t>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7110AE0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اختبارات</w:t>
      </w:r>
      <w:r>
        <w:t xml:space="preserve"> validation»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3DAE14F" w14:textId="77777777" w:rsidR="00707641" w:rsidRDefault="00E16433">
      <w:r>
        <w:br w:type="page"/>
      </w:r>
    </w:p>
    <w:p w14:paraId="7F02546F" w14:textId="77777777" w:rsidR="00707641" w:rsidRDefault="00E16433">
      <w:pPr>
        <w:pStyle w:val="Heading2"/>
        <w:bidi/>
        <w:jc w:val="right"/>
      </w:pPr>
      <w:bookmarkStart w:id="116" w:name="_Toc229878942"/>
      <w:r>
        <w:rPr>
          <w:rFonts w:ascii="Arial" w:hAnsi="Arial" w:cs="Arial"/>
          <w:color w:val="102A43"/>
          <w:sz w:val="30"/>
        </w:rPr>
        <w:lastRenderedPageBreak/>
        <w:t>سيناريوهات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الاستخدام</w:t>
      </w:r>
      <w:bookmarkEnd w:id="116"/>
    </w:p>
    <w:p w14:paraId="176E2422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9 </w:t>
      </w:r>
      <w:r>
        <w:t>في</w:t>
      </w:r>
      <w:r>
        <w:t xml:space="preserve"> </w:t>
      </w:r>
      <w:r>
        <w:t>الفصل</w:t>
      </w:r>
      <w:r>
        <w:t>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76CDEED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التقييم</w:t>
      </w:r>
      <w:r>
        <w:rPr>
          <w:b/>
          <w:sz w:val="30"/>
        </w:rPr>
        <w:t xml:space="preserve"> </w:t>
      </w:r>
      <w:r>
        <w:rPr>
          <w:b/>
          <w:sz w:val="30"/>
        </w:rPr>
        <w:t>والاختبار</w:t>
      </w:r>
      <w:r>
        <w:rPr>
          <w:b/>
          <w:sz w:val="30"/>
        </w:rPr>
        <w:t xml:space="preserve"> - </w:t>
      </w:r>
      <w:r>
        <w:rPr>
          <w:b/>
          <w:sz w:val="30"/>
        </w:rPr>
        <w:t>سيناريوهات</w:t>
      </w:r>
      <w:r>
        <w:rPr>
          <w:b/>
          <w:sz w:val="30"/>
        </w:rPr>
        <w:t xml:space="preserve"> </w:t>
      </w:r>
      <w:r>
        <w:rPr>
          <w:b/>
          <w:sz w:val="30"/>
        </w:rPr>
        <w:t>الاستخدام</w:t>
      </w:r>
    </w:p>
    <w:p w14:paraId="26B11B3E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سيناريوهات</w:t>
      </w:r>
      <w:r>
        <w:t xml:space="preserve"> </w:t>
      </w:r>
      <w:r>
        <w:t>الاستخدام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السابع</w:t>
      </w:r>
      <w:r>
        <w:t xml:space="preserve">: </w:t>
      </w:r>
      <w:r>
        <w:t>التقييم</w:t>
      </w:r>
      <w:r>
        <w:t xml:space="preserve"> </w:t>
      </w:r>
      <w:r>
        <w:t>والاختبار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</w:t>
      </w:r>
      <w:r>
        <w:t>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</w:t>
      </w:r>
      <w:r>
        <w:t>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36ED7C9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</w:t>
      </w:r>
      <w:r>
        <w:t>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سيناريوهات</w:t>
      </w:r>
      <w:r>
        <w:t xml:space="preserve"> </w:t>
      </w:r>
      <w:r>
        <w:t>الاستخدام</w:t>
      </w:r>
      <w:r>
        <w:t xml:space="preserve">» </w:t>
      </w:r>
      <w:r>
        <w:t>م</w:t>
      </w:r>
      <w:r>
        <w:t>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7E59380C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</w:t>
      </w:r>
      <w:r>
        <w:t>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سيناريوهات</w:t>
      </w:r>
      <w:r>
        <w:t xml:space="preserve"> </w:t>
      </w:r>
      <w:r>
        <w:t>الاستخدام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</w:t>
      </w:r>
      <w:r>
        <w:t>تائج</w:t>
      </w:r>
      <w:r>
        <w:t>.</w:t>
      </w:r>
    </w:p>
    <w:p w14:paraId="3FC81248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سيناريوهات</w:t>
      </w:r>
      <w:r>
        <w:t xml:space="preserve"> </w:t>
      </w:r>
      <w:r>
        <w:t>الاستخدام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7972199D" w14:textId="77777777" w:rsidR="00707641" w:rsidRDefault="00E16433">
      <w:r>
        <w:br w:type="page"/>
      </w:r>
    </w:p>
    <w:p w14:paraId="294D847D" w14:textId="77777777" w:rsidR="00707641" w:rsidRDefault="00E16433">
      <w:pPr>
        <w:pStyle w:val="Heading2"/>
        <w:bidi/>
        <w:jc w:val="right"/>
      </w:pPr>
      <w:bookmarkStart w:id="117" w:name="_Toc229878943"/>
      <w:r>
        <w:rPr>
          <w:rFonts w:ascii="Arial" w:hAnsi="Arial" w:cs="Arial"/>
          <w:color w:val="102A43"/>
          <w:sz w:val="30"/>
        </w:rPr>
        <w:lastRenderedPageBreak/>
        <w:t>تحليل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النتائج</w:t>
      </w:r>
      <w:bookmarkEnd w:id="117"/>
    </w:p>
    <w:p w14:paraId="1DE06AFB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10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</w:t>
      </w:r>
      <w:r>
        <w:t>ثوقية</w:t>
      </w:r>
      <w:r>
        <w:t xml:space="preserve"> </w:t>
      </w:r>
      <w:r>
        <w:t>المحاكاة</w:t>
      </w:r>
      <w:r>
        <w:t>.</w:t>
      </w:r>
    </w:p>
    <w:p w14:paraId="4574E22B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التقييم</w:t>
      </w:r>
      <w:r>
        <w:rPr>
          <w:b/>
          <w:sz w:val="30"/>
        </w:rPr>
        <w:t xml:space="preserve"> </w:t>
      </w:r>
      <w:r>
        <w:rPr>
          <w:b/>
          <w:sz w:val="30"/>
        </w:rPr>
        <w:t>والاختبار</w:t>
      </w:r>
      <w:r>
        <w:rPr>
          <w:b/>
          <w:sz w:val="30"/>
        </w:rPr>
        <w:t xml:space="preserve"> - </w:t>
      </w:r>
      <w:r>
        <w:rPr>
          <w:b/>
          <w:sz w:val="30"/>
        </w:rPr>
        <w:t>تحليل</w:t>
      </w:r>
      <w:r>
        <w:rPr>
          <w:b/>
          <w:sz w:val="30"/>
        </w:rPr>
        <w:t xml:space="preserve"> </w:t>
      </w:r>
      <w:r>
        <w:rPr>
          <w:b/>
          <w:sz w:val="30"/>
        </w:rPr>
        <w:t>النتائج</w:t>
      </w:r>
    </w:p>
    <w:p w14:paraId="3015744C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تحليل</w:t>
      </w:r>
      <w:r>
        <w:t xml:space="preserve"> </w:t>
      </w:r>
      <w:r>
        <w:t>النتائج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السابع</w:t>
      </w:r>
      <w:r>
        <w:t xml:space="preserve">: </w:t>
      </w:r>
      <w:r>
        <w:t>التقييم</w:t>
      </w:r>
      <w:r>
        <w:t xml:space="preserve"> </w:t>
      </w:r>
      <w:r>
        <w:t>والاختبار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</w:t>
      </w:r>
      <w:r>
        <w:t>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</w:t>
      </w:r>
      <w:r>
        <w:t>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421B57EF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</w:t>
      </w:r>
      <w:r>
        <w:t>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تحليل</w:t>
      </w:r>
      <w:r>
        <w:t xml:space="preserve"> </w:t>
      </w:r>
      <w:r>
        <w:t>النتائج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</w:t>
      </w:r>
      <w:r>
        <w:t>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2E093AE0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تحليل</w:t>
      </w:r>
      <w:r>
        <w:t xml:space="preserve"> </w:t>
      </w:r>
      <w:r>
        <w:t>النتائج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33246F0E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>.</w:t>
      </w:r>
      <w:r>
        <w:t xml:space="preserve">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تحليل</w:t>
      </w:r>
      <w:r>
        <w:t xml:space="preserve"> </w:t>
      </w:r>
      <w:r>
        <w:t>النتائج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7C53119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</w:t>
      </w:r>
      <w:r>
        <w:rPr>
          <w:b/>
        </w:rPr>
        <w:t>التفسير</w:t>
      </w:r>
      <w:r>
        <w:rPr>
          <w:b/>
        </w:rPr>
        <w:t>.</w:t>
      </w:r>
    </w:p>
    <w:p w14:paraId="02F94ABA" w14:textId="77777777" w:rsidR="00707641" w:rsidRDefault="00E16433">
      <w:r>
        <w:br w:type="page"/>
      </w:r>
    </w:p>
    <w:p w14:paraId="30B46F5A" w14:textId="77777777" w:rsidR="00707641" w:rsidRDefault="00E16433">
      <w:pPr>
        <w:pStyle w:val="Heading2"/>
        <w:bidi/>
        <w:jc w:val="right"/>
      </w:pPr>
      <w:bookmarkStart w:id="118" w:name="_Toc229878944"/>
      <w:r>
        <w:rPr>
          <w:rFonts w:ascii="Arial" w:hAnsi="Arial" w:cs="Arial"/>
          <w:color w:val="102A43"/>
          <w:sz w:val="30"/>
        </w:rPr>
        <w:lastRenderedPageBreak/>
        <w:t>حدود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التقييم</w:t>
      </w:r>
      <w:bookmarkEnd w:id="118"/>
    </w:p>
    <w:p w14:paraId="1520A8DE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11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0FAF69C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التقييم</w:t>
      </w:r>
      <w:r>
        <w:rPr>
          <w:b/>
          <w:sz w:val="30"/>
        </w:rPr>
        <w:t xml:space="preserve"> </w:t>
      </w:r>
      <w:r>
        <w:rPr>
          <w:b/>
          <w:sz w:val="30"/>
        </w:rPr>
        <w:t>والاختبار</w:t>
      </w:r>
      <w:r>
        <w:rPr>
          <w:b/>
          <w:sz w:val="30"/>
        </w:rPr>
        <w:t xml:space="preserve"> - </w:t>
      </w:r>
      <w:r>
        <w:rPr>
          <w:b/>
          <w:sz w:val="30"/>
        </w:rPr>
        <w:t>حدود</w:t>
      </w:r>
      <w:r>
        <w:rPr>
          <w:b/>
          <w:sz w:val="30"/>
        </w:rPr>
        <w:t xml:space="preserve"> </w:t>
      </w:r>
      <w:r>
        <w:rPr>
          <w:b/>
          <w:sz w:val="30"/>
        </w:rPr>
        <w:t>التقييم</w:t>
      </w:r>
    </w:p>
    <w:p w14:paraId="56D38DB8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حدود</w:t>
      </w:r>
      <w:r>
        <w:t xml:space="preserve"> </w:t>
      </w:r>
      <w:r>
        <w:t>التقييم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السابع</w:t>
      </w:r>
      <w:r>
        <w:t xml:space="preserve">: </w:t>
      </w:r>
      <w:r>
        <w:t>التقييم</w:t>
      </w:r>
      <w:r>
        <w:t xml:space="preserve"> </w:t>
      </w:r>
      <w:r>
        <w:t>والاخت</w:t>
      </w:r>
      <w:r>
        <w:t>بار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0CF0BDE3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>Transaction</w:t>
      </w:r>
      <w:r>
        <w:t xml:space="preserve">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حدود</w:t>
      </w:r>
      <w:r>
        <w:t xml:space="preserve"> </w:t>
      </w:r>
      <w:r>
        <w:t>التقييم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0AB1727A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</w:t>
      </w:r>
      <w:r>
        <w:t>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حدود</w:t>
      </w:r>
      <w:r>
        <w:t xml:space="preserve"> </w:t>
      </w:r>
      <w:r>
        <w:t>التقييم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</w:t>
      </w:r>
      <w:r>
        <w:t>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548170F6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حدود</w:t>
      </w:r>
      <w:r>
        <w:t xml:space="preserve"> </w:t>
      </w:r>
      <w:r>
        <w:t>التقييم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4D76184" w14:textId="77777777" w:rsidR="00707641" w:rsidRDefault="00E16433">
      <w:r>
        <w:br w:type="page"/>
      </w:r>
    </w:p>
    <w:p w14:paraId="55C4B7C1" w14:textId="77777777" w:rsidR="00707641" w:rsidRDefault="00E16433">
      <w:pPr>
        <w:pStyle w:val="Heading2"/>
        <w:bidi/>
        <w:jc w:val="right"/>
      </w:pPr>
      <w:bookmarkStart w:id="119" w:name="_Toc229878945"/>
      <w:r>
        <w:rPr>
          <w:rFonts w:ascii="Arial" w:hAnsi="Arial" w:cs="Arial"/>
          <w:color w:val="102A43"/>
          <w:sz w:val="30"/>
        </w:rPr>
        <w:lastRenderedPageBreak/>
        <w:t>المخاطر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المتبقية</w:t>
      </w:r>
      <w:bookmarkEnd w:id="119"/>
    </w:p>
    <w:p w14:paraId="76CA46CB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12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90AD83A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السابع</w:t>
      </w:r>
      <w:r>
        <w:rPr>
          <w:b/>
          <w:sz w:val="30"/>
        </w:rPr>
        <w:t xml:space="preserve">: </w:t>
      </w:r>
      <w:r>
        <w:rPr>
          <w:b/>
          <w:sz w:val="30"/>
        </w:rPr>
        <w:t>التقييم</w:t>
      </w:r>
      <w:r>
        <w:rPr>
          <w:b/>
          <w:sz w:val="30"/>
        </w:rPr>
        <w:t xml:space="preserve"> </w:t>
      </w:r>
      <w:r>
        <w:rPr>
          <w:b/>
          <w:sz w:val="30"/>
        </w:rPr>
        <w:t>والاختبار</w:t>
      </w:r>
      <w:r>
        <w:rPr>
          <w:b/>
          <w:sz w:val="30"/>
        </w:rPr>
        <w:t xml:space="preserve"> - </w:t>
      </w:r>
      <w:r>
        <w:rPr>
          <w:b/>
          <w:sz w:val="30"/>
        </w:rPr>
        <w:t>المخاطر</w:t>
      </w:r>
      <w:r>
        <w:rPr>
          <w:b/>
          <w:sz w:val="30"/>
        </w:rPr>
        <w:t xml:space="preserve"> </w:t>
      </w:r>
      <w:r>
        <w:rPr>
          <w:b/>
          <w:sz w:val="30"/>
        </w:rPr>
        <w:t>المتبقية</w:t>
      </w:r>
    </w:p>
    <w:p w14:paraId="4015F3ED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المخاطر</w:t>
      </w:r>
      <w:r>
        <w:t xml:space="preserve"> </w:t>
      </w:r>
      <w:r>
        <w:t>المتبقية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السابع</w:t>
      </w:r>
      <w:r>
        <w:t xml:space="preserve">: </w:t>
      </w:r>
      <w:r>
        <w:t>التقييم</w:t>
      </w:r>
      <w:r>
        <w:t xml:space="preserve"> </w:t>
      </w:r>
      <w:r>
        <w:t>والاختبار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</w:t>
      </w:r>
      <w:r>
        <w:t>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253B902F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المخاطر</w:t>
      </w:r>
      <w:r>
        <w:t xml:space="preserve"> </w:t>
      </w:r>
      <w:r>
        <w:t>ا</w:t>
      </w:r>
      <w:r>
        <w:t>لمتبقية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791720AE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</w:t>
      </w:r>
      <w:r>
        <w:t>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المخاطر</w:t>
      </w:r>
      <w:r>
        <w:t xml:space="preserve"> </w:t>
      </w:r>
      <w:r>
        <w:t>المتبقية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</w:t>
      </w:r>
      <w:r>
        <w:t>لة</w:t>
      </w:r>
      <w:r>
        <w:t xml:space="preserve"> </w:t>
      </w:r>
      <w:r>
        <w:t>النتائج</w:t>
      </w:r>
      <w:r>
        <w:t>.</w:t>
      </w:r>
    </w:p>
    <w:p w14:paraId="074DA99A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</w:t>
      </w:r>
      <w:r>
        <w:t xml:space="preserve">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المخاطر</w:t>
      </w:r>
      <w:r>
        <w:t xml:space="preserve"> </w:t>
      </w:r>
      <w:r>
        <w:t>المتبقية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9702C1F" w14:textId="77777777" w:rsidR="00707641" w:rsidRDefault="00E16433">
      <w:r>
        <w:br w:type="page"/>
      </w:r>
    </w:p>
    <w:p w14:paraId="6F597D6C" w14:textId="77777777" w:rsidR="00707641" w:rsidRDefault="00E16433">
      <w:pPr>
        <w:pStyle w:val="Heading1"/>
        <w:bidi/>
        <w:jc w:val="right"/>
      </w:pPr>
      <w:bookmarkStart w:id="120" w:name="_Toc229878946"/>
      <w:r>
        <w:rPr>
          <w:rFonts w:ascii="Arial" w:hAnsi="Arial" w:cs="Arial"/>
          <w:color w:val="102A43"/>
          <w:sz w:val="36"/>
        </w:rPr>
        <w:lastRenderedPageBreak/>
        <w:t>الفصل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الثامن</w:t>
      </w:r>
      <w:r>
        <w:rPr>
          <w:rFonts w:ascii="Arial" w:hAnsi="Arial" w:cs="Arial"/>
          <w:color w:val="102A43"/>
          <w:sz w:val="36"/>
        </w:rPr>
        <w:t xml:space="preserve">: </w:t>
      </w:r>
      <w:r>
        <w:rPr>
          <w:rFonts w:ascii="Arial" w:hAnsi="Arial" w:cs="Arial"/>
          <w:color w:val="102A43"/>
          <w:sz w:val="36"/>
        </w:rPr>
        <w:t>الخاتمة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والعمل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المستقبلي</w:t>
      </w:r>
      <w:bookmarkEnd w:id="120"/>
    </w:p>
    <w:p w14:paraId="572D821B" w14:textId="77777777" w:rsidR="00707641" w:rsidRDefault="00E16433">
      <w:pPr>
        <w:bidi/>
        <w:spacing w:after="120" w:line="324" w:lineRule="auto"/>
        <w:jc w:val="right"/>
      </w:pPr>
      <w:r>
        <w:t>يمهد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لمناقشة</w:t>
      </w:r>
      <w:r>
        <w:t xml:space="preserve"> 10 </w:t>
      </w:r>
      <w:r>
        <w:t>محوراً</w:t>
      </w:r>
      <w:r>
        <w:t xml:space="preserve"> </w:t>
      </w:r>
      <w:r>
        <w:t>مرتبطاً</w:t>
      </w:r>
      <w:r>
        <w:t xml:space="preserve"> </w:t>
      </w:r>
      <w:r>
        <w:t>بموضوعه</w:t>
      </w:r>
      <w:r>
        <w:t xml:space="preserve">. </w:t>
      </w:r>
      <w:r>
        <w:t>تم</w:t>
      </w:r>
      <w:r>
        <w:t xml:space="preserve"> </w:t>
      </w:r>
      <w:r>
        <w:t>تنظيم</w:t>
      </w:r>
      <w:r>
        <w:t xml:space="preserve"> </w:t>
      </w:r>
      <w:r>
        <w:t>المحاور</w:t>
      </w:r>
      <w:r>
        <w:t xml:space="preserve"> </w:t>
      </w:r>
      <w:r>
        <w:t>بحيث</w:t>
      </w:r>
      <w:r>
        <w:t xml:space="preserve"> </w:t>
      </w:r>
      <w:r>
        <w:t>ينتقل</w:t>
      </w:r>
      <w:r>
        <w:t xml:space="preserve"> </w:t>
      </w:r>
      <w:r>
        <w:t>القارئ</w:t>
      </w:r>
      <w:r>
        <w:t xml:space="preserve"> </w:t>
      </w:r>
      <w:r>
        <w:t>من</w:t>
      </w:r>
      <w:r>
        <w:t xml:space="preserve"> </w:t>
      </w:r>
      <w:r>
        <w:t>المفهوم</w:t>
      </w:r>
      <w:r>
        <w:t xml:space="preserve"> </w:t>
      </w:r>
      <w:r>
        <w:t>العام</w:t>
      </w:r>
      <w:r>
        <w:t xml:space="preserve"> </w:t>
      </w:r>
      <w:r>
        <w:t>إلى</w:t>
      </w:r>
      <w:r>
        <w:t xml:space="preserve"> </w:t>
      </w:r>
      <w:r>
        <w:t>أثره</w:t>
      </w:r>
      <w:r>
        <w:t xml:space="preserve"> </w:t>
      </w:r>
      <w:r>
        <w:t>في</w:t>
      </w:r>
      <w:r>
        <w:t xml:space="preserve"> </w:t>
      </w:r>
      <w:r>
        <w:t>مشروع</w:t>
      </w:r>
      <w:r>
        <w:t xml:space="preserve"> Automated Stock Trading Strategy Simulator</w:t>
      </w:r>
      <w:r>
        <w:t>،</w:t>
      </w:r>
      <w:r>
        <w:t xml:space="preserve"> </w:t>
      </w:r>
      <w:r>
        <w:t>ثم</w:t>
      </w:r>
      <w:r>
        <w:t xml:space="preserve"> </w:t>
      </w:r>
      <w:r>
        <w:t>إلى</w:t>
      </w:r>
      <w:r>
        <w:t xml:space="preserve"> </w:t>
      </w:r>
      <w:r>
        <w:t>القرارات</w:t>
      </w:r>
      <w:r>
        <w:t xml:space="preserve"> </w:t>
      </w:r>
      <w:r>
        <w:t>التصميمية</w:t>
      </w:r>
      <w:r>
        <w:t xml:space="preserve"> </w:t>
      </w:r>
      <w:r>
        <w:t>أو</w:t>
      </w:r>
      <w:r>
        <w:t xml:space="preserve"> </w:t>
      </w:r>
      <w:r>
        <w:t>التنفيذية</w:t>
      </w:r>
      <w:r>
        <w:t xml:space="preserve"> </w:t>
      </w:r>
      <w:r>
        <w:t>التي</w:t>
      </w:r>
      <w:r>
        <w:t xml:space="preserve"> </w:t>
      </w:r>
      <w:r>
        <w:t>يعكسها</w:t>
      </w:r>
      <w:r>
        <w:t xml:space="preserve"> </w:t>
      </w:r>
      <w:r>
        <w:t>المستودع</w:t>
      </w:r>
      <w:r>
        <w:t xml:space="preserve"> </w:t>
      </w:r>
      <w:r>
        <w:t>البرمجي</w:t>
      </w:r>
      <w:r>
        <w:t>.</w:t>
      </w:r>
    </w:p>
    <w:p w14:paraId="07E538FA" w14:textId="77777777" w:rsidR="00707641" w:rsidRDefault="00E16433">
      <w:r>
        <w:br w:type="page"/>
      </w:r>
    </w:p>
    <w:p w14:paraId="7FC78943" w14:textId="77777777" w:rsidR="00707641" w:rsidRDefault="00E16433">
      <w:pPr>
        <w:pStyle w:val="Heading2"/>
        <w:bidi/>
        <w:jc w:val="right"/>
      </w:pPr>
      <w:bookmarkStart w:id="121" w:name="_Toc229878947"/>
      <w:r>
        <w:rPr>
          <w:rFonts w:ascii="Arial" w:hAnsi="Arial" w:cs="Arial"/>
          <w:color w:val="102A43"/>
          <w:sz w:val="30"/>
        </w:rPr>
        <w:lastRenderedPageBreak/>
        <w:t>خلاصة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الإنجاز</w:t>
      </w:r>
      <w:bookmarkEnd w:id="121"/>
    </w:p>
    <w:p w14:paraId="24E9C342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36F46E74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الثامن</w:t>
      </w:r>
      <w:r>
        <w:rPr>
          <w:b/>
          <w:sz w:val="30"/>
        </w:rPr>
        <w:t xml:space="preserve">: </w:t>
      </w:r>
      <w:r>
        <w:rPr>
          <w:b/>
          <w:sz w:val="30"/>
        </w:rPr>
        <w:t>الخاتمة</w:t>
      </w:r>
      <w:r>
        <w:rPr>
          <w:b/>
          <w:sz w:val="30"/>
        </w:rPr>
        <w:t xml:space="preserve"> </w:t>
      </w:r>
      <w:r>
        <w:rPr>
          <w:b/>
          <w:sz w:val="30"/>
        </w:rPr>
        <w:t>والعمل</w:t>
      </w:r>
      <w:r>
        <w:rPr>
          <w:b/>
          <w:sz w:val="30"/>
        </w:rPr>
        <w:t xml:space="preserve"> </w:t>
      </w:r>
      <w:r>
        <w:rPr>
          <w:b/>
          <w:sz w:val="30"/>
        </w:rPr>
        <w:t>المستقبلي</w:t>
      </w:r>
      <w:r>
        <w:rPr>
          <w:b/>
          <w:sz w:val="30"/>
        </w:rPr>
        <w:t xml:space="preserve"> - </w:t>
      </w:r>
      <w:r>
        <w:rPr>
          <w:b/>
          <w:sz w:val="30"/>
        </w:rPr>
        <w:t>خلاصة</w:t>
      </w:r>
      <w:r>
        <w:rPr>
          <w:b/>
          <w:sz w:val="30"/>
        </w:rPr>
        <w:t xml:space="preserve"> </w:t>
      </w:r>
      <w:r>
        <w:rPr>
          <w:b/>
          <w:sz w:val="30"/>
        </w:rPr>
        <w:t>الإنجاز</w:t>
      </w:r>
    </w:p>
    <w:p w14:paraId="5A3E29D0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خلاصة</w:t>
      </w:r>
      <w:r>
        <w:t xml:space="preserve"> </w:t>
      </w:r>
      <w:r>
        <w:t>الإنجاز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الثامن</w:t>
      </w:r>
      <w:r>
        <w:t xml:space="preserve">: </w:t>
      </w:r>
      <w:r>
        <w:t>الخاتمة</w:t>
      </w:r>
      <w:r>
        <w:t xml:space="preserve"> </w:t>
      </w:r>
      <w:r>
        <w:t>والعمل</w:t>
      </w:r>
      <w:r>
        <w:t xml:space="preserve"> </w:t>
      </w:r>
      <w:r>
        <w:t>المستقبلي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</w:t>
      </w:r>
      <w:r>
        <w:t>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</w:t>
      </w:r>
      <w:r>
        <w:t>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DD6E9F4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خلاصة</w:t>
      </w:r>
      <w:r>
        <w:t xml:space="preserve"> </w:t>
      </w:r>
      <w:r>
        <w:t>الإنجاز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</w:t>
      </w:r>
      <w:r>
        <w:t>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58DA03DD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</w:t>
      </w:r>
      <w:r>
        <w:t>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خلاصة</w:t>
      </w:r>
      <w:r>
        <w:t xml:space="preserve"> </w:t>
      </w:r>
      <w:r>
        <w:t>الإنجاز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3ED32767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</w:t>
      </w:r>
      <w:r>
        <w:t>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</w:t>
      </w:r>
      <w:r>
        <w:t>لى</w:t>
      </w:r>
      <w:r>
        <w:t xml:space="preserve"> </w:t>
      </w:r>
      <w:r>
        <w:t>تحويل</w:t>
      </w:r>
      <w:r>
        <w:t xml:space="preserve"> «</w:t>
      </w:r>
      <w:r>
        <w:t>خلاصة</w:t>
      </w:r>
      <w:r>
        <w:t xml:space="preserve"> </w:t>
      </w:r>
      <w:r>
        <w:t>الإنجاز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59B6665" w14:textId="77777777" w:rsidR="00707641" w:rsidRDefault="00E16433">
      <w:r>
        <w:br w:type="page"/>
      </w:r>
    </w:p>
    <w:p w14:paraId="75B41192" w14:textId="77777777" w:rsidR="00707641" w:rsidRDefault="00E16433">
      <w:pPr>
        <w:pStyle w:val="Heading2"/>
        <w:bidi/>
        <w:jc w:val="right"/>
      </w:pPr>
      <w:bookmarkStart w:id="122" w:name="_Toc229878948"/>
      <w:r>
        <w:rPr>
          <w:rFonts w:ascii="Arial" w:hAnsi="Arial" w:cs="Arial"/>
          <w:color w:val="102A43"/>
          <w:sz w:val="30"/>
        </w:rPr>
        <w:lastRenderedPageBreak/>
        <w:t>الإجابة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عن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أسئلة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البحث</w:t>
      </w:r>
      <w:bookmarkEnd w:id="122"/>
    </w:p>
    <w:p w14:paraId="181308ED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2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D4A1B61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الثامن</w:t>
      </w:r>
      <w:r>
        <w:rPr>
          <w:b/>
          <w:sz w:val="30"/>
        </w:rPr>
        <w:t xml:space="preserve">: </w:t>
      </w:r>
      <w:r>
        <w:rPr>
          <w:b/>
          <w:sz w:val="30"/>
        </w:rPr>
        <w:t>الخاتمة</w:t>
      </w:r>
      <w:r>
        <w:rPr>
          <w:b/>
          <w:sz w:val="30"/>
        </w:rPr>
        <w:t xml:space="preserve"> </w:t>
      </w:r>
      <w:r>
        <w:rPr>
          <w:b/>
          <w:sz w:val="30"/>
        </w:rPr>
        <w:t>والعمل</w:t>
      </w:r>
      <w:r>
        <w:rPr>
          <w:b/>
          <w:sz w:val="30"/>
        </w:rPr>
        <w:t xml:space="preserve"> </w:t>
      </w:r>
      <w:r>
        <w:rPr>
          <w:b/>
          <w:sz w:val="30"/>
        </w:rPr>
        <w:t>المستقبلي</w:t>
      </w:r>
      <w:r>
        <w:rPr>
          <w:b/>
          <w:sz w:val="30"/>
        </w:rPr>
        <w:t xml:space="preserve"> -</w:t>
      </w:r>
      <w:r>
        <w:rPr>
          <w:b/>
          <w:sz w:val="30"/>
        </w:rPr>
        <w:t xml:space="preserve"> </w:t>
      </w:r>
      <w:r>
        <w:rPr>
          <w:b/>
          <w:sz w:val="30"/>
        </w:rPr>
        <w:t>الإجابة</w:t>
      </w:r>
      <w:r>
        <w:rPr>
          <w:b/>
          <w:sz w:val="30"/>
        </w:rPr>
        <w:t xml:space="preserve"> </w:t>
      </w:r>
      <w:r>
        <w:rPr>
          <w:b/>
          <w:sz w:val="30"/>
        </w:rPr>
        <w:t>عن</w:t>
      </w:r>
      <w:r>
        <w:rPr>
          <w:b/>
          <w:sz w:val="30"/>
        </w:rPr>
        <w:t xml:space="preserve"> </w:t>
      </w:r>
      <w:r>
        <w:rPr>
          <w:b/>
          <w:sz w:val="30"/>
        </w:rPr>
        <w:t>أسئلة</w:t>
      </w:r>
      <w:r>
        <w:rPr>
          <w:b/>
          <w:sz w:val="30"/>
        </w:rPr>
        <w:t xml:space="preserve"> </w:t>
      </w:r>
      <w:r>
        <w:rPr>
          <w:b/>
          <w:sz w:val="30"/>
        </w:rPr>
        <w:t>البحث</w:t>
      </w:r>
    </w:p>
    <w:p w14:paraId="0F092352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الإجابة</w:t>
      </w:r>
      <w:r>
        <w:t xml:space="preserve"> </w:t>
      </w:r>
      <w:r>
        <w:t>عن</w:t>
      </w:r>
      <w:r>
        <w:t xml:space="preserve"> </w:t>
      </w:r>
      <w:r>
        <w:t>أسئلة</w:t>
      </w:r>
      <w:r>
        <w:t xml:space="preserve"> </w:t>
      </w:r>
      <w:r>
        <w:t>البحث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الثامن</w:t>
      </w:r>
      <w:r>
        <w:t xml:space="preserve">: </w:t>
      </w:r>
      <w:r>
        <w:t>الخاتمة</w:t>
      </w:r>
      <w:r>
        <w:t xml:space="preserve"> </w:t>
      </w:r>
      <w:r>
        <w:t>والعمل</w:t>
      </w:r>
      <w:r>
        <w:t xml:space="preserve"> </w:t>
      </w:r>
      <w:r>
        <w:t>المستقبلي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</w:t>
      </w:r>
      <w:r>
        <w:t>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6C9CB46A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</w:t>
      </w:r>
      <w:r>
        <w:t>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الإجابة</w:t>
      </w:r>
      <w:r>
        <w:t xml:space="preserve"> </w:t>
      </w:r>
      <w:r>
        <w:t>عن</w:t>
      </w:r>
      <w:r>
        <w:t xml:space="preserve"> </w:t>
      </w:r>
      <w:r>
        <w:t>أسئلة</w:t>
      </w:r>
      <w:r>
        <w:t xml:space="preserve"> </w:t>
      </w:r>
      <w:r>
        <w:t>البحث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</w:t>
      </w:r>
      <w:r>
        <w:t>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52C2261E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الإجابة</w:t>
      </w:r>
      <w:r>
        <w:t xml:space="preserve"> </w:t>
      </w:r>
      <w:r>
        <w:t>عن</w:t>
      </w:r>
      <w:r>
        <w:t xml:space="preserve"> </w:t>
      </w:r>
      <w:r>
        <w:t>أسئلة</w:t>
      </w:r>
      <w:r>
        <w:t xml:space="preserve"> </w:t>
      </w:r>
      <w:r>
        <w:t>البحث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D3D1E0B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</w:t>
      </w:r>
      <w:r>
        <w:t>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الإجابة</w:t>
      </w:r>
      <w:r>
        <w:t xml:space="preserve"> </w:t>
      </w:r>
      <w:r>
        <w:t>عن</w:t>
      </w:r>
      <w:r>
        <w:t xml:space="preserve"> </w:t>
      </w:r>
      <w:r>
        <w:t>أسئلة</w:t>
      </w:r>
      <w:r>
        <w:t xml:space="preserve"> </w:t>
      </w:r>
      <w:r>
        <w:t>البحث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2CB68156" w14:textId="77777777" w:rsidR="00707641" w:rsidRDefault="00E16433">
      <w:r>
        <w:br w:type="page"/>
      </w:r>
    </w:p>
    <w:p w14:paraId="708C8519" w14:textId="77777777" w:rsidR="00707641" w:rsidRDefault="00E16433">
      <w:pPr>
        <w:pStyle w:val="Heading2"/>
        <w:bidi/>
        <w:jc w:val="right"/>
      </w:pPr>
      <w:bookmarkStart w:id="123" w:name="_Toc229878949"/>
      <w:r>
        <w:rPr>
          <w:rFonts w:ascii="Arial" w:hAnsi="Arial" w:cs="Arial"/>
          <w:color w:val="102A43"/>
          <w:sz w:val="30"/>
        </w:rPr>
        <w:lastRenderedPageBreak/>
        <w:t>قيمة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المشروع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التعليمية</w:t>
      </w:r>
      <w:bookmarkEnd w:id="123"/>
    </w:p>
    <w:p w14:paraId="59DB0D83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3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3A23720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الثامن</w:t>
      </w:r>
      <w:r>
        <w:rPr>
          <w:b/>
          <w:sz w:val="30"/>
        </w:rPr>
        <w:t xml:space="preserve">: </w:t>
      </w:r>
      <w:r>
        <w:rPr>
          <w:b/>
          <w:sz w:val="30"/>
        </w:rPr>
        <w:t>الخاتمة</w:t>
      </w:r>
      <w:r>
        <w:rPr>
          <w:b/>
          <w:sz w:val="30"/>
        </w:rPr>
        <w:t xml:space="preserve"> </w:t>
      </w:r>
      <w:r>
        <w:rPr>
          <w:b/>
          <w:sz w:val="30"/>
        </w:rPr>
        <w:t>والعمل</w:t>
      </w:r>
      <w:r>
        <w:rPr>
          <w:b/>
          <w:sz w:val="30"/>
        </w:rPr>
        <w:t xml:space="preserve"> </w:t>
      </w:r>
      <w:r>
        <w:rPr>
          <w:b/>
          <w:sz w:val="30"/>
        </w:rPr>
        <w:t>المستقبلي</w:t>
      </w:r>
      <w:r>
        <w:rPr>
          <w:b/>
          <w:sz w:val="30"/>
        </w:rPr>
        <w:t xml:space="preserve"> - </w:t>
      </w:r>
      <w:r>
        <w:rPr>
          <w:b/>
          <w:sz w:val="30"/>
        </w:rPr>
        <w:t>قيمة</w:t>
      </w:r>
      <w:r>
        <w:rPr>
          <w:b/>
          <w:sz w:val="30"/>
        </w:rPr>
        <w:t xml:space="preserve"> </w:t>
      </w:r>
      <w:r>
        <w:rPr>
          <w:b/>
          <w:sz w:val="30"/>
        </w:rPr>
        <w:t>المشروع</w:t>
      </w:r>
      <w:r>
        <w:rPr>
          <w:b/>
          <w:sz w:val="30"/>
        </w:rPr>
        <w:t xml:space="preserve"> </w:t>
      </w:r>
      <w:r>
        <w:rPr>
          <w:b/>
          <w:sz w:val="30"/>
        </w:rPr>
        <w:t>التعليمية</w:t>
      </w:r>
    </w:p>
    <w:p w14:paraId="4129ACFA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قيمة</w:t>
      </w:r>
      <w:r>
        <w:t xml:space="preserve"> </w:t>
      </w:r>
      <w:r>
        <w:t>المشروع</w:t>
      </w:r>
      <w:r>
        <w:t xml:space="preserve"> </w:t>
      </w:r>
      <w:r>
        <w:t>التعليمية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الثامن</w:t>
      </w:r>
      <w:r>
        <w:t xml:space="preserve">: </w:t>
      </w:r>
      <w:r>
        <w:t>الخاتمة</w:t>
      </w:r>
      <w:r>
        <w:t xml:space="preserve"> </w:t>
      </w:r>
      <w:r>
        <w:t>والعمل</w:t>
      </w:r>
      <w:r>
        <w:t xml:space="preserve"> </w:t>
      </w:r>
      <w:r>
        <w:t>المستقبلي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</w:t>
      </w:r>
      <w:r>
        <w:t>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</w:t>
      </w:r>
      <w:r>
        <w:t>ر</w:t>
      </w:r>
      <w:r>
        <w:t xml:space="preserve"> </w:t>
      </w:r>
      <w:r>
        <w:t>المعاملات</w:t>
      </w:r>
      <w:r>
        <w:t>.</w:t>
      </w:r>
    </w:p>
    <w:p w14:paraId="76DDD14D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</w:t>
      </w:r>
      <w:r>
        <w:t xml:space="preserve">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قيمة</w:t>
      </w:r>
      <w:r>
        <w:t xml:space="preserve"> </w:t>
      </w:r>
      <w:r>
        <w:t>المشروع</w:t>
      </w:r>
      <w:r>
        <w:t xml:space="preserve"> </w:t>
      </w:r>
      <w:r>
        <w:t>التعليمية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6B3790D" w14:textId="77777777" w:rsidR="00707641" w:rsidRDefault="00E16433">
      <w:pPr>
        <w:bidi/>
        <w:spacing w:after="120" w:line="324" w:lineRule="auto"/>
        <w:jc w:val="right"/>
      </w:pPr>
      <w:r>
        <w:t>ي</w:t>
      </w:r>
      <w:r>
        <w:t>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</w:t>
      </w:r>
      <w:r>
        <w:t>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قيمة</w:t>
      </w:r>
      <w:r>
        <w:t xml:space="preserve"> </w:t>
      </w:r>
      <w:r>
        <w:t>المشروع</w:t>
      </w:r>
      <w:r>
        <w:t xml:space="preserve"> </w:t>
      </w:r>
      <w:r>
        <w:t>التعليمية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E37A7CA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</w:t>
      </w:r>
      <w:r>
        <w:t xml:space="preserve">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قيمة</w:t>
      </w:r>
      <w:r>
        <w:t xml:space="preserve"> </w:t>
      </w:r>
      <w:r>
        <w:t>المشروع</w:t>
      </w:r>
      <w:r>
        <w:t xml:space="preserve"> </w:t>
      </w:r>
      <w:r>
        <w:t>التعل</w:t>
      </w:r>
      <w:r>
        <w:t>يمية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582CAF79" w14:textId="77777777" w:rsidR="00707641" w:rsidRDefault="00E16433">
      <w:r>
        <w:br w:type="page"/>
      </w:r>
    </w:p>
    <w:p w14:paraId="45548C8C" w14:textId="77777777" w:rsidR="00707641" w:rsidRDefault="00E16433">
      <w:pPr>
        <w:pStyle w:val="Heading2"/>
        <w:bidi/>
        <w:jc w:val="right"/>
      </w:pPr>
      <w:bookmarkStart w:id="124" w:name="_Toc229878950"/>
      <w:r>
        <w:rPr>
          <w:rFonts w:ascii="Arial" w:hAnsi="Arial" w:cs="Arial"/>
          <w:color w:val="102A43"/>
          <w:sz w:val="30"/>
        </w:rPr>
        <w:lastRenderedPageBreak/>
        <w:t>القيود</w:t>
      </w:r>
      <w:bookmarkEnd w:id="124"/>
    </w:p>
    <w:p w14:paraId="57A0BDA9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4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C98DE53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الثامن</w:t>
      </w:r>
      <w:r>
        <w:rPr>
          <w:b/>
          <w:sz w:val="30"/>
        </w:rPr>
        <w:t xml:space="preserve">: </w:t>
      </w:r>
      <w:r>
        <w:rPr>
          <w:b/>
          <w:sz w:val="30"/>
        </w:rPr>
        <w:t>الخاتمة</w:t>
      </w:r>
      <w:r>
        <w:rPr>
          <w:b/>
          <w:sz w:val="30"/>
        </w:rPr>
        <w:t xml:space="preserve"> </w:t>
      </w:r>
      <w:r>
        <w:rPr>
          <w:b/>
          <w:sz w:val="30"/>
        </w:rPr>
        <w:t>والعمل</w:t>
      </w:r>
      <w:r>
        <w:rPr>
          <w:b/>
          <w:sz w:val="30"/>
        </w:rPr>
        <w:t xml:space="preserve"> </w:t>
      </w:r>
      <w:r>
        <w:rPr>
          <w:b/>
          <w:sz w:val="30"/>
        </w:rPr>
        <w:t>المستقبلي</w:t>
      </w:r>
      <w:r>
        <w:rPr>
          <w:b/>
          <w:sz w:val="30"/>
        </w:rPr>
        <w:t xml:space="preserve"> - </w:t>
      </w:r>
      <w:r>
        <w:rPr>
          <w:b/>
          <w:sz w:val="30"/>
        </w:rPr>
        <w:t>القيود</w:t>
      </w:r>
    </w:p>
    <w:p w14:paraId="1F95FF81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</w:t>
      </w:r>
      <w:r>
        <w:t>«</w:t>
      </w:r>
      <w:r>
        <w:t>القيود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الثامن</w:t>
      </w:r>
      <w:r>
        <w:t xml:space="preserve">: </w:t>
      </w:r>
      <w:r>
        <w:t>الخاتمة</w:t>
      </w:r>
      <w:r>
        <w:t xml:space="preserve"> </w:t>
      </w:r>
      <w:r>
        <w:t>والعمل</w:t>
      </w:r>
      <w:r>
        <w:t xml:space="preserve"> </w:t>
      </w:r>
      <w:r>
        <w:t>المستقبلي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5877BA2C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</w:t>
      </w:r>
      <w:r>
        <w:t>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</w:t>
      </w:r>
      <w:r>
        <w:t>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القيود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042E20AD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</w:t>
      </w:r>
      <w:r>
        <w:t>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القيو</w:t>
      </w:r>
      <w:r>
        <w:t>د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8A83588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</w:t>
      </w:r>
      <w:r>
        <w:t>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القيود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681A9472" w14:textId="77777777" w:rsidR="00707641" w:rsidRDefault="00E16433">
      <w:r>
        <w:br w:type="page"/>
      </w:r>
    </w:p>
    <w:p w14:paraId="5EBDC4EF" w14:textId="77777777" w:rsidR="00707641" w:rsidRDefault="00E16433">
      <w:pPr>
        <w:pStyle w:val="Heading2"/>
        <w:bidi/>
        <w:jc w:val="right"/>
      </w:pPr>
      <w:bookmarkStart w:id="125" w:name="_Toc229878951"/>
      <w:r>
        <w:rPr>
          <w:rFonts w:ascii="Arial" w:hAnsi="Arial" w:cs="Arial"/>
          <w:color w:val="102A43"/>
          <w:sz w:val="30"/>
        </w:rPr>
        <w:lastRenderedPageBreak/>
        <w:t>العمل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المستقبلي</w:t>
      </w:r>
      <w:bookmarkEnd w:id="125"/>
    </w:p>
    <w:p w14:paraId="3138F7C4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5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185E61A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الثامن</w:t>
      </w:r>
      <w:r>
        <w:rPr>
          <w:b/>
          <w:sz w:val="30"/>
        </w:rPr>
        <w:t xml:space="preserve">: </w:t>
      </w:r>
      <w:r>
        <w:rPr>
          <w:b/>
          <w:sz w:val="30"/>
        </w:rPr>
        <w:t>الخاتمة</w:t>
      </w:r>
      <w:r>
        <w:rPr>
          <w:b/>
          <w:sz w:val="30"/>
        </w:rPr>
        <w:t xml:space="preserve"> </w:t>
      </w:r>
      <w:r>
        <w:rPr>
          <w:b/>
          <w:sz w:val="30"/>
        </w:rPr>
        <w:t>والعمل</w:t>
      </w:r>
      <w:r>
        <w:rPr>
          <w:b/>
          <w:sz w:val="30"/>
        </w:rPr>
        <w:t xml:space="preserve"> </w:t>
      </w:r>
      <w:r>
        <w:rPr>
          <w:b/>
          <w:sz w:val="30"/>
        </w:rPr>
        <w:t>المستقبلي</w:t>
      </w:r>
      <w:r>
        <w:rPr>
          <w:b/>
          <w:sz w:val="30"/>
        </w:rPr>
        <w:t xml:space="preserve"> - </w:t>
      </w:r>
      <w:r>
        <w:rPr>
          <w:b/>
          <w:sz w:val="30"/>
        </w:rPr>
        <w:t>العمل</w:t>
      </w:r>
      <w:r>
        <w:rPr>
          <w:b/>
          <w:sz w:val="30"/>
        </w:rPr>
        <w:t xml:space="preserve"> </w:t>
      </w:r>
      <w:r>
        <w:rPr>
          <w:b/>
          <w:sz w:val="30"/>
        </w:rPr>
        <w:t>المستقبلي</w:t>
      </w:r>
    </w:p>
    <w:p w14:paraId="38D973B9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العمل</w:t>
      </w:r>
      <w:r>
        <w:t xml:space="preserve"> </w:t>
      </w:r>
      <w:r>
        <w:t>المستقبلي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الثامن</w:t>
      </w:r>
      <w:r>
        <w:t xml:space="preserve">: </w:t>
      </w:r>
      <w:r>
        <w:t>الخاتمة</w:t>
      </w:r>
      <w:r>
        <w:t xml:space="preserve"> </w:t>
      </w:r>
      <w:r>
        <w:t>والعمل</w:t>
      </w:r>
      <w:r>
        <w:t xml:space="preserve"> </w:t>
      </w:r>
      <w:r>
        <w:t>المستقبلي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</w:t>
      </w:r>
      <w:r>
        <w:t>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</w:t>
      </w:r>
      <w:r>
        <w:t>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093958DA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</w:t>
      </w:r>
      <w:r>
        <w:t>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العمل</w:t>
      </w:r>
      <w:r>
        <w:t xml:space="preserve"> </w:t>
      </w:r>
      <w:r>
        <w:t>المستقبلي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78125219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</w:t>
      </w:r>
      <w:r>
        <w:t>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العمل</w:t>
      </w:r>
      <w:r>
        <w:t xml:space="preserve"> </w:t>
      </w:r>
      <w:r>
        <w:t>المستقبلي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</w:t>
      </w:r>
      <w:r>
        <w:t>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1E47E0B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العمل</w:t>
      </w:r>
      <w:r>
        <w:t xml:space="preserve"> </w:t>
      </w:r>
      <w:r>
        <w:t>المستقبلي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65C45AAA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38D7108A" w14:textId="77777777" w:rsidR="00707641" w:rsidRDefault="00E16433">
      <w:r>
        <w:br w:type="page"/>
      </w:r>
    </w:p>
    <w:p w14:paraId="2DA23D60" w14:textId="77777777" w:rsidR="00707641" w:rsidRDefault="00E16433">
      <w:pPr>
        <w:pStyle w:val="Heading2"/>
        <w:bidi/>
        <w:jc w:val="right"/>
      </w:pPr>
      <w:bookmarkStart w:id="126" w:name="_Toc229878952"/>
      <w:r>
        <w:rPr>
          <w:rFonts w:ascii="Arial" w:hAnsi="Arial" w:cs="Arial"/>
          <w:color w:val="102A43"/>
          <w:sz w:val="30"/>
        </w:rPr>
        <w:lastRenderedPageBreak/>
        <w:t>إضافة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استراتيجيات</w:t>
      </w:r>
      <w:bookmarkEnd w:id="126"/>
    </w:p>
    <w:p w14:paraId="44194B0A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6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19609D32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الثامن</w:t>
      </w:r>
      <w:r>
        <w:rPr>
          <w:b/>
          <w:sz w:val="30"/>
        </w:rPr>
        <w:t xml:space="preserve">: </w:t>
      </w:r>
      <w:r>
        <w:rPr>
          <w:b/>
          <w:sz w:val="30"/>
        </w:rPr>
        <w:t>الخاتمة</w:t>
      </w:r>
      <w:r>
        <w:rPr>
          <w:b/>
          <w:sz w:val="30"/>
        </w:rPr>
        <w:t xml:space="preserve"> </w:t>
      </w:r>
      <w:r>
        <w:rPr>
          <w:b/>
          <w:sz w:val="30"/>
        </w:rPr>
        <w:t>والعمل</w:t>
      </w:r>
      <w:r>
        <w:rPr>
          <w:b/>
          <w:sz w:val="30"/>
        </w:rPr>
        <w:t xml:space="preserve"> </w:t>
      </w:r>
      <w:r>
        <w:rPr>
          <w:b/>
          <w:sz w:val="30"/>
        </w:rPr>
        <w:t>المس</w:t>
      </w:r>
      <w:r>
        <w:rPr>
          <w:b/>
          <w:sz w:val="30"/>
        </w:rPr>
        <w:t>تقبلي</w:t>
      </w:r>
      <w:r>
        <w:rPr>
          <w:b/>
          <w:sz w:val="30"/>
        </w:rPr>
        <w:t xml:space="preserve"> - </w:t>
      </w:r>
      <w:r>
        <w:rPr>
          <w:b/>
          <w:sz w:val="30"/>
        </w:rPr>
        <w:t>إضافة</w:t>
      </w:r>
      <w:r>
        <w:rPr>
          <w:b/>
          <w:sz w:val="30"/>
        </w:rPr>
        <w:t xml:space="preserve"> </w:t>
      </w:r>
      <w:r>
        <w:rPr>
          <w:b/>
          <w:sz w:val="30"/>
        </w:rPr>
        <w:t>استراتيجيات</w:t>
      </w:r>
    </w:p>
    <w:p w14:paraId="2A7B437C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إضافة</w:t>
      </w:r>
      <w:r>
        <w:t xml:space="preserve"> </w:t>
      </w:r>
      <w:r>
        <w:t>استراتيجيات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الثامن</w:t>
      </w:r>
      <w:r>
        <w:t xml:space="preserve">: </w:t>
      </w:r>
      <w:r>
        <w:t>الخاتمة</w:t>
      </w:r>
      <w:r>
        <w:t xml:space="preserve"> </w:t>
      </w:r>
      <w:r>
        <w:t>والعمل</w:t>
      </w:r>
      <w:r>
        <w:t xml:space="preserve"> </w:t>
      </w:r>
      <w:r>
        <w:t>المستقبلي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</w:t>
      </w:r>
      <w:r>
        <w:t>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55D8A7FD" w14:textId="77777777" w:rsidR="00707641" w:rsidRDefault="00E16433">
      <w:pPr>
        <w:bidi/>
        <w:spacing w:after="120" w:line="324" w:lineRule="auto"/>
        <w:jc w:val="right"/>
      </w:pPr>
      <w:r>
        <w:t>م</w:t>
      </w:r>
      <w:r>
        <w:t>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</w:t>
      </w:r>
      <w:r>
        <w:t>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إضافة</w:t>
      </w:r>
      <w:r>
        <w:t xml:space="preserve"> </w:t>
      </w:r>
      <w:r>
        <w:t>استراتيجيات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73B17ABC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</w:t>
      </w:r>
      <w:r>
        <w:t>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إضافة</w:t>
      </w:r>
      <w:r>
        <w:t xml:space="preserve"> </w:t>
      </w:r>
      <w:r>
        <w:t>استراتيجيات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ABE78BA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</w:t>
      </w:r>
      <w:r>
        <w:t xml:space="preserve">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إضافة</w:t>
      </w:r>
      <w:r>
        <w:t xml:space="preserve"> </w:t>
      </w:r>
      <w:r>
        <w:t>استرا</w:t>
      </w:r>
      <w:r>
        <w:t>تيجيات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782A7047" w14:textId="77777777" w:rsidR="00707641" w:rsidRDefault="00E16433">
      <w:r>
        <w:br w:type="page"/>
      </w:r>
    </w:p>
    <w:p w14:paraId="0F22459D" w14:textId="77777777" w:rsidR="00707641" w:rsidRDefault="00E16433">
      <w:pPr>
        <w:pStyle w:val="Heading2"/>
        <w:bidi/>
        <w:jc w:val="right"/>
      </w:pPr>
      <w:bookmarkStart w:id="127" w:name="_Toc229878953"/>
      <w:r>
        <w:rPr>
          <w:rFonts w:ascii="Arial" w:hAnsi="Arial" w:cs="Arial"/>
          <w:color w:val="102A43"/>
          <w:sz w:val="30"/>
        </w:rPr>
        <w:lastRenderedPageBreak/>
        <w:t>تحسين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نمذجة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السوق</w:t>
      </w:r>
      <w:bookmarkEnd w:id="127"/>
    </w:p>
    <w:p w14:paraId="30D54837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7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014037F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الثامن</w:t>
      </w:r>
      <w:r>
        <w:rPr>
          <w:b/>
          <w:sz w:val="30"/>
        </w:rPr>
        <w:t xml:space="preserve">: </w:t>
      </w:r>
      <w:r>
        <w:rPr>
          <w:b/>
          <w:sz w:val="30"/>
        </w:rPr>
        <w:t>الخاتمة</w:t>
      </w:r>
      <w:r>
        <w:rPr>
          <w:b/>
          <w:sz w:val="30"/>
        </w:rPr>
        <w:t xml:space="preserve"> </w:t>
      </w:r>
      <w:r>
        <w:rPr>
          <w:b/>
          <w:sz w:val="30"/>
        </w:rPr>
        <w:t>والعمل</w:t>
      </w:r>
      <w:r>
        <w:rPr>
          <w:b/>
          <w:sz w:val="30"/>
        </w:rPr>
        <w:t xml:space="preserve"> </w:t>
      </w:r>
      <w:r>
        <w:rPr>
          <w:b/>
          <w:sz w:val="30"/>
        </w:rPr>
        <w:t>المستقبلي</w:t>
      </w:r>
      <w:r>
        <w:rPr>
          <w:b/>
          <w:sz w:val="30"/>
        </w:rPr>
        <w:t xml:space="preserve"> - </w:t>
      </w:r>
      <w:r>
        <w:rPr>
          <w:b/>
          <w:sz w:val="30"/>
        </w:rPr>
        <w:t>تحسين</w:t>
      </w:r>
      <w:r>
        <w:rPr>
          <w:b/>
          <w:sz w:val="30"/>
        </w:rPr>
        <w:t xml:space="preserve"> </w:t>
      </w:r>
      <w:r>
        <w:rPr>
          <w:b/>
          <w:sz w:val="30"/>
        </w:rPr>
        <w:t>نمذجة</w:t>
      </w:r>
      <w:r>
        <w:rPr>
          <w:b/>
          <w:sz w:val="30"/>
        </w:rPr>
        <w:t xml:space="preserve"> </w:t>
      </w:r>
      <w:r>
        <w:rPr>
          <w:b/>
          <w:sz w:val="30"/>
        </w:rPr>
        <w:t>السوق</w:t>
      </w:r>
    </w:p>
    <w:p w14:paraId="17AF5A8B" w14:textId="77777777" w:rsidR="00707641" w:rsidRDefault="00E16433">
      <w:pPr>
        <w:bidi/>
        <w:spacing w:after="120" w:line="324" w:lineRule="auto"/>
        <w:jc w:val="right"/>
      </w:pPr>
      <w:r>
        <w:t>يتن</w:t>
      </w:r>
      <w:r>
        <w:t>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تحسين</w:t>
      </w:r>
      <w:r>
        <w:t xml:space="preserve"> </w:t>
      </w:r>
      <w:r>
        <w:t>نمذجة</w:t>
      </w:r>
      <w:r>
        <w:t xml:space="preserve"> </w:t>
      </w:r>
      <w:r>
        <w:t>السوق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الثامن</w:t>
      </w:r>
      <w:r>
        <w:t xml:space="preserve">: </w:t>
      </w:r>
      <w:r>
        <w:t>الخاتمة</w:t>
      </w:r>
      <w:r>
        <w:t xml:space="preserve"> </w:t>
      </w:r>
      <w:r>
        <w:t>والعمل</w:t>
      </w:r>
      <w:r>
        <w:t xml:space="preserve"> </w:t>
      </w:r>
      <w:r>
        <w:t>المستقبلي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</w:t>
      </w:r>
      <w:r>
        <w:t>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D31443D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</w:t>
      </w:r>
      <w:r>
        <w:t>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</w:t>
      </w:r>
      <w:r>
        <w:t>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تحسين</w:t>
      </w:r>
      <w:r>
        <w:t xml:space="preserve"> </w:t>
      </w:r>
      <w:r>
        <w:t>نمذجة</w:t>
      </w:r>
      <w:r>
        <w:t xml:space="preserve"> </w:t>
      </w:r>
      <w:r>
        <w:t>السوق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2613B0EA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</w:t>
      </w:r>
      <w:r>
        <w:t>قييم</w:t>
      </w:r>
      <w:r>
        <w:t xml:space="preserve"> «</w:t>
      </w:r>
      <w:r>
        <w:t>تحسين</w:t>
      </w:r>
      <w:r>
        <w:t xml:space="preserve"> </w:t>
      </w:r>
      <w:r>
        <w:t>نمذجة</w:t>
      </w:r>
      <w:r>
        <w:t xml:space="preserve"> </w:t>
      </w:r>
      <w:r>
        <w:t>السوق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5C76CD95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</w:t>
      </w:r>
      <w:r>
        <w:t>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تحسين</w:t>
      </w:r>
      <w:r>
        <w:t xml:space="preserve"> </w:t>
      </w:r>
      <w:r>
        <w:t>نمذجة</w:t>
      </w:r>
      <w:r>
        <w:t xml:space="preserve"> </w:t>
      </w:r>
      <w:r>
        <w:t>السوق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54B9BF65" w14:textId="77777777" w:rsidR="00707641" w:rsidRDefault="00E16433">
      <w:r>
        <w:br w:type="page"/>
      </w:r>
    </w:p>
    <w:p w14:paraId="74F05F9A" w14:textId="77777777" w:rsidR="00707641" w:rsidRDefault="00E16433">
      <w:pPr>
        <w:pStyle w:val="Heading2"/>
        <w:bidi/>
        <w:jc w:val="right"/>
      </w:pPr>
      <w:bookmarkStart w:id="128" w:name="_Toc229878954"/>
      <w:r>
        <w:rPr>
          <w:rFonts w:ascii="Arial" w:hAnsi="Arial" w:cs="Arial"/>
          <w:color w:val="102A43"/>
          <w:sz w:val="30"/>
        </w:rPr>
        <w:lastRenderedPageBreak/>
        <w:t>توسيع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الاختبارات</w:t>
      </w:r>
      <w:bookmarkEnd w:id="128"/>
    </w:p>
    <w:p w14:paraId="449095F3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8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79D5609E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الثامن</w:t>
      </w:r>
      <w:r>
        <w:rPr>
          <w:b/>
          <w:sz w:val="30"/>
        </w:rPr>
        <w:t xml:space="preserve">: </w:t>
      </w:r>
      <w:r>
        <w:rPr>
          <w:b/>
          <w:sz w:val="30"/>
        </w:rPr>
        <w:t>الخاتمة</w:t>
      </w:r>
      <w:r>
        <w:rPr>
          <w:b/>
          <w:sz w:val="30"/>
        </w:rPr>
        <w:t xml:space="preserve"> </w:t>
      </w:r>
      <w:r>
        <w:rPr>
          <w:b/>
          <w:sz w:val="30"/>
        </w:rPr>
        <w:t>والعمل</w:t>
      </w:r>
      <w:r>
        <w:rPr>
          <w:b/>
          <w:sz w:val="30"/>
        </w:rPr>
        <w:t xml:space="preserve"> </w:t>
      </w:r>
      <w:r>
        <w:rPr>
          <w:b/>
          <w:sz w:val="30"/>
        </w:rPr>
        <w:t>المستقبلي</w:t>
      </w:r>
      <w:r>
        <w:rPr>
          <w:b/>
          <w:sz w:val="30"/>
        </w:rPr>
        <w:t xml:space="preserve"> - </w:t>
      </w:r>
      <w:r>
        <w:rPr>
          <w:b/>
          <w:sz w:val="30"/>
        </w:rPr>
        <w:t>توسيع</w:t>
      </w:r>
      <w:r>
        <w:rPr>
          <w:b/>
          <w:sz w:val="30"/>
        </w:rPr>
        <w:t xml:space="preserve"> </w:t>
      </w:r>
      <w:r>
        <w:rPr>
          <w:b/>
          <w:sz w:val="30"/>
        </w:rPr>
        <w:t>الاختبارات</w:t>
      </w:r>
    </w:p>
    <w:p w14:paraId="09E88955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توسيع</w:t>
      </w:r>
      <w:r>
        <w:t xml:space="preserve"> </w:t>
      </w:r>
      <w:r>
        <w:t>الاختبارات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الثامن</w:t>
      </w:r>
      <w:r>
        <w:t xml:space="preserve">: </w:t>
      </w:r>
      <w:r>
        <w:t>الخات</w:t>
      </w:r>
      <w:r>
        <w:t>مة</w:t>
      </w:r>
      <w:r>
        <w:t xml:space="preserve"> </w:t>
      </w:r>
      <w:r>
        <w:t>والعمل</w:t>
      </w:r>
      <w:r>
        <w:t xml:space="preserve"> </w:t>
      </w:r>
      <w:r>
        <w:t>المستقبلي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</w:t>
      </w:r>
      <w:r>
        <w:t>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8E94624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>market_data</w:t>
      </w:r>
      <w:r>
        <w:t xml:space="preserve">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</w:t>
      </w:r>
      <w:r>
        <w:t>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توسيع</w:t>
      </w:r>
      <w:r>
        <w:t xml:space="preserve"> </w:t>
      </w:r>
      <w:r>
        <w:t>الاختبارات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683498C2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</w:t>
      </w:r>
      <w:r>
        <w:t>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توسيع</w:t>
      </w:r>
      <w:r>
        <w:t xml:space="preserve"> </w:t>
      </w:r>
      <w:r>
        <w:t>الاختبارات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</w:t>
      </w:r>
      <w:r>
        <w:t>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44D547D5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</w:t>
      </w:r>
      <w:r>
        <w:t>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توسيع</w:t>
      </w:r>
      <w:r>
        <w:t xml:space="preserve"> </w:t>
      </w:r>
      <w:r>
        <w:t>الاختبارات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45318BCC" w14:textId="77777777" w:rsidR="00707641" w:rsidRDefault="00E16433">
      <w:r>
        <w:br w:type="page"/>
      </w:r>
    </w:p>
    <w:p w14:paraId="18CCEDA6" w14:textId="77777777" w:rsidR="00707641" w:rsidRDefault="00E16433">
      <w:pPr>
        <w:pStyle w:val="Heading2"/>
        <w:bidi/>
        <w:jc w:val="right"/>
      </w:pPr>
      <w:bookmarkStart w:id="129" w:name="_Toc229878955"/>
      <w:r>
        <w:rPr>
          <w:rFonts w:ascii="Arial" w:hAnsi="Arial" w:cs="Arial"/>
          <w:color w:val="102A43"/>
          <w:sz w:val="30"/>
        </w:rPr>
        <w:lastRenderedPageBreak/>
        <w:t>تحسين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تجربة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المستخدم</w:t>
      </w:r>
      <w:bookmarkEnd w:id="129"/>
    </w:p>
    <w:p w14:paraId="08C5B94C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9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246250BC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الثامن</w:t>
      </w:r>
      <w:r>
        <w:rPr>
          <w:b/>
          <w:sz w:val="30"/>
        </w:rPr>
        <w:t xml:space="preserve">: </w:t>
      </w:r>
      <w:r>
        <w:rPr>
          <w:b/>
          <w:sz w:val="30"/>
        </w:rPr>
        <w:t>الخاتمة</w:t>
      </w:r>
      <w:r>
        <w:rPr>
          <w:b/>
          <w:sz w:val="30"/>
        </w:rPr>
        <w:t xml:space="preserve"> </w:t>
      </w:r>
      <w:r>
        <w:rPr>
          <w:b/>
          <w:sz w:val="30"/>
        </w:rPr>
        <w:t>والعمل</w:t>
      </w:r>
      <w:r>
        <w:rPr>
          <w:b/>
          <w:sz w:val="30"/>
        </w:rPr>
        <w:t xml:space="preserve"> </w:t>
      </w:r>
      <w:r>
        <w:rPr>
          <w:b/>
          <w:sz w:val="30"/>
        </w:rPr>
        <w:t>المستقبلي</w:t>
      </w:r>
      <w:r>
        <w:rPr>
          <w:b/>
          <w:sz w:val="30"/>
        </w:rPr>
        <w:t xml:space="preserve"> - </w:t>
      </w:r>
      <w:r>
        <w:rPr>
          <w:b/>
          <w:sz w:val="30"/>
        </w:rPr>
        <w:t>تحسين</w:t>
      </w:r>
      <w:r>
        <w:rPr>
          <w:b/>
          <w:sz w:val="30"/>
        </w:rPr>
        <w:t xml:space="preserve"> </w:t>
      </w:r>
      <w:r>
        <w:rPr>
          <w:b/>
          <w:sz w:val="30"/>
        </w:rPr>
        <w:t>تجربة</w:t>
      </w:r>
      <w:r>
        <w:rPr>
          <w:b/>
          <w:sz w:val="30"/>
        </w:rPr>
        <w:t xml:space="preserve"> </w:t>
      </w:r>
      <w:r>
        <w:rPr>
          <w:b/>
          <w:sz w:val="30"/>
        </w:rPr>
        <w:t>المستخدم</w:t>
      </w:r>
    </w:p>
    <w:p w14:paraId="6ABFF1A5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تحسين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الثامن</w:t>
      </w:r>
      <w:r>
        <w:t xml:space="preserve">: </w:t>
      </w:r>
      <w:r>
        <w:t>الخاتمة</w:t>
      </w:r>
      <w:r>
        <w:t xml:space="preserve"> </w:t>
      </w:r>
      <w:r>
        <w:t>والعمل</w:t>
      </w:r>
      <w:r>
        <w:t xml:space="preserve"> </w:t>
      </w:r>
      <w:r>
        <w:t>المستقبلي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</w:t>
      </w:r>
      <w:r>
        <w:t>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60A62D5E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>Templates</w:t>
      </w:r>
      <w:r>
        <w:t xml:space="preserve">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تحسين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62275499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</w:t>
      </w:r>
      <w:r>
        <w:t>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تحسين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9E56F8A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تحسين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11F4C193" w14:textId="77777777" w:rsidR="00707641" w:rsidRDefault="00E16433">
      <w:r>
        <w:br w:type="page"/>
      </w:r>
    </w:p>
    <w:p w14:paraId="75B2DFF8" w14:textId="77777777" w:rsidR="00707641" w:rsidRDefault="00E16433">
      <w:pPr>
        <w:pStyle w:val="Heading2"/>
        <w:bidi/>
        <w:jc w:val="right"/>
      </w:pPr>
      <w:bookmarkStart w:id="130" w:name="_Toc229878956"/>
      <w:r>
        <w:rPr>
          <w:rFonts w:ascii="Arial" w:hAnsi="Arial" w:cs="Arial"/>
          <w:color w:val="102A43"/>
          <w:sz w:val="30"/>
        </w:rPr>
        <w:lastRenderedPageBreak/>
        <w:t>إمكانية</w:t>
      </w:r>
      <w:r>
        <w:rPr>
          <w:rFonts w:ascii="Arial" w:hAnsi="Arial" w:cs="Arial"/>
          <w:color w:val="102A43"/>
          <w:sz w:val="30"/>
        </w:rPr>
        <w:t xml:space="preserve"> </w:t>
      </w:r>
      <w:r>
        <w:rPr>
          <w:rFonts w:ascii="Arial" w:hAnsi="Arial" w:cs="Arial"/>
          <w:color w:val="102A43"/>
          <w:sz w:val="30"/>
        </w:rPr>
        <w:t>النشر</w:t>
      </w:r>
      <w:bookmarkEnd w:id="130"/>
    </w:p>
    <w:p w14:paraId="6A471671" w14:textId="77777777" w:rsidR="00707641" w:rsidRDefault="00E16433">
      <w:pPr>
        <w:bidi/>
        <w:spacing w:after="120" w:line="324" w:lineRule="auto"/>
        <w:jc w:val="right"/>
      </w:pPr>
      <w:r>
        <w:t>يشرح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المحور</w:t>
      </w:r>
      <w:r>
        <w:t xml:space="preserve"> </w:t>
      </w:r>
      <w:r>
        <w:t>رقم</w:t>
      </w:r>
      <w:r>
        <w:t xml:space="preserve"> 10 </w:t>
      </w:r>
      <w:r>
        <w:t>في</w:t>
      </w:r>
      <w:r>
        <w:t xml:space="preserve"> </w:t>
      </w:r>
      <w:r>
        <w:t>الفصل،</w:t>
      </w:r>
      <w:r>
        <w:t xml:space="preserve"> </w:t>
      </w:r>
      <w:r>
        <w:t>مع</w:t>
      </w:r>
      <w:r>
        <w:t xml:space="preserve"> </w:t>
      </w:r>
      <w:r>
        <w:t>ربط</w:t>
      </w:r>
      <w:r>
        <w:t xml:space="preserve"> </w:t>
      </w:r>
      <w:r>
        <w:t>المفهوم</w:t>
      </w:r>
      <w:r>
        <w:t xml:space="preserve"> </w:t>
      </w:r>
      <w:r>
        <w:t>بالت</w:t>
      </w:r>
      <w:r>
        <w:t>طبيق</w:t>
      </w:r>
      <w:r>
        <w:t xml:space="preserve"> </w:t>
      </w:r>
      <w:r>
        <w:t>العملي</w:t>
      </w:r>
      <w:r>
        <w:t xml:space="preserve"> </w:t>
      </w:r>
      <w:r>
        <w:t>وبأثره</w:t>
      </w:r>
      <w:r>
        <w:t xml:space="preserve"> </w:t>
      </w:r>
      <w:r>
        <w:t>على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</w:t>
      </w:r>
      <w:r>
        <w:t>وموثوقية</w:t>
      </w:r>
      <w:r>
        <w:t xml:space="preserve"> </w:t>
      </w:r>
      <w:r>
        <w:t>المحاكاة</w:t>
      </w:r>
      <w:r>
        <w:t>.</w:t>
      </w:r>
    </w:p>
    <w:p w14:paraId="4434D5E0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الفصل</w:t>
      </w:r>
      <w:r>
        <w:rPr>
          <w:b/>
          <w:sz w:val="30"/>
        </w:rPr>
        <w:t xml:space="preserve"> </w:t>
      </w:r>
      <w:r>
        <w:rPr>
          <w:b/>
          <w:sz w:val="30"/>
        </w:rPr>
        <w:t>الثامن</w:t>
      </w:r>
      <w:r>
        <w:rPr>
          <w:b/>
          <w:sz w:val="30"/>
        </w:rPr>
        <w:t xml:space="preserve">: </w:t>
      </w:r>
      <w:r>
        <w:rPr>
          <w:b/>
          <w:sz w:val="30"/>
        </w:rPr>
        <w:t>الخاتمة</w:t>
      </w:r>
      <w:r>
        <w:rPr>
          <w:b/>
          <w:sz w:val="30"/>
        </w:rPr>
        <w:t xml:space="preserve"> </w:t>
      </w:r>
      <w:r>
        <w:rPr>
          <w:b/>
          <w:sz w:val="30"/>
        </w:rPr>
        <w:t>والعمل</w:t>
      </w:r>
      <w:r>
        <w:rPr>
          <w:b/>
          <w:sz w:val="30"/>
        </w:rPr>
        <w:t xml:space="preserve"> </w:t>
      </w:r>
      <w:r>
        <w:rPr>
          <w:b/>
          <w:sz w:val="30"/>
        </w:rPr>
        <w:t>المستقبلي</w:t>
      </w:r>
      <w:r>
        <w:rPr>
          <w:b/>
          <w:sz w:val="30"/>
        </w:rPr>
        <w:t xml:space="preserve"> - </w:t>
      </w:r>
      <w:r>
        <w:rPr>
          <w:b/>
          <w:sz w:val="30"/>
        </w:rPr>
        <w:t>إمكانية</w:t>
      </w:r>
      <w:r>
        <w:rPr>
          <w:b/>
          <w:sz w:val="30"/>
        </w:rPr>
        <w:t xml:space="preserve"> </w:t>
      </w:r>
      <w:r>
        <w:rPr>
          <w:b/>
          <w:sz w:val="30"/>
        </w:rPr>
        <w:t>النشر</w:t>
      </w:r>
    </w:p>
    <w:p w14:paraId="39FDD0A3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إمكانية</w:t>
      </w:r>
      <w:r>
        <w:t xml:space="preserve"> </w:t>
      </w:r>
      <w:r>
        <w:t>النشر</w:t>
      </w:r>
      <w:r>
        <w:t xml:space="preserve">» </w:t>
      </w:r>
      <w:r>
        <w:t>ضمن</w:t>
      </w:r>
      <w:r>
        <w:t xml:space="preserve"> </w:t>
      </w:r>
      <w:r>
        <w:t>الفصل</w:t>
      </w:r>
      <w:r>
        <w:t xml:space="preserve"> </w:t>
      </w:r>
      <w:r>
        <w:t>الثامن</w:t>
      </w:r>
      <w:r>
        <w:t xml:space="preserve">: </w:t>
      </w:r>
      <w:r>
        <w:t>الخاتمة</w:t>
      </w:r>
      <w:r>
        <w:t xml:space="preserve"> </w:t>
      </w:r>
      <w:r>
        <w:t>والعمل</w:t>
      </w:r>
      <w:r>
        <w:t xml:space="preserve"> </w:t>
      </w:r>
      <w:r>
        <w:t>المستقبلي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</w:t>
      </w:r>
      <w:r>
        <w:t>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</w:t>
      </w:r>
      <w:r>
        <w:t>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5939C405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إمكانية</w:t>
      </w:r>
      <w:r>
        <w:t xml:space="preserve"> </w:t>
      </w:r>
      <w:r>
        <w:t>النشر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821E69C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</w:t>
      </w:r>
      <w:r>
        <w:t>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إمكانية</w:t>
      </w:r>
      <w:r>
        <w:t xml:space="preserve"> </w:t>
      </w:r>
      <w:r>
        <w:t>النشر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798ACA3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إمكانية</w:t>
      </w:r>
      <w:r>
        <w:t xml:space="preserve"> </w:t>
      </w:r>
      <w:r>
        <w:t>النشر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6723CB5E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</w:t>
      </w:r>
      <w:r>
        <w:rPr>
          <w:b/>
        </w:rPr>
        <w:t>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633DD367" w14:textId="77777777" w:rsidR="00707641" w:rsidRDefault="00E16433">
      <w:r>
        <w:br w:type="page"/>
      </w:r>
    </w:p>
    <w:p w14:paraId="55E3F2BB" w14:textId="77777777" w:rsidR="00707641" w:rsidRDefault="00E16433">
      <w:pPr>
        <w:pStyle w:val="Heading1"/>
        <w:bidi/>
        <w:jc w:val="right"/>
      </w:pPr>
      <w:bookmarkStart w:id="131" w:name="_Toc229878957"/>
      <w:r>
        <w:rPr>
          <w:rFonts w:ascii="Arial" w:hAnsi="Arial" w:cs="Arial"/>
          <w:color w:val="102A43"/>
          <w:sz w:val="36"/>
        </w:rPr>
        <w:lastRenderedPageBreak/>
        <w:t>الأشكال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ولقطات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الشاشة</w:t>
      </w:r>
      <w:bookmarkEnd w:id="131"/>
    </w:p>
    <w:p w14:paraId="24E3C162" w14:textId="77777777" w:rsidR="00707641" w:rsidRDefault="00E16433">
      <w:pPr>
        <w:bidi/>
        <w:spacing w:after="120" w:line="324" w:lineRule="auto"/>
        <w:jc w:val="right"/>
      </w:pPr>
      <w:r>
        <w:t>تعرض</w:t>
      </w:r>
      <w:r>
        <w:t xml:space="preserve"> </w:t>
      </w:r>
      <w:r>
        <w:t>الأشكال</w:t>
      </w:r>
      <w:r>
        <w:t xml:space="preserve"> </w:t>
      </w:r>
      <w:r>
        <w:t>التالية</w:t>
      </w:r>
      <w:r>
        <w:t xml:space="preserve"> </w:t>
      </w:r>
      <w:r>
        <w:t>لقطات</w:t>
      </w:r>
      <w:r>
        <w:t xml:space="preserve"> </w:t>
      </w:r>
      <w:r>
        <w:t>حقيقية</w:t>
      </w:r>
      <w:r>
        <w:t xml:space="preserve"> </w:t>
      </w:r>
      <w:r>
        <w:t>من</w:t>
      </w:r>
      <w:r>
        <w:t xml:space="preserve"> </w:t>
      </w:r>
      <w:r>
        <w:t>التطبيق</w:t>
      </w:r>
      <w:r>
        <w:t xml:space="preserve"> </w:t>
      </w:r>
      <w:r>
        <w:t>بعد</w:t>
      </w:r>
      <w:r>
        <w:t xml:space="preserve"> </w:t>
      </w:r>
      <w:r>
        <w:t>إنشاء</w:t>
      </w:r>
      <w:r>
        <w:t xml:space="preserve"> </w:t>
      </w:r>
      <w:r>
        <w:t>بيانات</w:t>
      </w:r>
      <w:r>
        <w:t xml:space="preserve"> </w:t>
      </w:r>
      <w:r>
        <w:t>تجريبية،</w:t>
      </w:r>
      <w:r>
        <w:t xml:space="preserve"> </w:t>
      </w:r>
      <w:r>
        <w:t>إضافة</w:t>
      </w:r>
      <w:r>
        <w:t xml:space="preserve"> </w:t>
      </w:r>
      <w:r>
        <w:t>إلى</w:t>
      </w:r>
      <w:r>
        <w:t xml:space="preserve"> </w:t>
      </w:r>
      <w:r>
        <w:t>مخططات</w:t>
      </w:r>
      <w:r>
        <w:t xml:space="preserve"> </w:t>
      </w:r>
      <w:r>
        <w:t>تصميمية</w:t>
      </w:r>
      <w:r>
        <w:t xml:space="preserve"> </w:t>
      </w:r>
      <w:r>
        <w:t>مولدة</w:t>
      </w:r>
      <w:r>
        <w:t xml:space="preserve"> </w:t>
      </w:r>
      <w:r>
        <w:t>من</w:t>
      </w:r>
      <w:r>
        <w:t xml:space="preserve"> </w:t>
      </w:r>
      <w:r>
        <w:t>بنية</w:t>
      </w:r>
      <w:r>
        <w:t xml:space="preserve"> </w:t>
      </w:r>
      <w:r>
        <w:t>المشروع</w:t>
      </w:r>
      <w:r>
        <w:t xml:space="preserve"> </w:t>
      </w:r>
      <w:r>
        <w:t>وصور</w:t>
      </w:r>
      <w:r>
        <w:t xml:space="preserve"> </w:t>
      </w:r>
      <w:r>
        <w:t>كود</w:t>
      </w:r>
      <w:r>
        <w:t xml:space="preserve"> </w:t>
      </w:r>
      <w:r>
        <w:t>مختارة</w:t>
      </w:r>
      <w:r>
        <w:t xml:space="preserve"> </w:t>
      </w:r>
      <w:r>
        <w:t>بعد</w:t>
      </w:r>
      <w:r>
        <w:t xml:space="preserve"> </w:t>
      </w:r>
      <w:r>
        <w:t>حجب</w:t>
      </w:r>
      <w:r>
        <w:t xml:space="preserve"> </w:t>
      </w:r>
      <w:r>
        <w:t>الأسرار</w:t>
      </w:r>
      <w:r>
        <w:t xml:space="preserve">. </w:t>
      </w:r>
      <w:r>
        <w:t>وهي</w:t>
      </w:r>
      <w:r>
        <w:t xml:space="preserve"> </w:t>
      </w:r>
      <w:r>
        <w:t>تُستخدم</w:t>
      </w:r>
      <w:r>
        <w:t xml:space="preserve"> </w:t>
      </w:r>
      <w:r>
        <w:t>لدعم</w:t>
      </w:r>
      <w:r>
        <w:t xml:space="preserve"> </w:t>
      </w:r>
      <w:r>
        <w:t>التحليل</w:t>
      </w:r>
      <w:r>
        <w:t xml:space="preserve"> </w:t>
      </w:r>
      <w:r>
        <w:t>والتنفيذ</w:t>
      </w:r>
      <w:r>
        <w:t xml:space="preserve"> </w:t>
      </w:r>
      <w:r>
        <w:t>والتقييم،</w:t>
      </w:r>
      <w:r>
        <w:t xml:space="preserve"> </w:t>
      </w:r>
      <w:r>
        <w:t>لا</w:t>
      </w:r>
      <w:r>
        <w:t xml:space="preserve"> </w:t>
      </w:r>
      <w:r>
        <w:t>كزينة</w:t>
      </w:r>
      <w:r>
        <w:t xml:space="preserve"> </w:t>
      </w:r>
      <w:r>
        <w:t>شكلية</w:t>
      </w:r>
      <w:r>
        <w:t>.</w:t>
      </w:r>
    </w:p>
    <w:p w14:paraId="507E9116" w14:textId="77777777" w:rsidR="00707641" w:rsidRDefault="00E16433">
      <w:r>
        <w:br w:type="page"/>
      </w:r>
    </w:p>
    <w:p w14:paraId="2290D395" w14:textId="77777777" w:rsidR="00707641" w:rsidRDefault="00E16433">
      <w:pPr>
        <w:pStyle w:val="Heading2"/>
        <w:bidi/>
        <w:jc w:val="right"/>
      </w:pPr>
      <w:bookmarkStart w:id="132" w:name="_Toc229878958"/>
      <w:r>
        <w:rPr>
          <w:rFonts w:ascii="Arial" w:hAnsi="Arial" w:cs="Arial"/>
          <w:color w:val="102A43"/>
          <w:sz w:val="30"/>
        </w:rPr>
        <w:lastRenderedPageBreak/>
        <w:t>Landing page ?????? ????? TradSim</w:t>
      </w:r>
      <w:bookmarkEnd w:id="132"/>
    </w:p>
    <w:p w14:paraId="2911C5C2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6F1E4E32" wp14:editId="78AAC082">
            <wp:extent cx="6309360" cy="4206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anding_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7A05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1: Landing page ?????? ????? TradSim</w:t>
      </w:r>
    </w:p>
    <w:p w14:paraId="0A41E3CB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</w:t>
      </w:r>
      <w:r>
        <w:t>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1CCC8B49" w14:textId="77777777" w:rsidR="00707641" w:rsidRDefault="00E16433">
      <w:r>
        <w:br w:type="page"/>
      </w:r>
    </w:p>
    <w:p w14:paraId="6E082D42" w14:textId="77777777" w:rsidR="00707641" w:rsidRDefault="00E16433">
      <w:pPr>
        <w:pStyle w:val="Heading2"/>
        <w:bidi/>
        <w:jc w:val="right"/>
      </w:pPr>
      <w:bookmarkStart w:id="133" w:name="_Toc229878959"/>
      <w:r>
        <w:rPr>
          <w:rFonts w:ascii="Arial" w:hAnsi="Arial" w:cs="Arial"/>
          <w:color w:val="102A43"/>
          <w:sz w:val="30"/>
        </w:rPr>
        <w:lastRenderedPageBreak/>
        <w:t>???? ????? ??????</w:t>
      </w:r>
      <w:bookmarkEnd w:id="133"/>
    </w:p>
    <w:p w14:paraId="4ABD3097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49A82E3E" wp14:editId="5402D378">
            <wp:extent cx="6309360" cy="4206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F52F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2: ???? ????? ??????</w:t>
      </w:r>
    </w:p>
    <w:p w14:paraId="67B3EE3A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7CC72552" w14:textId="77777777" w:rsidR="00707641" w:rsidRDefault="00E16433">
      <w:r>
        <w:br w:type="page"/>
      </w:r>
    </w:p>
    <w:p w14:paraId="7EEFBD76" w14:textId="77777777" w:rsidR="00707641" w:rsidRDefault="00E16433">
      <w:pPr>
        <w:pStyle w:val="Heading2"/>
        <w:bidi/>
        <w:jc w:val="right"/>
      </w:pPr>
      <w:bookmarkStart w:id="134" w:name="_Toc229878960"/>
      <w:r>
        <w:rPr>
          <w:rFonts w:ascii="Arial" w:hAnsi="Arial" w:cs="Arial"/>
          <w:color w:val="102A43"/>
          <w:sz w:val="30"/>
        </w:rPr>
        <w:lastRenderedPageBreak/>
        <w:t>???? ????? ???? ????</w:t>
      </w:r>
      <w:bookmarkEnd w:id="134"/>
    </w:p>
    <w:p w14:paraId="4E444FAD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0B777F5C" wp14:editId="025D9AF5">
            <wp:extent cx="6309360" cy="4206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ignup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8AC6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3: ???? ????? ???? ????</w:t>
      </w:r>
    </w:p>
    <w:p w14:paraId="0F258920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</w:t>
      </w:r>
      <w:r>
        <w:t>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2E0A5722" w14:textId="77777777" w:rsidR="00707641" w:rsidRDefault="00E16433">
      <w:r>
        <w:br w:type="page"/>
      </w:r>
    </w:p>
    <w:p w14:paraId="5DBD8A44" w14:textId="77777777" w:rsidR="00707641" w:rsidRDefault="00E16433">
      <w:pPr>
        <w:pStyle w:val="Heading2"/>
        <w:bidi/>
        <w:jc w:val="right"/>
      </w:pPr>
      <w:bookmarkStart w:id="135" w:name="_Toc229878961"/>
      <w:r>
        <w:rPr>
          <w:rFonts w:ascii="Arial" w:hAnsi="Arial" w:cs="Arial"/>
          <w:color w:val="102A43"/>
          <w:sz w:val="30"/>
        </w:rPr>
        <w:lastRenderedPageBreak/>
        <w:t>Portfolio Dashboard ??? ????? ?????? ???????</w:t>
      </w:r>
      <w:bookmarkEnd w:id="135"/>
    </w:p>
    <w:p w14:paraId="4B6E4784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5C0E54C3" wp14:editId="2CD699AE">
            <wp:extent cx="6309360" cy="4206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ortfolio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739C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4: Portfolio Dashboard ??? ????? ?????? ???????</w:t>
      </w:r>
    </w:p>
    <w:p w14:paraId="6BF20DA6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40027B50" w14:textId="77777777" w:rsidR="00707641" w:rsidRDefault="00E16433">
      <w:r>
        <w:br w:type="page"/>
      </w:r>
    </w:p>
    <w:p w14:paraId="3A417604" w14:textId="77777777" w:rsidR="00707641" w:rsidRDefault="00E16433">
      <w:pPr>
        <w:pStyle w:val="Heading2"/>
        <w:bidi/>
        <w:jc w:val="right"/>
      </w:pPr>
      <w:bookmarkStart w:id="136" w:name="_Toc229878962"/>
      <w:r>
        <w:rPr>
          <w:rFonts w:ascii="Arial" w:hAnsi="Arial" w:cs="Arial"/>
          <w:color w:val="102A43"/>
          <w:sz w:val="30"/>
        </w:rPr>
        <w:lastRenderedPageBreak/>
        <w:t>????? Market Data ?????? Stock</w:t>
      </w:r>
      <w:bookmarkEnd w:id="136"/>
    </w:p>
    <w:p w14:paraId="7C595C01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3FD274B7" wp14:editId="07D4556B">
            <wp:extent cx="6309360" cy="4206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arket_data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896E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5</w:t>
      </w:r>
      <w:r>
        <w:rPr>
          <w:b/>
          <w:sz w:val="22"/>
        </w:rPr>
        <w:t>: ????? Market Data ?????? Stock</w:t>
      </w:r>
    </w:p>
    <w:p w14:paraId="2043E634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67E316EE" w14:textId="77777777" w:rsidR="00707641" w:rsidRDefault="00E16433">
      <w:r>
        <w:br w:type="page"/>
      </w:r>
    </w:p>
    <w:p w14:paraId="0DF39197" w14:textId="77777777" w:rsidR="00707641" w:rsidRDefault="00E16433">
      <w:pPr>
        <w:pStyle w:val="Heading2"/>
        <w:bidi/>
        <w:jc w:val="right"/>
      </w:pPr>
      <w:bookmarkStart w:id="137" w:name="_Toc229878963"/>
      <w:r>
        <w:rPr>
          <w:rFonts w:ascii="Arial" w:hAnsi="Arial" w:cs="Arial"/>
          <w:color w:val="102A43"/>
          <w:sz w:val="30"/>
        </w:rPr>
        <w:lastRenderedPageBreak/>
        <w:t>?????? Stock ?? ????? ??????? ?????????</w:t>
      </w:r>
      <w:bookmarkEnd w:id="137"/>
    </w:p>
    <w:p w14:paraId="5424FB43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77DDA18A" wp14:editId="0C8B29C4">
            <wp:extent cx="6309360" cy="4206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tock_detail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1607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6: ?????? Stock ?? ????? ??????? ?????????</w:t>
      </w:r>
    </w:p>
    <w:p w14:paraId="7C01D877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</w:t>
      </w:r>
      <w:r>
        <w:t>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6DDA49D5" w14:textId="77777777" w:rsidR="00707641" w:rsidRDefault="00E16433">
      <w:r>
        <w:br w:type="page"/>
      </w:r>
    </w:p>
    <w:p w14:paraId="6A4F7347" w14:textId="77777777" w:rsidR="00707641" w:rsidRDefault="00E16433">
      <w:pPr>
        <w:pStyle w:val="Heading2"/>
        <w:bidi/>
        <w:jc w:val="right"/>
      </w:pPr>
      <w:bookmarkStart w:id="138" w:name="_Toc229878964"/>
      <w:r>
        <w:rPr>
          <w:rFonts w:ascii="Arial" w:hAnsi="Arial" w:cs="Arial"/>
          <w:color w:val="102A43"/>
          <w:sz w:val="30"/>
        </w:rPr>
        <w:lastRenderedPageBreak/>
        <w:t>???? ?????? ?????? ??????? Stock</w:t>
      </w:r>
      <w:bookmarkEnd w:id="138"/>
    </w:p>
    <w:p w14:paraId="05065139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51CDF6C7" wp14:editId="6581216F">
            <wp:extent cx="6309360" cy="4206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tock_chart_sele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B6CC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7: ???? ?????? ?????? ??????? Stock</w:t>
      </w:r>
    </w:p>
    <w:p w14:paraId="257F87B4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2885C4D5" w14:textId="77777777" w:rsidR="00707641" w:rsidRDefault="00E16433">
      <w:r>
        <w:br w:type="page"/>
      </w:r>
    </w:p>
    <w:p w14:paraId="2EDCDAF3" w14:textId="77777777" w:rsidR="00707641" w:rsidRDefault="00E16433">
      <w:pPr>
        <w:pStyle w:val="Heading2"/>
        <w:bidi/>
        <w:jc w:val="right"/>
      </w:pPr>
      <w:bookmarkStart w:id="139" w:name="_Toc229878965"/>
      <w:r>
        <w:rPr>
          <w:rFonts w:ascii="Arial" w:hAnsi="Arial" w:cs="Arial"/>
          <w:color w:val="102A43"/>
          <w:sz w:val="30"/>
        </w:rPr>
        <w:lastRenderedPageBreak/>
        <w:t>????? ??????????? ????????</w:t>
      </w:r>
      <w:bookmarkEnd w:id="139"/>
    </w:p>
    <w:p w14:paraId="69C85F43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25EC83CE" wp14:editId="7D893F90">
            <wp:extent cx="6309360" cy="4206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trategy_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7604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8: ????? ??????????? ????????</w:t>
      </w:r>
    </w:p>
    <w:p w14:paraId="37EB47C7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</w:t>
      </w:r>
      <w:r>
        <w:t>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582D6C57" w14:textId="77777777" w:rsidR="00707641" w:rsidRDefault="00E16433">
      <w:r>
        <w:br w:type="page"/>
      </w:r>
    </w:p>
    <w:p w14:paraId="61A237A5" w14:textId="77777777" w:rsidR="00707641" w:rsidRDefault="00E16433">
      <w:pPr>
        <w:pStyle w:val="Heading2"/>
        <w:bidi/>
        <w:jc w:val="right"/>
      </w:pPr>
      <w:bookmarkStart w:id="140" w:name="_Toc229878966"/>
      <w:r>
        <w:rPr>
          <w:rFonts w:ascii="Arial" w:hAnsi="Arial" w:cs="Arial"/>
          <w:color w:val="102A43"/>
          <w:sz w:val="30"/>
        </w:rPr>
        <w:lastRenderedPageBreak/>
        <w:t>?????? Strategy ???????? ????????</w:t>
      </w:r>
      <w:bookmarkEnd w:id="140"/>
    </w:p>
    <w:p w14:paraId="273DA051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15586D54" wp14:editId="7C66E649">
            <wp:extent cx="6309360" cy="42062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trategy_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0212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9: ?????? Strategy ???????? ????????</w:t>
      </w:r>
    </w:p>
    <w:p w14:paraId="53281A52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448694F5" w14:textId="77777777" w:rsidR="00707641" w:rsidRDefault="00E16433">
      <w:r>
        <w:br w:type="page"/>
      </w:r>
    </w:p>
    <w:p w14:paraId="7A0D4B53" w14:textId="77777777" w:rsidR="00707641" w:rsidRDefault="00E16433">
      <w:pPr>
        <w:pStyle w:val="Heading2"/>
        <w:bidi/>
        <w:jc w:val="right"/>
      </w:pPr>
      <w:bookmarkStart w:id="141" w:name="_Toc229878967"/>
      <w:r>
        <w:rPr>
          <w:rFonts w:ascii="Arial" w:hAnsi="Arial" w:cs="Arial"/>
          <w:color w:val="102A43"/>
          <w:sz w:val="30"/>
        </w:rPr>
        <w:lastRenderedPageBreak/>
        <w:t>????? ????? Backtesting ???? ???????</w:t>
      </w:r>
      <w:bookmarkEnd w:id="141"/>
    </w:p>
    <w:p w14:paraId="6B0FA490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129D7642" wp14:editId="3DCE7FA5">
            <wp:extent cx="6309360" cy="4206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backtest_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1A6D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10: ?????</w:t>
      </w:r>
      <w:r>
        <w:rPr>
          <w:b/>
          <w:sz w:val="22"/>
        </w:rPr>
        <w:t xml:space="preserve"> ????? Backtesting ???? ???????</w:t>
      </w:r>
    </w:p>
    <w:p w14:paraId="0DE7BA04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0DD7ECF2" w14:textId="77777777" w:rsidR="00707641" w:rsidRDefault="00E16433">
      <w:r>
        <w:br w:type="page"/>
      </w:r>
    </w:p>
    <w:p w14:paraId="2FA9A9F3" w14:textId="77777777" w:rsidR="00707641" w:rsidRDefault="00E16433">
      <w:pPr>
        <w:pStyle w:val="Heading2"/>
        <w:bidi/>
        <w:jc w:val="right"/>
      </w:pPr>
      <w:bookmarkStart w:id="142" w:name="_Toc229878968"/>
      <w:r>
        <w:rPr>
          <w:rFonts w:ascii="Arial" w:hAnsi="Arial" w:cs="Arial"/>
          <w:color w:val="102A43"/>
          <w:sz w:val="30"/>
        </w:rPr>
        <w:lastRenderedPageBreak/>
        <w:t>????? Backtest ?? ???????? ?Equity Curve</w:t>
      </w:r>
      <w:bookmarkEnd w:id="142"/>
    </w:p>
    <w:p w14:paraId="1AE9A54C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3603A33A" wp14:editId="4499AA15">
            <wp:extent cx="6309360" cy="42062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backtest_re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1C2B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11: ????? Backtest ?? ???????? ?Equity Curve</w:t>
      </w:r>
    </w:p>
    <w:p w14:paraId="44806301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0C62FED9" w14:textId="77777777" w:rsidR="00707641" w:rsidRDefault="00E16433">
      <w:r>
        <w:br w:type="page"/>
      </w:r>
    </w:p>
    <w:p w14:paraId="4CD78A5F" w14:textId="77777777" w:rsidR="00707641" w:rsidRDefault="00E16433">
      <w:pPr>
        <w:pStyle w:val="Heading2"/>
        <w:bidi/>
        <w:jc w:val="right"/>
      </w:pPr>
      <w:bookmarkStart w:id="143" w:name="_Toc229878969"/>
      <w:r>
        <w:rPr>
          <w:rFonts w:ascii="Arial" w:hAnsi="Arial" w:cs="Arial"/>
          <w:color w:val="102A43"/>
          <w:sz w:val="30"/>
        </w:rPr>
        <w:lastRenderedPageBreak/>
        <w:t>???? Paper Trading ?????? ???????</w:t>
      </w:r>
      <w:bookmarkEnd w:id="143"/>
    </w:p>
    <w:p w14:paraId="03E4398E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561EC271" wp14:editId="75164895">
            <wp:extent cx="6309360" cy="42062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aper_trading_accou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A44C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12: ???? Paper Trading ?????? ???????</w:t>
      </w:r>
    </w:p>
    <w:p w14:paraId="132BDBCB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149BA89B" w14:textId="77777777" w:rsidR="00707641" w:rsidRDefault="00E16433">
      <w:r>
        <w:br w:type="page"/>
      </w:r>
    </w:p>
    <w:p w14:paraId="329FFC14" w14:textId="77777777" w:rsidR="00707641" w:rsidRDefault="00E16433">
      <w:pPr>
        <w:pStyle w:val="Heading2"/>
        <w:bidi/>
        <w:jc w:val="right"/>
      </w:pPr>
      <w:bookmarkStart w:id="144" w:name="_Toc229878970"/>
      <w:r>
        <w:rPr>
          <w:rFonts w:ascii="Arial" w:hAnsi="Arial" w:cs="Arial"/>
          <w:color w:val="102A43"/>
          <w:sz w:val="30"/>
        </w:rPr>
        <w:lastRenderedPageBreak/>
        <w:t>??? Open Trades ???? ????? ????????</w:t>
      </w:r>
      <w:bookmarkEnd w:id="144"/>
    </w:p>
    <w:p w14:paraId="3E9666D4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72EB6CAB" wp14:editId="4CB4D5BB">
            <wp:extent cx="6309360" cy="1095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open_trades_frag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AB82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13: ??? Open Trades ???? ????? ????????</w:t>
      </w:r>
    </w:p>
    <w:p w14:paraId="6107618E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733681CA" w14:textId="77777777" w:rsidR="00707641" w:rsidRDefault="00E16433">
      <w:r>
        <w:br w:type="page"/>
      </w:r>
    </w:p>
    <w:p w14:paraId="0D1E103B" w14:textId="77777777" w:rsidR="00707641" w:rsidRDefault="00E16433">
      <w:pPr>
        <w:pStyle w:val="Heading2"/>
        <w:bidi/>
        <w:jc w:val="right"/>
      </w:pPr>
      <w:bookmarkStart w:id="145" w:name="_Toc229878971"/>
      <w:r>
        <w:rPr>
          <w:rFonts w:ascii="Arial" w:hAnsi="Arial" w:cs="Arial"/>
          <w:color w:val="102A43"/>
          <w:sz w:val="30"/>
        </w:rPr>
        <w:lastRenderedPageBreak/>
        <w:t>System Architecture</w:t>
      </w:r>
      <w:bookmarkEnd w:id="145"/>
    </w:p>
    <w:p w14:paraId="556165FF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50783947" wp14:editId="2F3A4A89">
            <wp:extent cx="6309360" cy="374618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4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DB2E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14: System Architecture</w:t>
      </w:r>
    </w:p>
    <w:p w14:paraId="60EF2AA2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</w:t>
      </w:r>
      <w:r>
        <w:t>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52436829" w14:textId="77777777" w:rsidR="00707641" w:rsidRDefault="00E16433">
      <w:r>
        <w:br w:type="page"/>
      </w:r>
    </w:p>
    <w:p w14:paraId="7EFFC887" w14:textId="77777777" w:rsidR="00707641" w:rsidRDefault="00E16433">
      <w:pPr>
        <w:pStyle w:val="Heading2"/>
        <w:bidi/>
        <w:jc w:val="right"/>
      </w:pPr>
      <w:bookmarkStart w:id="146" w:name="_Toc229878972"/>
      <w:r>
        <w:rPr>
          <w:rFonts w:ascii="Arial" w:hAnsi="Arial" w:cs="Arial"/>
          <w:color w:val="102A43"/>
          <w:sz w:val="30"/>
        </w:rPr>
        <w:lastRenderedPageBreak/>
        <w:t>Django App Decomposition</w:t>
      </w:r>
      <w:bookmarkEnd w:id="146"/>
    </w:p>
    <w:p w14:paraId="35BCE8DE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6A4A3944" wp14:editId="3C83DB31">
            <wp:extent cx="6309360" cy="374618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jango_ap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4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5003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15: Django App Deco</w:t>
      </w:r>
      <w:r>
        <w:rPr>
          <w:b/>
          <w:sz w:val="22"/>
        </w:rPr>
        <w:t>mposition</w:t>
      </w:r>
    </w:p>
    <w:p w14:paraId="109041E2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093C36D3" w14:textId="77777777" w:rsidR="00707641" w:rsidRDefault="00E16433">
      <w:r>
        <w:br w:type="page"/>
      </w:r>
    </w:p>
    <w:p w14:paraId="660FE736" w14:textId="77777777" w:rsidR="00707641" w:rsidRDefault="00E16433">
      <w:pPr>
        <w:pStyle w:val="Heading2"/>
        <w:bidi/>
        <w:jc w:val="right"/>
      </w:pPr>
      <w:bookmarkStart w:id="147" w:name="_Toc229878973"/>
      <w:r>
        <w:rPr>
          <w:rFonts w:ascii="Arial" w:hAnsi="Arial" w:cs="Arial"/>
          <w:color w:val="102A43"/>
          <w:sz w:val="30"/>
        </w:rPr>
        <w:lastRenderedPageBreak/>
        <w:t>Core Data Model / E</w:t>
      </w:r>
      <w:r>
        <w:rPr>
          <w:rFonts w:ascii="Arial" w:hAnsi="Arial" w:cs="Arial"/>
          <w:color w:val="102A43"/>
          <w:sz w:val="30"/>
        </w:rPr>
        <w:t>RD</w:t>
      </w:r>
      <w:bookmarkEnd w:id="147"/>
    </w:p>
    <w:p w14:paraId="0B25E30E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297CB973" wp14:editId="30E331AB">
            <wp:extent cx="6309360" cy="374618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4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3ACC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16: Core Data Model / ERD</w:t>
      </w:r>
    </w:p>
    <w:p w14:paraId="36D06C1E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</w:t>
      </w:r>
      <w:r>
        <w:t>قط</w:t>
      </w:r>
      <w:r>
        <w:t>.</w:t>
      </w:r>
    </w:p>
    <w:p w14:paraId="74D083BA" w14:textId="77777777" w:rsidR="00707641" w:rsidRDefault="00E16433">
      <w:r>
        <w:br w:type="page"/>
      </w:r>
    </w:p>
    <w:p w14:paraId="7E5A65AF" w14:textId="77777777" w:rsidR="00707641" w:rsidRDefault="00E16433">
      <w:pPr>
        <w:pStyle w:val="Heading2"/>
        <w:bidi/>
        <w:jc w:val="right"/>
      </w:pPr>
      <w:bookmarkStart w:id="148" w:name="_Toc229878974"/>
      <w:r>
        <w:rPr>
          <w:rFonts w:ascii="Arial" w:hAnsi="Arial" w:cs="Arial"/>
          <w:color w:val="102A43"/>
          <w:sz w:val="30"/>
        </w:rPr>
        <w:lastRenderedPageBreak/>
        <w:t>Backtesting Sequence</w:t>
      </w:r>
      <w:bookmarkEnd w:id="148"/>
    </w:p>
    <w:p w14:paraId="6CFBF929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16F52C23" wp14:editId="56AB0B56">
            <wp:extent cx="6309360" cy="374618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testing_sequ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4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8D36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17: Backtesting Sequence</w:t>
      </w:r>
    </w:p>
    <w:p w14:paraId="26401913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040EBA2F" w14:textId="77777777" w:rsidR="00707641" w:rsidRDefault="00E16433">
      <w:r>
        <w:br w:type="page"/>
      </w:r>
    </w:p>
    <w:p w14:paraId="44094D1A" w14:textId="77777777" w:rsidR="00707641" w:rsidRDefault="00E16433">
      <w:pPr>
        <w:pStyle w:val="Heading2"/>
        <w:bidi/>
        <w:jc w:val="right"/>
      </w:pPr>
      <w:bookmarkStart w:id="149" w:name="_Toc229878975"/>
      <w:r>
        <w:rPr>
          <w:rFonts w:ascii="Arial" w:hAnsi="Arial" w:cs="Arial"/>
          <w:color w:val="102A43"/>
          <w:sz w:val="30"/>
        </w:rPr>
        <w:lastRenderedPageBreak/>
        <w:t>Paper Trading Order Sequence</w:t>
      </w:r>
      <w:bookmarkEnd w:id="149"/>
    </w:p>
    <w:p w14:paraId="33DFC8D8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7ADECD29" wp14:editId="5071A5D0">
            <wp:extent cx="6309360" cy="374618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trading_seque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4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DD9D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18: Paper Trading Order Sequence</w:t>
      </w:r>
    </w:p>
    <w:p w14:paraId="59CA8D07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</w:t>
      </w:r>
      <w:r>
        <w:t>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4A9119D6" w14:textId="77777777" w:rsidR="00707641" w:rsidRDefault="00E16433">
      <w:r>
        <w:br w:type="page"/>
      </w:r>
    </w:p>
    <w:p w14:paraId="3B990DD8" w14:textId="77777777" w:rsidR="00707641" w:rsidRDefault="00E16433">
      <w:pPr>
        <w:pStyle w:val="Heading2"/>
        <w:bidi/>
        <w:jc w:val="right"/>
      </w:pPr>
      <w:bookmarkStart w:id="150" w:name="_Toc229878976"/>
      <w:r>
        <w:rPr>
          <w:rFonts w:ascii="Arial" w:hAnsi="Arial" w:cs="Arial"/>
          <w:color w:val="102A43"/>
          <w:sz w:val="30"/>
        </w:rPr>
        <w:lastRenderedPageBreak/>
        <w:t>Market Data Import and Chart Flow</w:t>
      </w:r>
      <w:bookmarkEnd w:id="150"/>
    </w:p>
    <w:p w14:paraId="79B4EEE8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32F30996" wp14:editId="30C37DFC">
            <wp:extent cx="6309360" cy="374618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_data_f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4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3983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19: Market Data Import and Chart Flow</w:t>
      </w:r>
    </w:p>
    <w:p w14:paraId="47311A8D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</w:t>
      </w:r>
      <w:r>
        <w:t>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41D46365" w14:textId="77777777" w:rsidR="00707641" w:rsidRDefault="00E16433">
      <w:r>
        <w:br w:type="page"/>
      </w:r>
    </w:p>
    <w:p w14:paraId="0BF6012C" w14:textId="77777777" w:rsidR="00707641" w:rsidRDefault="00E16433">
      <w:pPr>
        <w:pStyle w:val="Heading2"/>
        <w:bidi/>
        <w:jc w:val="right"/>
      </w:pPr>
      <w:bookmarkStart w:id="151" w:name="_Toc229878977"/>
      <w:r>
        <w:rPr>
          <w:rFonts w:ascii="Arial" w:hAnsi="Arial" w:cs="Arial"/>
          <w:color w:val="102A43"/>
          <w:sz w:val="30"/>
        </w:rPr>
        <w:lastRenderedPageBreak/>
        <w:t>Verification Workflow</w:t>
      </w:r>
      <w:bookmarkEnd w:id="151"/>
    </w:p>
    <w:p w14:paraId="7797A28A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56C4F2C1" wp14:editId="5CA1B785">
            <wp:extent cx="6309360" cy="374618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ing_workfl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4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72C2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20: Verification Workflow</w:t>
      </w:r>
    </w:p>
    <w:p w14:paraId="2996423D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0477D5C3" w14:textId="77777777" w:rsidR="00707641" w:rsidRDefault="00E16433">
      <w:r>
        <w:br w:type="page"/>
      </w:r>
    </w:p>
    <w:p w14:paraId="045044C7" w14:textId="77777777" w:rsidR="00707641" w:rsidRDefault="00E16433">
      <w:pPr>
        <w:pStyle w:val="Heading2"/>
        <w:bidi/>
        <w:jc w:val="right"/>
      </w:pPr>
      <w:bookmarkStart w:id="152" w:name="_Toc229878978"/>
      <w:r>
        <w:rPr>
          <w:rFonts w:ascii="Arial" w:hAnsi="Arial" w:cs="Arial"/>
          <w:color w:val="102A43"/>
          <w:sz w:val="30"/>
        </w:rPr>
        <w:lastRenderedPageBreak/>
        <w:t>config/settings.py - redacted settings</w:t>
      </w:r>
      <w:bookmarkEnd w:id="152"/>
    </w:p>
    <w:p w14:paraId="166B3CD8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430A4840" wp14:editId="7C829E68">
            <wp:extent cx="6309360" cy="668792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_redac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68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E6F0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21: config/settings.py - redacted settings</w:t>
      </w:r>
    </w:p>
    <w:p w14:paraId="35ED4F11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6BFF1CC2" w14:textId="77777777" w:rsidR="00707641" w:rsidRDefault="00E16433">
      <w:r>
        <w:br w:type="page"/>
      </w:r>
    </w:p>
    <w:p w14:paraId="34FF39A9" w14:textId="77777777" w:rsidR="00707641" w:rsidRDefault="00E16433">
      <w:pPr>
        <w:pStyle w:val="Heading2"/>
        <w:bidi/>
        <w:jc w:val="right"/>
      </w:pPr>
      <w:bookmarkStart w:id="153" w:name="_Toc229878979"/>
      <w:r>
        <w:rPr>
          <w:rFonts w:ascii="Arial" w:hAnsi="Arial" w:cs="Arial"/>
          <w:color w:val="102A43"/>
          <w:sz w:val="30"/>
        </w:rPr>
        <w:lastRenderedPageBreak/>
        <w:t>market_data/models.py - Stock and Pric</w:t>
      </w:r>
      <w:r>
        <w:rPr>
          <w:rFonts w:ascii="Arial" w:hAnsi="Arial" w:cs="Arial"/>
          <w:color w:val="102A43"/>
          <w:sz w:val="30"/>
        </w:rPr>
        <w:t>eData</w:t>
      </w:r>
      <w:bookmarkEnd w:id="153"/>
    </w:p>
    <w:p w14:paraId="3E53D38C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3A03EFD9" wp14:editId="4415193F">
            <wp:extent cx="6309360" cy="593079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_model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3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82D1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22: market_data/models.py - Stock and PriceData</w:t>
      </w:r>
    </w:p>
    <w:p w14:paraId="3C92676A" w14:textId="77777777" w:rsidR="00707641" w:rsidRDefault="00E16433">
      <w:pPr>
        <w:bidi/>
        <w:spacing w:after="120" w:line="324" w:lineRule="auto"/>
        <w:jc w:val="right"/>
      </w:pPr>
      <w:r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57961F07" w14:textId="77777777" w:rsidR="00707641" w:rsidRDefault="00E16433">
      <w:r>
        <w:br w:type="page"/>
      </w:r>
    </w:p>
    <w:p w14:paraId="3531415C" w14:textId="77777777" w:rsidR="00707641" w:rsidRDefault="00E16433">
      <w:pPr>
        <w:pStyle w:val="Heading2"/>
        <w:bidi/>
        <w:jc w:val="right"/>
      </w:pPr>
      <w:bookmarkStart w:id="154" w:name="_Toc229878980"/>
      <w:r>
        <w:rPr>
          <w:rFonts w:ascii="Arial" w:hAnsi="Arial" w:cs="Arial"/>
          <w:color w:val="102A43"/>
          <w:sz w:val="30"/>
        </w:rPr>
        <w:lastRenderedPageBreak/>
        <w:t>strategies/services.py - signal generation</w:t>
      </w:r>
      <w:bookmarkEnd w:id="154"/>
    </w:p>
    <w:p w14:paraId="3DA53CE4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78764F50" wp14:editId="6DCDB090">
            <wp:extent cx="6309360" cy="845454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ategy_signal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45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C1D6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23: strategies/services.py - signal generation</w:t>
      </w:r>
    </w:p>
    <w:p w14:paraId="1BA1DB67" w14:textId="77777777" w:rsidR="00707641" w:rsidRDefault="00E16433">
      <w:pPr>
        <w:bidi/>
        <w:spacing w:after="120" w:line="324" w:lineRule="auto"/>
        <w:jc w:val="right"/>
      </w:pPr>
      <w:r>
        <w:lastRenderedPageBreak/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</w:t>
      </w:r>
      <w:r>
        <w:t>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2B6ABBC9" w14:textId="77777777" w:rsidR="00707641" w:rsidRDefault="00E16433">
      <w:r>
        <w:br w:type="page"/>
      </w:r>
    </w:p>
    <w:p w14:paraId="38B2DECB" w14:textId="77777777" w:rsidR="00707641" w:rsidRDefault="00E16433">
      <w:pPr>
        <w:pStyle w:val="Heading2"/>
        <w:bidi/>
        <w:jc w:val="right"/>
      </w:pPr>
      <w:bookmarkStart w:id="155" w:name="_Toc229878981"/>
      <w:r>
        <w:rPr>
          <w:rFonts w:ascii="Arial" w:hAnsi="Arial" w:cs="Arial"/>
          <w:color w:val="102A43"/>
          <w:sz w:val="30"/>
        </w:rPr>
        <w:lastRenderedPageBreak/>
        <w:t>backtesting/services.py - simulation engine</w:t>
      </w:r>
      <w:bookmarkEnd w:id="155"/>
    </w:p>
    <w:p w14:paraId="4119E43E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06FB71F0" wp14:editId="774EADC5">
            <wp:extent cx="6309360" cy="845454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testing_engin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45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F7D7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24: backtesting/services.py - simulation engine</w:t>
      </w:r>
    </w:p>
    <w:p w14:paraId="1211BA5E" w14:textId="77777777" w:rsidR="00707641" w:rsidRDefault="00E16433">
      <w:pPr>
        <w:bidi/>
        <w:spacing w:after="120" w:line="324" w:lineRule="auto"/>
        <w:jc w:val="right"/>
      </w:pPr>
      <w:r>
        <w:lastRenderedPageBreak/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4D2751A9" w14:textId="77777777" w:rsidR="00707641" w:rsidRDefault="00E16433">
      <w:r>
        <w:br w:type="page"/>
      </w:r>
    </w:p>
    <w:p w14:paraId="78748BFE" w14:textId="77777777" w:rsidR="00707641" w:rsidRDefault="00E16433">
      <w:pPr>
        <w:pStyle w:val="Heading2"/>
        <w:bidi/>
        <w:jc w:val="right"/>
      </w:pPr>
      <w:bookmarkStart w:id="156" w:name="_Toc229878982"/>
      <w:r>
        <w:rPr>
          <w:rFonts w:ascii="Arial" w:hAnsi="Arial" w:cs="Arial"/>
          <w:color w:val="102A43"/>
          <w:sz w:val="30"/>
        </w:rPr>
        <w:lastRenderedPageBreak/>
        <w:t>paper_trading/services.py - order execution</w:t>
      </w:r>
      <w:bookmarkEnd w:id="156"/>
    </w:p>
    <w:p w14:paraId="2A2B9A0B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206D5781" wp14:editId="1DC2A9EF">
            <wp:extent cx="6309360" cy="845454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order_servic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45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5AC1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25: paper_trading/services.py -</w:t>
      </w:r>
      <w:r>
        <w:rPr>
          <w:b/>
          <w:sz w:val="22"/>
        </w:rPr>
        <w:t xml:space="preserve"> order execution</w:t>
      </w:r>
    </w:p>
    <w:p w14:paraId="45C3983F" w14:textId="77777777" w:rsidR="00707641" w:rsidRDefault="00E16433">
      <w:pPr>
        <w:bidi/>
        <w:spacing w:after="120" w:line="324" w:lineRule="auto"/>
        <w:jc w:val="right"/>
      </w:pPr>
      <w:r>
        <w:lastRenderedPageBreak/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7BB48592" w14:textId="77777777" w:rsidR="00707641" w:rsidRDefault="00E16433">
      <w:r>
        <w:br w:type="page"/>
      </w:r>
    </w:p>
    <w:p w14:paraId="57752654" w14:textId="77777777" w:rsidR="00707641" w:rsidRDefault="00E16433">
      <w:pPr>
        <w:pStyle w:val="Heading2"/>
        <w:bidi/>
        <w:jc w:val="right"/>
      </w:pPr>
      <w:bookmarkStart w:id="157" w:name="_Toc229878983"/>
      <w:r>
        <w:rPr>
          <w:rFonts w:ascii="Arial" w:hAnsi="Arial" w:cs="Arial"/>
          <w:color w:val="102A43"/>
          <w:sz w:val="30"/>
        </w:rPr>
        <w:lastRenderedPageBreak/>
        <w:t>market_data/</w:t>
      </w:r>
      <w:r>
        <w:rPr>
          <w:rFonts w:ascii="Arial" w:hAnsi="Arial" w:cs="Arial"/>
          <w:color w:val="102A43"/>
          <w:sz w:val="30"/>
        </w:rPr>
        <w:t>charting.py - chart context</w:t>
      </w:r>
      <w:bookmarkEnd w:id="157"/>
    </w:p>
    <w:p w14:paraId="444C3AC2" w14:textId="77777777" w:rsidR="00707641" w:rsidRDefault="00E16433">
      <w:pPr>
        <w:jc w:val="center"/>
      </w:pPr>
      <w:r>
        <w:rPr>
          <w:noProof/>
        </w:rPr>
        <w:drawing>
          <wp:inline distT="0" distB="0" distL="0" distR="0" wp14:anchorId="4FFE06E5" wp14:editId="5F5B6D8F">
            <wp:extent cx="6309360" cy="820216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ontex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20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00F0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22"/>
        </w:rPr>
        <w:t>شكل</w:t>
      </w:r>
      <w:r>
        <w:rPr>
          <w:b/>
          <w:sz w:val="22"/>
        </w:rPr>
        <w:t xml:space="preserve"> 26: market_data/charting.py - chart context</w:t>
      </w:r>
    </w:p>
    <w:p w14:paraId="5F6BD692" w14:textId="77777777" w:rsidR="00707641" w:rsidRDefault="00E16433">
      <w:pPr>
        <w:bidi/>
        <w:spacing w:after="120" w:line="324" w:lineRule="auto"/>
        <w:jc w:val="right"/>
      </w:pPr>
      <w:r>
        <w:lastRenderedPageBreak/>
        <w:t>توضح</w:t>
      </w:r>
      <w:r>
        <w:t xml:space="preserve"> </w:t>
      </w:r>
      <w:r>
        <w:t>هذه</w:t>
      </w:r>
      <w:r>
        <w:t xml:space="preserve"> </w:t>
      </w:r>
      <w:r>
        <w:t>الصورة</w:t>
      </w:r>
      <w:r>
        <w:t xml:space="preserve"> </w:t>
      </w:r>
      <w:r>
        <w:t>جانباً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كما</w:t>
      </w:r>
      <w:r>
        <w:t xml:space="preserve"> </w:t>
      </w:r>
      <w:r>
        <w:t>نُفذ</w:t>
      </w:r>
      <w:r>
        <w:t xml:space="preserve"> </w:t>
      </w:r>
      <w:r>
        <w:t>فعلياً</w:t>
      </w:r>
      <w:r>
        <w:t xml:space="preserve"> </w:t>
      </w:r>
      <w:r>
        <w:t>في</w:t>
      </w:r>
      <w:r>
        <w:t xml:space="preserve"> </w:t>
      </w:r>
      <w:r>
        <w:t>المستودع</w:t>
      </w:r>
      <w:r>
        <w:t xml:space="preserve">. </w:t>
      </w:r>
      <w:r>
        <w:t>يساعد</w:t>
      </w:r>
      <w:r>
        <w:t xml:space="preserve"> </w:t>
      </w:r>
      <w:r>
        <w:t>تضمينها</w:t>
      </w:r>
      <w:r>
        <w:t xml:space="preserve"> </w:t>
      </w:r>
      <w:r>
        <w:t>في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ربط</w:t>
      </w:r>
      <w:r>
        <w:t xml:space="preserve"> </w:t>
      </w:r>
      <w:r>
        <w:t>المتطلبات</w:t>
      </w:r>
      <w:r>
        <w:t xml:space="preserve"> </w:t>
      </w:r>
      <w:r>
        <w:t>والتحليل</w:t>
      </w:r>
      <w:r>
        <w:t xml:space="preserve"> </w:t>
      </w:r>
      <w:r>
        <w:t>التصميمي</w:t>
      </w:r>
      <w:r>
        <w:t xml:space="preserve"> </w:t>
      </w:r>
      <w:r>
        <w:t>بواجهة</w:t>
      </w:r>
      <w:r>
        <w:t xml:space="preserve"> </w:t>
      </w:r>
      <w:r>
        <w:t>أو</w:t>
      </w:r>
      <w:r>
        <w:t xml:space="preserve"> </w:t>
      </w:r>
      <w:r>
        <w:t>مكون</w:t>
      </w:r>
      <w:r>
        <w:t xml:space="preserve"> </w:t>
      </w:r>
      <w:r>
        <w:t>قابل</w:t>
      </w:r>
      <w:r>
        <w:t xml:space="preserve"> </w:t>
      </w:r>
      <w:r>
        <w:t>للمشاهدة،</w:t>
      </w:r>
      <w:r>
        <w:t xml:space="preserve"> </w:t>
      </w:r>
      <w:r>
        <w:t>كما</w:t>
      </w:r>
      <w:r>
        <w:t xml:space="preserve"> </w:t>
      </w:r>
      <w:r>
        <w:t>يسمح</w:t>
      </w:r>
      <w:r>
        <w:t xml:space="preserve"> </w:t>
      </w:r>
      <w:r>
        <w:t>للقارئ</w:t>
      </w:r>
      <w:r>
        <w:t xml:space="preserve"> </w:t>
      </w:r>
      <w:r>
        <w:t>بفهم</w:t>
      </w:r>
      <w:r>
        <w:t xml:space="preserve"> </w:t>
      </w:r>
      <w:r>
        <w:t>المس</w:t>
      </w:r>
      <w:r>
        <w:t>ار</w:t>
      </w:r>
      <w:r>
        <w:t xml:space="preserve"> </w:t>
      </w:r>
      <w:r>
        <w:t>العملي</w:t>
      </w:r>
      <w:r>
        <w:t xml:space="preserve"> </w:t>
      </w:r>
      <w:r>
        <w:t>للمستخدم</w:t>
      </w:r>
      <w:r>
        <w:t xml:space="preserve"> </w:t>
      </w:r>
      <w:r>
        <w:t>دون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الشيفرة</w:t>
      </w:r>
      <w:r>
        <w:t xml:space="preserve"> </w:t>
      </w:r>
      <w:r>
        <w:t>فقط</w:t>
      </w:r>
      <w:r>
        <w:t>.</w:t>
      </w:r>
    </w:p>
    <w:p w14:paraId="471381A5" w14:textId="77777777" w:rsidR="00707641" w:rsidRDefault="00E16433">
      <w:r>
        <w:br w:type="page"/>
      </w:r>
    </w:p>
    <w:p w14:paraId="52617247" w14:textId="77777777" w:rsidR="00707641" w:rsidRDefault="00E16433">
      <w:pPr>
        <w:pStyle w:val="Heading1"/>
        <w:bidi/>
        <w:jc w:val="right"/>
      </w:pPr>
      <w:bookmarkStart w:id="158" w:name="_Toc229878984"/>
      <w:r>
        <w:rPr>
          <w:rFonts w:ascii="Arial" w:hAnsi="Arial" w:cs="Arial"/>
          <w:color w:val="102A43"/>
          <w:sz w:val="36"/>
        </w:rPr>
        <w:lastRenderedPageBreak/>
        <w:t>ملحق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نتائج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التحقق</w:t>
      </w:r>
      <w:r>
        <w:rPr>
          <w:rFonts w:ascii="Arial" w:hAnsi="Arial" w:cs="Arial"/>
          <w:color w:val="102A43"/>
          <w:sz w:val="36"/>
        </w:rPr>
        <w:t xml:space="preserve"> </w:t>
      </w:r>
      <w:r>
        <w:rPr>
          <w:rFonts w:ascii="Arial" w:hAnsi="Arial" w:cs="Arial"/>
          <w:color w:val="102A43"/>
          <w:sz w:val="36"/>
        </w:rPr>
        <w:t>الآلي</w:t>
      </w:r>
      <w:bookmarkEnd w:id="158"/>
    </w:p>
    <w:p w14:paraId="7F69F7BD" w14:textId="77777777" w:rsidR="00707641" w:rsidRDefault="00E16433">
      <w:pPr>
        <w:pStyle w:val="Heading2"/>
        <w:bidi/>
        <w:jc w:val="right"/>
      </w:pPr>
      <w:bookmarkStart w:id="159" w:name="_Toc229878985"/>
      <w:r>
        <w:rPr>
          <w:rFonts w:ascii="Arial" w:hAnsi="Arial" w:cs="Arial"/>
          <w:color w:val="102A43"/>
          <w:sz w:val="30"/>
        </w:rPr>
        <w:t>Django system check</w:t>
      </w:r>
      <w:bookmarkEnd w:id="159"/>
    </w:p>
    <w:p w14:paraId="1F5207B8" w14:textId="77777777" w:rsidR="00707641" w:rsidRDefault="00E16433">
      <w:r>
        <w:rPr>
          <w:rFonts w:ascii="Consolas" w:hAnsi="Consolas"/>
          <w:sz w:val="18"/>
        </w:rPr>
        <w:t>$ C:\Users\yaman\AppData\Local\Programs\Python\Python313\python.exe manage.py check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STDOUT:</w:t>
      </w:r>
      <w:r>
        <w:rPr>
          <w:rFonts w:ascii="Consolas" w:hAnsi="Consolas"/>
          <w:sz w:val="18"/>
        </w:rPr>
        <w:br/>
        <w:t>System check identified no issues (0 silenced).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STDERR: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EXIT </w:t>
      </w:r>
      <w:r>
        <w:rPr>
          <w:rFonts w:ascii="Consolas" w:hAnsi="Consolas"/>
          <w:sz w:val="18"/>
        </w:rPr>
        <w:t>CODE: 0</w:t>
      </w:r>
      <w:r>
        <w:rPr>
          <w:rFonts w:ascii="Consolas" w:hAnsi="Consolas"/>
          <w:sz w:val="18"/>
        </w:rPr>
        <w:br/>
      </w:r>
    </w:p>
    <w:p w14:paraId="28FEF3A3" w14:textId="77777777" w:rsidR="00707641" w:rsidRDefault="00E16433">
      <w:r>
        <w:br w:type="page"/>
      </w:r>
    </w:p>
    <w:p w14:paraId="57D58D3B" w14:textId="77777777" w:rsidR="00707641" w:rsidRDefault="00E16433">
      <w:pPr>
        <w:pStyle w:val="Heading2"/>
        <w:bidi/>
        <w:jc w:val="right"/>
      </w:pPr>
      <w:bookmarkStart w:id="160" w:name="_Toc229878986"/>
      <w:r>
        <w:rPr>
          <w:rFonts w:ascii="Arial" w:hAnsi="Arial" w:cs="Arial"/>
          <w:color w:val="102A43"/>
          <w:sz w:val="30"/>
        </w:rPr>
        <w:lastRenderedPageBreak/>
        <w:t>Django automated tests</w:t>
      </w:r>
      <w:bookmarkEnd w:id="160"/>
    </w:p>
    <w:p w14:paraId="3697E22E" w14:textId="77777777" w:rsidR="00707641" w:rsidRDefault="00E16433">
      <w:r>
        <w:rPr>
          <w:rFonts w:ascii="Consolas" w:hAnsi="Consolas"/>
          <w:sz w:val="18"/>
        </w:rPr>
        <w:t>$ C:\Users\yaman\AppData\Local\Programs\Python\Python313\python.exe manage.py test --noinput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STDOUT:</w:t>
      </w:r>
      <w:r>
        <w:rPr>
          <w:rFonts w:ascii="Consolas" w:hAnsi="Consolas"/>
          <w:sz w:val="18"/>
        </w:rPr>
        <w:br/>
        <w:t>Found 29 test(s).</w:t>
      </w:r>
      <w:r>
        <w:rPr>
          <w:rFonts w:ascii="Consolas" w:hAnsi="Consolas"/>
          <w:sz w:val="18"/>
        </w:rPr>
        <w:br/>
        <w:t>System check identified no issues (0 silenced).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STDERR:</w:t>
      </w:r>
      <w:r>
        <w:rPr>
          <w:rFonts w:ascii="Consolas" w:hAnsi="Consolas"/>
          <w:sz w:val="18"/>
        </w:rPr>
        <w:br/>
        <w:t xml:space="preserve">Creating test database for alias </w:t>
      </w:r>
      <w:r>
        <w:rPr>
          <w:rFonts w:ascii="Consolas" w:hAnsi="Consolas"/>
          <w:sz w:val="18"/>
        </w:rPr>
        <w:t>'default'...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.............................</w:t>
      </w:r>
      <w:r>
        <w:rPr>
          <w:rFonts w:ascii="Consolas" w:hAnsi="Consolas"/>
          <w:sz w:val="18"/>
        </w:rPr>
        <w:br/>
        <w:t>----------------------------------------------------------------------</w:t>
      </w:r>
      <w:r>
        <w:rPr>
          <w:rFonts w:ascii="Consolas" w:hAnsi="Consolas"/>
          <w:sz w:val="18"/>
        </w:rPr>
        <w:br/>
        <w:t>Ran 29 tests in 80.734s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OK</w:t>
      </w:r>
      <w:r>
        <w:rPr>
          <w:rFonts w:ascii="Consolas" w:hAnsi="Consolas"/>
          <w:sz w:val="18"/>
        </w:rPr>
        <w:br/>
        <w:t>Destroying test database for alias 'default'...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EXIT CODE: 0</w:t>
      </w:r>
      <w:r>
        <w:rPr>
          <w:rFonts w:ascii="Consolas" w:hAnsi="Consolas"/>
          <w:sz w:val="18"/>
        </w:rPr>
        <w:br/>
      </w:r>
    </w:p>
    <w:p w14:paraId="7BCCDF11" w14:textId="77777777" w:rsidR="00707641" w:rsidRDefault="00E16433">
      <w:r>
        <w:br w:type="page"/>
      </w:r>
    </w:p>
    <w:p w14:paraId="7D967FA4" w14:textId="77777777" w:rsidR="00707641" w:rsidRDefault="00E16433">
      <w:pPr>
        <w:pStyle w:val="Heading1"/>
        <w:bidi/>
        <w:jc w:val="right"/>
      </w:pPr>
      <w:bookmarkStart w:id="161" w:name="_Toc229878987"/>
      <w:r>
        <w:rPr>
          <w:rFonts w:ascii="Arial" w:hAnsi="Arial" w:cs="Arial"/>
          <w:color w:val="102A43"/>
          <w:sz w:val="36"/>
        </w:rPr>
        <w:lastRenderedPageBreak/>
        <w:t>المراجع</w:t>
      </w:r>
      <w:bookmarkEnd w:id="161"/>
    </w:p>
    <w:p w14:paraId="11ABA926" w14:textId="77777777" w:rsidR="00707641" w:rsidRDefault="00E16433">
      <w:pPr>
        <w:ind w:left="360" w:hanging="360"/>
      </w:pPr>
      <w:r>
        <w:rPr>
          <w:rFonts w:ascii="Times New Roman" w:hAnsi="Times New Roman"/>
          <w:sz w:val="20"/>
        </w:rPr>
        <w:t>[1] Django Software Foundation, “Djang</w:t>
      </w:r>
      <w:r>
        <w:rPr>
          <w:rFonts w:ascii="Times New Roman" w:hAnsi="Times New Roman"/>
          <w:sz w:val="20"/>
        </w:rPr>
        <w:t>o Documentation,” official documentation, accessed 2026-05-17. https://docs.djangoproject.com/</w:t>
      </w:r>
    </w:p>
    <w:p w14:paraId="0184BFF2" w14:textId="77777777" w:rsidR="00707641" w:rsidRDefault="00E16433">
      <w:pPr>
        <w:ind w:left="360" w:hanging="360"/>
      </w:pPr>
      <w:r>
        <w:rPr>
          <w:rFonts w:ascii="Times New Roman" w:hAnsi="Times New Roman"/>
          <w:sz w:val="20"/>
        </w:rPr>
        <w:t>[2] Django Software Foundation, “Model field reference and database models,” official documentation, accessed 2026-05-17. https://docs.djangoproject.com/en/6.0/t</w:t>
      </w:r>
      <w:r>
        <w:rPr>
          <w:rFonts w:ascii="Times New Roman" w:hAnsi="Times New Roman"/>
          <w:sz w:val="20"/>
        </w:rPr>
        <w:t>opics/db/models/</w:t>
      </w:r>
    </w:p>
    <w:p w14:paraId="5CC44FAC" w14:textId="77777777" w:rsidR="00707641" w:rsidRDefault="00E16433">
      <w:pPr>
        <w:ind w:left="360" w:hanging="360"/>
      </w:pPr>
      <w:r>
        <w:rPr>
          <w:rFonts w:ascii="Times New Roman" w:hAnsi="Times New Roman"/>
          <w:sz w:val="20"/>
        </w:rPr>
        <w:t>[3] Django Software Foundation, “Testing in Django,” official documentation, accessed 2026-05-17. https://docs.djangoproject.com/en/6.0/topics/testing/</w:t>
      </w:r>
    </w:p>
    <w:p w14:paraId="7231727E" w14:textId="77777777" w:rsidR="00707641" w:rsidRDefault="00E16433">
      <w:pPr>
        <w:ind w:left="360" w:hanging="360"/>
      </w:pPr>
      <w:r>
        <w:rPr>
          <w:rFonts w:ascii="Times New Roman" w:hAnsi="Times New Roman"/>
          <w:sz w:val="20"/>
        </w:rPr>
        <w:t>[4] Bootstrap Team, “Bootstrap 5.3 Documentation,” official documentation, accessed 202</w:t>
      </w:r>
      <w:r>
        <w:rPr>
          <w:rFonts w:ascii="Times New Roman" w:hAnsi="Times New Roman"/>
          <w:sz w:val="20"/>
        </w:rPr>
        <w:t>6-05-17. https://getbootstrap.com/docs/5.3/</w:t>
      </w:r>
    </w:p>
    <w:p w14:paraId="6E023E7C" w14:textId="77777777" w:rsidR="00707641" w:rsidRDefault="00E16433">
      <w:pPr>
        <w:ind w:left="360" w:hanging="360"/>
      </w:pPr>
      <w:r>
        <w:rPr>
          <w:rFonts w:ascii="Times New Roman" w:hAnsi="Times New Roman"/>
          <w:sz w:val="20"/>
        </w:rPr>
        <w:t>[5] Chart.js Contributors, “Chart.js Documentation,” official documentation, accessed 2026-05-17. https://www.chartjs.org/docs/latest/</w:t>
      </w:r>
    </w:p>
    <w:p w14:paraId="67241ED8" w14:textId="77777777" w:rsidR="00707641" w:rsidRDefault="00E16433">
      <w:pPr>
        <w:ind w:left="360" w:hanging="360"/>
      </w:pPr>
      <w:r>
        <w:rPr>
          <w:rFonts w:ascii="Times New Roman" w:hAnsi="Times New Roman"/>
          <w:sz w:val="20"/>
        </w:rPr>
        <w:t>[6] HTMX Project, “HTMX Documentation,” official documentation, accessed 2026</w:t>
      </w:r>
      <w:r>
        <w:rPr>
          <w:rFonts w:ascii="Times New Roman" w:hAnsi="Times New Roman"/>
          <w:sz w:val="20"/>
        </w:rPr>
        <w:t>-05-17. https://htmx.org/docs/</w:t>
      </w:r>
    </w:p>
    <w:p w14:paraId="6FC031C9" w14:textId="77777777" w:rsidR="00707641" w:rsidRDefault="00E16433">
      <w:pPr>
        <w:ind w:left="360" w:hanging="360"/>
      </w:pPr>
      <w:r>
        <w:rPr>
          <w:rFonts w:ascii="Times New Roman" w:hAnsi="Times New Roman"/>
          <w:sz w:val="20"/>
        </w:rPr>
        <w:t>[7] Alpha Vantage, “API Documentation,” official documentation, accessed 2026-05-17. https://www.alphavantage.co/documentation/</w:t>
      </w:r>
    </w:p>
    <w:p w14:paraId="3B42ECBF" w14:textId="77777777" w:rsidR="00707641" w:rsidRDefault="00E16433">
      <w:pPr>
        <w:ind w:left="360" w:hanging="360"/>
      </w:pPr>
      <w:r>
        <w:rPr>
          <w:rFonts w:ascii="Times New Roman" w:hAnsi="Times New Roman"/>
          <w:sz w:val="20"/>
        </w:rPr>
        <w:t>[8] yfinance Developers, “yfinance Documentation,” official documentation, accessed 2026-05-17. h</w:t>
      </w:r>
      <w:r>
        <w:rPr>
          <w:rFonts w:ascii="Times New Roman" w:hAnsi="Times New Roman"/>
          <w:sz w:val="20"/>
        </w:rPr>
        <w:t>ttps://ranaroussi.github.io/yfinance/</w:t>
      </w:r>
    </w:p>
    <w:p w14:paraId="118137A0" w14:textId="77777777" w:rsidR="00707641" w:rsidRDefault="00E16433">
      <w:pPr>
        <w:ind w:left="360" w:hanging="360"/>
      </w:pPr>
      <w:r>
        <w:rPr>
          <w:rFonts w:ascii="Times New Roman" w:hAnsi="Times New Roman"/>
          <w:sz w:val="20"/>
        </w:rPr>
        <w:t>[9] Redis Ltd., “Redis Documentation,” official documentation, accessed 2026-05-17. https://redis.io/docs/latest/</w:t>
      </w:r>
    </w:p>
    <w:p w14:paraId="253FBF9B" w14:textId="77777777" w:rsidR="00707641" w:rsidRDefault="00E16433">
      <w:pPr>
        <w:ind w:left="360" w:hanging="360"/>
      </w:pPr>
      <w:r>
        <w:rPr>
          <w:rFonts w:ascii="Times New Roman" w:hAnsi="Times New Roman"/>
          <w:sz w:val="20"/>
        </w:rPr>
        <w:t>[10] Microsoft, “Playwright for Python,” official documentation, accessed 2026-05-17. https://playwright</w:t>
      </w:r>
      <w:r>
        <w:rPr>
          <w:rFonts w:ascii="Times New Roman" w:hAnsi="Times New Roman"/>
          <w:sz w:val="20"/>
        </w:rPr>
        <w:t>.dev/python/</w:t>
      </w:r>
    </w:p>
    <w:p w14:paraId="19A665EB" w14:textId="77777777" w:rsidR="00707641" w:rsidRDefault="00E16433">
      <w:pPr>
        <w:ind w:left="360" w:hanging="360"/>
      </w:pPr>
      <w:r>
        <w:rPr>
          <w:rFonts w:ascii="Times New Roman" w:hAnsi="Times New Roman"/>
          <w:sz w:val="20"/>
        </w:rPr>
        <w:t>[11] J. J. Murphy, Technical Analysis of the Financial Markets. New York: New York Institute of Finance, 1999.</w:t>
      </w:r>
    </w:p>
    <w:p w14:paraId="1FA09C39" w14:textId="77777777" w:rsidR="00707641" w:rsidRDefault="00E16433">
      <w:pPr>
        <w:ind w:left="360" w:hanging="360"/>
      </w:pPr>
      <w:r>
        <w:rPr>
          <w:rFonts w:ascii="Times New Roman" w:hAnsi="Times New Roman"/>
          <w:sz w:val="20"/>
        </w:rPr>
        <w:t>[12] J. Welles Wilder, New Concepts in Technical Trading Systems. Trend Research, 1978.</w:t>
      </w:r>
    </w:p>
    <w:p w14:paraId="6F9604DB" w14:textId="77777777" w:rsidR="00707641" w:rsidRDefault="00E16433">
      <w:pPr>
        <w:ind w:left="360" w:hanging="360"/>
      </w:pPr>
      <w:r>
        <w:rPr>
          <w:rFonts w:ascii="Times New Roman" w:hAnsi="Times New Roman"/>
          <w:sz w:val="20"/>
        </w:rPr>
        <w:t>[13] H. Markowitz, “Portfolio Selection,” Th</w:t>
      </w:r>
      <w:r>
        <w:rPr>
          <w:rFonts w:ascii="Times New Roman" w:hAnsi="Times New Roman"/>
          <w:sz w:val="20"/>
        </w:rPr>
        <w:t>e Journal of Finance, vol. 7, no. 1, pp. 77–91, 1952.</w:t>
      </w:r>
    </w:p>
    <w:p w14:paraId="694530B4" w14:textId="77777777" w:rsidR="00707641" w:rsidRDefault="00E16433">
      <w:pPr>
        <w:ind w:left="360" w:hanging="360"/>
      </w:pPr>
      <w:r>
        <w:rPr>
          <w:rFonts w:ascii="Times New Roman" w:hAnsi="Times New Roman"/>
          <w:sz w:val="20"/>
        </w:rPr>
        <w:t>[14] W. F. Sharpe, “Mutual Fund Performance,” The Journal of Business, vol. 39, no. 1, pp. 119–138, 1966.</w:t>
      </w:r>
    </w:p>
    <w:p w14:paraId="1E6A6001" w14:textId="77777777" w:rsidR="00707641" w:rsidRDefault="00E16433">
      <w:r>
        <w:br w:type="page"/>
      </w:r>
    </w:p>
    <w:p w14:paraId="71F1CE71" w14:textId="77777777" w:rsidR="00707641" w:rsidRDefault="00E16433">
      <w:pPr>
        <w:pStyle w:val="Heading1"/>
        <w:bidi/>
        <w:jc w:val="right"/>
      </w:pPr>
      <w:bookmarkStart w:id="162" w:name="_Toc229878988"/>
      <w:r>
        <w:rPr>
          <w:rFonts w:ascii="Arial" w:hAnsi="Arial" w:cs="Arial"/>
          <w:color w:val="102A43"/>
          <w:sz w:val="36"/>
        </w:rPr>
        <w:lastRenderedPageBreak/>
        <w:t>الملاحق</w:t>
      </w:r>
      <w:bookmarkEnd w:id="162"/>
    </w:p>
    <w:p w14:paraId="6489BB36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t>الملاحق</w:t>
      </w:r>
      <w:r>
        <w:rPr>
          <w:b/>
          <w:sz w:val="30"/>
        </w:rPr>
        <w:t xml:space="preserve"> - </w:t>
      </w:r>
      <w:r>
        <w:rPr>
          <w:b/>
          <w:sz w:val="30"/>
        </w:rPr>
        <w:t>تعليمات</w:t>
      </w:r>
      <w:r>
        <w:rPr>
          <w:b/>
          <w:sz w:val="30"/>
        </w:rPr>
        <w:t xml:space="preserve"> </w:t>
      </w:r>
      <w:r>
        <w:rPr>
          <w:b/>
          <w:sz w:val="30"/>
        </w:rPr>
        <w:t>تشغيل</w:t>
      </w:r>
      <w:r>
        <w:rPr>
          <w:b/>
          <w:sz w:val="30"/>
        </w:rPr>
        <w:t xml:space="preserve"> </w:t>
      </w:r>
      <w:r>
        <w:rPr>
          <w:b/>
          <w:sz w:val="30"/>
        </w:rPr>
        <w:t>المشروع</w:t>
      </w:r>
      <w:r>
        <w:rPr>
          <w:b/>
          <w:sz w:val="30"/>
        </w:rPr>
        <w:t xml:space="preserve"> </w:t>
      </w:r>
      <w:r>
        <w:rPr>
          <w:b/>
          <w:sz w:val="30"/>
        </w:rPr>
        <w:t>محلياً</w:t>
      </w:r>
    </w:p>
    <w:p w14:paraId="12DFF1B1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تعليمات</w:t>
      </w:r>
      <w:r>
        <w:t xml:space="preserve"> </w:t>
      </w:r>
      <w:r>
        <w:t>تشغيل</w:t>
      </w:r>
      <w:r>
        <w:t xml:space="preserve"> </w:t>
      </w:r>
      <w:r>
        <w:t>المشروع</w:t>
      </w:r>
      <w:r>
        <w:t xml:space="preserve"> </w:t>
      </w:r>
      <w:r>
        <w:t>م</w:t>
      </w:r>
      <w:r>
        <w:t>حلياً</w:t>
      </w:r>
      <w:r>
        <w:t xml:space="preserve">» </w:t>
      </w:r>
      <w:r>
        <w:t>ضمن</w:t>
      </w:r>
      <w:r>
        <w:t xml:space="preserve"> </w:t>
      </w:r>
      <w:r>
        <w:t>الملاحق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</w:t>
      </w:r>
      <w:r>
        <w:t>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3447DC6F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>Tran</w:t>
      </w:r>
      <w:r>
        <w:t xml:space="preserve">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تعليمات</w:t>
      </w:r>
      <w:r>
        <w:t xml:space="preserve"> </w:t>
      </w:r>
      <w:r>
        <w:t>تشغيل</w:t>
      </w:r>
      <w:r>
        <w:t xml:space="preserve"> </w:t>
      </w:r>
      <w:r>
        <w:t>المشروع</w:t>
      </w:r>
      <w:r>
        <w:t xml:space="preserve"> </w:t>
      </w:r>
      <w:r>
        <w:t>محلياً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3E04C97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</w:t>
      </w:r>
      <w:r>
        <w:t xml:space="preserve">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تعليمات</w:t>
      </w:r>
      <w:r>
        <w:t xml:space="preserve"> </w:t>
      </w:r>
      <w:r>
        <w:t>تشغيل</w:t>
      </w:r>
      <w:r>
        <w:t xml:space="preserve"> </w:t>
      </w:r>
      <w:r>
        <w:t>المشروع</w:t>
      </w:r>
      <w:r>
        <w:t xml:space="preserve"> </w:t>
      </w:r>
      <w:r>
        <w:t>محلياً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</w:t>
      </w:r>
      <w:r>
        <w:t>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0EE71486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</w:t>
      </w:r>
      <w:r>
        <w:t>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تعليمات</w:t>
      </w:r>
      <w:r>
        <w:t xml:space="preserve"> </w:t>
      </w:r>
      <w:r>
        <w:t>تشغيل</w:t>
      </w:r>
      <w:r>
        <w:t xml:space="preserve"> </w:t>
      </w:r>
      <w:r>
        <w:t>المشروع</w:t>
      </w:r>
      <w:r>
        <w:t xml:space="preserve"> </w:t>
      </w:r>
      <w:r>
        <w:t>محلياً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520B2016" w14:textId="77777777" w:rsidR="00707641" w:rsidRDefault="00E16433">
      <w:r>
        <w:br w:type="page"/>
      </w:r>
    </w:p>
    <w:p w14:paraId="0FDAC9CE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lastRenderedPageBreak/>
        <w:t>الملاحق</w:t>
      </w:r>
      <w:r>
        <w:rPr>
          <w:b/>
          <w:sz w:val="30"/>
        </w:rPr>
        <w:t xml:space="preserve"> - </w:t>
      </w:r>
      <w:r>
        <w:rPr>
          <w:b/>
          <w:sz w:val="30"/>
        </w:rPr>
        <w:t>شرح</w:t>
      </w:r>
      <w:r>
        <w:rPr>
          <w:b/>
          <w:sz w:val="30"/>
        </w:rPr>
        <w:t xml:space="preserve"> </w:t>
      </w:r>
      <w:r>
        <w:rPr>
          <w:b/>
          <w:sz w:val="30"/>
        </w:rPr>
        <w:t>إعداد</w:t>
      </w:r>
      <w:r>
        <w:rPr>
          <w:b/>
          <w:sz w:val="30"/>
        </w:rPr>
        <w:t xml:space="preserve"> </w:t>
      </w:r>
      <w:r>
        <w:rPr>
          <w:b/>
          <w:sz w:val="30"/>
        </w:rPr>
        <w:t>ا</w:t>
      </w:r>
      <w:r>
        <w:rPr>
          <w:b/>
          <w:sz w:val="30"/>
        </w:rPr>
        <w:t>لبيئة</w:t>
      </w:r>
      <w:r>
        <w:rPr>
          <w:b/>
          <w:sz w:val="30"/>
        </w:rPr>
        <w:t xml:space="preserve"> </w:t>
      </w:r>
      <w:r>
        <w:rPr>
          <w:b/>
          <w:sz w:val="30"/>
        </w:rPr>
        <w:t>الافتراضية</w:t>
      </w:r>
    </w:p>
    <w:p w14:paraId="577CA732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شرح</w:t>
      </w:r>
      <w:r>
        <w:t xml:space="preserve"> </w:t>
      </w:r>
      <w:r>
        <w:t>إعداد</w:t>
      </w:r>
      <w:r>
        <w:t xml:space="preserve"> </w:t>
      </w:r>
      <w:r>
        <w:t>البيئة</w:t>
      </w:r>
      <w:r>
        <w:t xml:space="preserve"> </w:t>
      </w:r>
      <w:r>
        <w:t>الافتراضية</w:t>
      </w:r>
      <w:r>
        <w:t xml:space="preserve">» </w:t>
      </w:r>
      <w:r>
        <w:t>ضمن</w:t>
      </w:r>
      <w:r>
        <w:t xml:space="preserve"> </w:t>
      </w:r>
      <w:r>
        <w:t>الملاحق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</w:t>
      </w:r>
      <w:r>
        <w:t>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64270E51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</w:t>
      </w:r>
      <w:r>
        <w:t>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</w:t>
      </w:r>
      <w:r>
        <w:t>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شرح</w:t>
      </w:r>
      <w:r>
        <w:t xml:space="preserve"> </w:t>
      </w:r>
      <w:r>
        <w:t>إعداد</w:t>
      </w:r>
      <w:r>
        <w:t xml:space="preserve"> </w:t>
      </w:r>
      <w:r>
        <w:t>البيئة</w:t>
      </w:r>
      <w:r>
        <w:t xml:space="preserve"> </w:t>
      </w:r>
      <w:r>
        <w:t>الافتراضية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95D1B82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</w:t>
      </w:r>
      <w:r>
        <w:t>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شرح</w:t>
      </w:r>
      <w:r>
        <w:t xml:space="preserve"> </w:t>
      </w:r>
      <w:r>
        <w:t>إعداد</w:t>
      </w:r>
      <w:r>
        <w:t xml:space="preserve"> </w:t>
      </w:r>
      <w:r>
        <w:t>البيئة</w:t>
      </w:r>
      <w:r>
        <w:t xml:space="preserve"> </w:t>
      </w:r>
      <w:r>
        <w:t>الافتراضية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3F51B27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</w:t>
      </w:r>
      <w:r>
        <w:t xml:space="preserve">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شرح</w:t>
      </w:r>
      <w:r>
        <w:t xml:space="preserve"> </w:t>
      </w:r>
      <w:r>
        <w:t>إعداد</w:t>
      </w:r>
      <w:r>
        <w:t xml:space="preserve"> </w:t>
      </w:r>
      <w:r>
        <w:t>البيئة</w:t>
      </w:r>
      <w:r>
        <w:t xml:space="preserve"> </w:t>
      </w:r>
      <w:r>
        <w:t>الاف</w:t>
      </w:r>
      <w:r>
        <w:t>تراضية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3D1F613D" w14:textId="77777777" w:rsidR="00707641" w:rsidRDefault="00E16433">
      <w:r>
        <w:br w:type="page"/>
      </w:r>
    </w:p>
    <w:p w14:paraId="77E2323B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lastRenderedPageBreak/>
        <w:t>الملاحق</w:t>
      </w:r>
      <w:r>
        <w:rPr>
          <w:b/>
          <w:sz w:val="30"/>
        </w:rPr>
        <w:t xml:space="preserve"> - </w:t>
      </w:r>
      <w:r>
        <w:rPr>
          <w:b/>
          <w:sz w:val="30"/>
        </w:rPr>
        <w:t>أوامر</w:t>
      </w:r>
      <w:r>
        <w:rPr>
          <w:b/>
          <w:sz w:val="30"/>
        </w:rPr>
        <w:t xml:space="preserve"> migration </w:t>
      </w:r>
      <w:r>
        <w:rPr>
          <w:b/>
          <w:sz w:val="30"/>
        </w:rPr>
        <w:t>وإنشاء</w:t>
      </w:r>
      <w:r>
        <w:rPr>
          <w:b/>
          <w:sz w:val="30"/>
        </w:rPr>
        <w:t xml:space="preserve"> </w:t>
      </w:r>
      <w:r>
        <w:rPr>
          <w:b/>
          <w:sz w:val="30"/>
        </w:rPr>
        <w:t>المستخدم</w:t>
      </w:r>
    </w:p>
    <w:p w14:paraId="3BADEFCE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أوامر</w:t>
      </w:r>
      <w:r>
        <w:t xml:space="preserve"> migration </w:t>
      </w:r>
      <w:r>
        <w:t>وإنشاء</w:t>
      </w:r>
      <w:r>
        <w:t xml:space="preserve"> </w:t>
      </w:r>
      <w:r>
        <w:t>المستخدم</w:t>
      </w:r>
      <w:r>
        <w:t xml:space="preserve">» </w:t>
      </w:r>
      <w:r>
        <w:t>ضمن</w:t>
      </w:r>
      <w:r>
        <w:t xml:space="preserve"> </w:t>
      </w:r>
      <w:r>
        <w:t>الملاحق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</w:t>
      </w:r>
      <w:r>
        <w:t>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</w:t>
      </w:r>
      <w:r>
        <w:t>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AD57ABE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أوامر</w:t>
      </w:r>
      <w:r>
        <w:t xml:space="preserve"> migration </w:t>
      </w:r>
      <w:r>
        <w:t>وإنشاء</w:t>
      </w:r>
      <w:r>
        <w:t xml:space="preserve"> </w:t>
      </w:r>
      <w:r>
        <w:t>المستخدم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</w:t>
      </w:r>
      <w:r>
        <w:t>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0AD29AC0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</w:t>
      </w:r>
      <w:r>
        <w:t xml:space="preserve">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أوامر</w:t>
      </w:r>
      <w:r>
        <w:t xml:space="preserve"> migration </w:t>
      </w:r>
      <w:r>
        <w:t>وإنشاء</w:t>
      </w:r>
      <w:r>
        <w:t xml:space="preserve"> </w:t>
      </w:r>
      <w:r>
        <w:t>المستخدم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4C87756A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</w:t>
      </w:r>
      <w:r>
        <w:t>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أوامر</w:t>
      </w:r>
      <w:r>
        <w:t xml:space="preserve"> migration </w:t>
      </w:r>
      <w:r>
        <w:t>وإنشاء</w:t>
      </w:r>
      <w:r>
        <w:t xml:space="preserve"> </w:t>
      </w:r>
      <w:r>
        <w:t>المستخدم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3B05028" w14:textId="77777777" w:rsidR="00707641" w:rsidRDefault="00E16433">
      <w:r>
        <w:br w:type="page"/>
      </w:r>
    </w:p>
    <w:p w14:paraId="1DFFD08C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lastRenderedPageBreak/>
        <w:t>الملاحق</w:t>
      </w:r>
      <w:r>
        <w:rPr>
          <w:b/>
          <w:sz w:val="30"/>
        </w:rPr>
        <w:t xml:space="preserve"> - </w:t>
      </w:r>
      <w:r>
        <w:rPr>
          <w:b/>
          <w:sz w:val="30"/>
        </w:rPr>
        <w:t>إعدادات</w:t>
      </w:r>
      <w:r>
        <w:rPr>
          <w:b/>
          <w:sz w:val="30"/>
        </w:rPr>
        <w:t xml:space="preserve"> PostgreSQL </w:t>
      </w:r>
      <w:r>
        <w:rPr>
          <w:b/>
          <w:sz w:val="30"/>
        </w:rPr>
        <w:t>الاختيارية</w:t>
      </w:r>
    </w:p>
    <w:p w14:paraId="79F03F4E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إعدادات</w:t>
      </w:r>
      <w:r>
        <w:t xml:space="preserve"> PostgreSQL </w:t>
      </w:r>
      <w:r>
        <w:t>الاختيارية</w:t>
      </w:r>
      <w:r>
        <w:t xml:space="preserve">» </w:t>
      </w:r>
      <w:r>
        <w:t>ضمن</w:t>
      </w:r>
      <w:r>
        <w:t xml:space="preserve"> </w:t>
      </w:r>
      <w:r>
        <w:t>الملاحق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0B9993C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>pape</w:t>
      </w:r>
      <w:r>
        <w:t xml:space="preserve">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>Transaction</w:t>
      </w:r>
      <w:r>
        <w:t xml:space="preserve">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إعدادات</w:t>
      </w:r>
      <w:r>
        <w:t xml:space="preserve"> PostgreSQL </w:t>
      </w:r>
      <w:r>
        <w:t>الاختيارية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B385D0D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</w:t>
      </w:r>
      <w:r>
        <w:t xml:space="preserve">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إعدادات</w:t>
      </w:r>
      <w:r>
        <w:t xml:space="preserve"> PostgreSQL </w:t>
      </w:r>
      <w:r>
        <w:t>الاختيارية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C5695C8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>.</w:t>
      </w:r>
      <w:r>
        <w:t xml:space="preserve">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إعدادات</w:t>
      </w:r>
      <w:r>
        <w:t xml:space="preserve"> PostgreSQL </w:t>
      </w:r>
      <w:r>
        <w:t>الاختيارية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20BD2699" w14:textId="77777777" w:rsidR="00707641" w:rsidRDefault="00E16433">
      <w:r>
        <w:br w:type="page"/>
      </w:r>
    </w:p>
    <w:p w14:paraId="137E88B0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lastRenderedPageBreak/>
        <w:t>الملاحق</w:t>
      </w:r>
      <w:r>
        <w:rPr>
          <w:b/>
          <w:sz w:val="30"/>
        </w:rPr>
        <w:t xml:space="preserve"> - </w:t>
      </w:r>
      <w:r>
        <w:rPr>
          <w:b/>
          <w:sz w:val="30"/>
        </w:rPr>
        <w:t>إعداد</w:t>
      </w:r>
      <w:r>
        <w:rPr>
          <w:b/>
          <w:sz w:val="30"/>
        </w:rPr>
        <w:t xml:space="preserve"> Redis cac</w:t>
      </w:r>
      <w:r>
        <w:rPr>
          <w:b/>
          <w:sz w:val="30"/>
        </w:rPr>
        <w:t xml:space="preserve">he </w:t>
      </w:r>
      <w:r>
        <w:rPr>
          <w:b/>
          <w:sz w:val="30"/>
        </w:rPr>
        <w:t>الاختياري</w:t>
      </w:r>
    </w:p>
    <w:p w14:paraId="784E77E3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إعداد</w:t>
      </w:r>
      <w:r>
        <w:t xml:space="preserve"> Redis cache </w:t>
      </w:r>
      <w:r>
        <w:t>الاختياري</w:t>
      </w:r>
      <w:r>
        <w:t xml:space="preserve">» </w:t>
      </w:r>
      <w:r>
        <w:t>ضمن</w:t>
      </w:r>
      <w:r>
        <w:t xml:space="preserve"> </w:t>
      </w:r>
      <w:r>
        <w:t>الملاحق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</w:t>
      </w:r>
      <w:r>
        <w:t>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55A4941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</w:t>
      </w:r>
      <w:r>
        <w:t>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إعداد</w:t>
      </w:r>
      <w:r>
        <w:t xml:space="preserve"> Redis cache </w:t>
      </w:r>
      <w:r>
        <w:t>الاختياري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23B94451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</w:t>
      </w:r>
      <w:r>
        <w:t>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</w:t>
      </w:r>
      <w:r>
        <w:t>جي</w:t>
      </w:r>
      <w:r>
        <w:t xml:space="preserve"> </w:t>
      </w:r>
      <w:r>
        <w:t>بتقييم</w:t>
      </w:r>
      <w:r>
        <w:t xml:space="preserve"> «</w:t>
      </w:r>
      <w:r>
        <w:t>إعداد</w:t>
      </w:r>
      <w:r>
        <w:t xml:space="preserve"> Redis cache </w:t>
      </w:r>
      <w:r>
        <w:t>الاختياري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57E9B17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إعداد</w:t>
      </w:r>
      <w:r>
        <w:t xml:space="preserve"> Redis cache </w:t>
      </w:r>
      <w:r>
        <w:t>الاختياري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351075A8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537E7FA1" w14:textId="77777777" w:rsidR="00707641" w:rsidRDefault="00E16433">
      <w:r>
        <w:br w:type="page"/>
      </w:r>
    </w:p>
    <w:p w14:paraId="36F315E9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lastRenderedPageBreak/>
        <w:t>الملاحق</w:t>
      </w:r>
      <w:r>
        <w:rPr>
          <w:b/>
          <w:sz w:val="30"/>
        </w:rPr>
        <w:t xml:space="preserve"> - </w:t>
      </w:r>
      <w:r>
        <w:rPr>
          <w:b/>
          <w:sz w:val="30"/>
        </w:rPr>
        <w:t>إعداد</w:t>
      </w:r>
      <w:r>
        <w:rPr>
          <w:b/>
          <w:sz w:val="30"/>
        </w:rPr>
        <w:t xml:space="preserve"> Alpha Vantage</w:t>
      </w:r>
    </w:p>
    <w:p w14:paraId="269C5DFE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إعداد</w:t>
      </w:r>
      <w:r>
        <w:t xml:space="preserve"> Alpha Vantage» </w:t>
      </w:r>
      <w:r>
        <w:t>ضمن</w:t>
      </w:r>
      <w:r>
        <w:t xml:space="preserve"> </w:t>
      </w:r>
      <w:r>
        <w:t>الملاحق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>.</w:t>
      </w:r>
      <w:r>
        <w:t xml:space="preserve">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57CEA4A6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</w:t>
      </w:r>
      <w:r>
        <w:t xml:space="preserve">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</w:t>
      </w:r>
      <w:r>
        <w:t>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إعداد</w:t>
      </w:r>
      <w:r>
        <w:t xml:space="preserve"> Alpha Vantage»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2D8F6A2B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</w:t>
      </w:r>
      <w:r>
        <w:t>ارجي</w:t>
      </w:r>
      <w:r>
        <w:t xml:space="preserve"> </w:t>
      </w:r>
      <w:r>
        <w:t>بتقييم</w:t>
      </w:r>
      <w:r>
        <w:t xml:space="preserve"> «</w:t>
      </w:r>
      <w:r>
        <w:t>إعداد</w:t>
      </w:r>
      <w:r>
        <w:t xml:space="preserve"> Alpha Vantage»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1E8C2BE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إعداد</w:t>
      </w:r>
      <w:r>
        <w:t xml:space="preserve"> Alpha Vantage»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</w:t>
      </w:r>
      <w:r>
        <w:t>ة</w:t>
      </w:r>
      <w:r>
        <w:t xml:space="preserve"> </w:t>
      </w:r>
      <w:r>
        <w:t>العلمية</w:t>
      </w:r>
      <w:r>
        <w:t>.</w:t>
      </w:r>
    </w:p>
    <w:p w14:paraId="0983EC09" w14:textId="77777777" w:rsidR="00707641" w:rsidRDefault="00E16433">
      <w:r>
        <w:br w:type="page"/>
      </w:r>
    </w:p>
    <w:p w14:paraId="2502D63C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lastRenderedPageBreak/>
        <w:t>الملاحق</w:t>
      </w:r>
      <w:r>
        <w:rPr>
          <w:b/>
          <w:sz w:val="30"/>
        </w:rPr>
        <w:t xml:space="preserve"> - </w:t>
      </w:r>
      <w:r>
        <w:rPr>
          <w:b/>
          <w:sz w:val="30"/>
        </w:rPr>
        <w:t>استخدام</w:t>
      </w:r>
      <w:r>
        <w:rPr>
          <w:b/>
          <w:sz w:val="30"/>
        </w:rPr>
        <w:t xml:space="preserve"> sample data</w:t>
      </w:r>
    </w:p>
    <w:p w14:paraId="78E181C7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استخدام</w:t>
      </w:r>
      <w:r>
        <w:t xml:space="preserve"> sample data» </w:t>
      </w:r>
      <w:r>
        <w:t>ضمن</w:t>
      </w:r>
      <w:r>
        <w:t xml:space="preserve"> </w:t>
      </w:r>
      <w:r>
        <w:t>الملاحق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E3CA228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</w:t>
      </w:r>
      <w:r>
        <w:t>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</w:t>
      </w:r>
      <w:r>
        <w:t xml:space="preserve">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استخدام</w:t>
      </w:r>
      <w:r>
        <w:t xml:space="preserve"> sample data»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7725C3E7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استخدام</w:t>
      </w:r>
      <w:r>
        <w:t xml:space="preserve"> sample data»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ED959FE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</w:t>
      </w:r>
      <w:r>
        <w:t>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استخدام</w:t>
      </w:r>
      <w:r>
        <w:t xml:space="preserve"> sample data»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</w:t>
      </w:r>
      <w:r>
        <w:t>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735E66D2" w14:textId="77777777" w:rsidR="00707641" w:rsidRDefault="00E16433">
      <w:r>
        <w:br w:type="page"/>
      </w:r>
    </w:p>
    <w:p w14:paraId="079B88BE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lastRenderedPageBreak/>
        <w:t>الملاحق</w:t>
      </w:r>
      <w:r>
        <w:rPr>
          <w:b/>
          <w:sz w:val="30"/>
        </w:rPr>
        <w:t xml:space="preserve"> - </w:t>
      </w:r>
      <w:r>
        <w:rPr>
          <w:b/>
          <w:sz w:val="30"/>
        </w:rPr>
        <w:t>قراءة</w:t>
      </w:r>
      <w:r>
        <w:rPr>
          <w:b/>
          <w:sz w:val="30"/>
        </w:rPr>
        <w:t xml:space="preserve"> </w:t>
      </w:r>
      <w:r>
        <w:rPr>
          <w:b/>
          <w:sz w:val="30"/>
        </w:rPr>
        <w:t>نتائج</w:t>
      </w:r>
      <w:r>
        <w:rPr>
          <w:b/>
          <w:sz w:val="30"/>
        </w:rPr>
        <w:t xml:space="preserve"> Backtesting</w:t>
      </w:r>
    </w:p>
    <w:p w14:paraId="74D99DA3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قراءة</w:t>
      </w:r>
      <w:r>
        <w:t xml:space="preserve"> </w:t>
      </w:r>
      <w:r>
        <w:t>نتائج</w:t>
      </w:r>
      <w:r>
        <w:t xml:space="preserve"> Backtesting» </w:t>
      </w:r>
      <w:r>
        <w:t>ضمن</w:t>
      </w:r>
      <w:r>
        <w:t xml:space="preserve"> </w:t>
      </w:r>
      <w:r>
        <w:t>الملاحق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</w:t>
      </w:r>
      <w:r>
        <w:t xml:space="preserve">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</w:t>
      </w:r>
      <w:r>
        <w:t>املات</w:t>
      </w:r>
      <w:r>
        <w:t>.</w:t>
      </w:r>
    </w:p>
    <w:p w14:paraId="5B817465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قراءة</w:t>
      </w:r>
      <w:r>
        <w:t xml:space="preserve"> </w:t>
      </w:r>
      <w:r>
        <w:t>نتائج</w:t>
      </w:r>
      <w:r>
        <w:t xml:space="preserve"> Backtesting»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</w:t>
      </w:r>
      <w:r>
        <w:t>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105B1C0A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</w:t>
      </w:r>
      <w:r>
        <w:t>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قراءة</w:t>
      </w:r>
      <w:r>
        <w:t xml:space="preserve"> </w:t>
      </w:r>
      <w:r>
        <w:t>نتائج</w:t>
      </w:r>
      <w:r>
        <w:t xml:space="preserve"> Backtesting»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124F5AD7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</w:t>
      </w:r>
      <w:r>
        <w:t>ى</w:t>
      </w:r>
      <w:r>
        <w:t xml:space="preserve"> </w:t>
      </w:r>
      <w:r>
        <w:t>تحويل</w:t>
      </w:r>
      <w:r>
        <w:t xml:space="preserve"> «</w:t>
      </w:r>
      <w:r>
        <w:t>قراءة</w:t>
      </w:r>
      <w:r>
        <w:t xml:space="preserve"> </w:t>
      </w:r>
      <w:r>
        <w:t>نتائج</w:t>
      </w:r>
      <w:r>
        <w:t xml:space="preserve"> Backtesting»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095CAE38" w14:textId="77777777" w:rsidR="00707641" w:rsidRDefault="00E16433">
      <w:r>
        <w:br w:type="page"/>
      </w:r>
    </w:p>
    <w:p w14:paraId="43945217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lastRenderedPageBreak/>
        <w:t>الملاحق</w:t>
      </w:r>
      <w:r>
        <w:rPr>
          <w:b/>
          <w:sz w:val="30"/>
        </w:rPr>
        <w:t xml:space="preserve"> - </w:t>
      </w:r>
      <w:r>
        <w:rPr>
          <w:b/>
          <w:sz w:val="30"/>
        </w:rPr>
        <w:t>قراءة</w:t>
      </w:r>
      <w:r>
        <w:rPr>
          <w:b/>
          <w:sz w:val="30"/>
        </w:rPr>
        <w:t xml:space="preserve"> </w:t>
      </w:r>
      <w:r>
        <w:rPr>
          <w:b/>
          <w:sz w:val="30"/>
        </w:rPr>
        <w:t>سجل</w:t>
      </w:r>
      <w:r>
        <w:rPr>
          <w:b/>
          <w:sz w:val="30"/>
        </w:rPr>
        <w:t xml:space="preserve"> Paper trading</w:t>
      </w:r>
    </w:p>
    <w:p w14:paraId="2C1E1B97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قراءة</w:t>
      </w:r>
      <w:r>
        <w:t xml:space="preserve"> </w:t>
      </w:r>
      <w:r>
        <w:t>سجل</w:t>
      </w:r>
      <w:r>
        <w:t xml:space="preserve"> Paper trading» </w:t>
      </w:r>
      <w:r>
        <w:t>ضمن</w:t>
      </w:r>
      <w:r>
        <w:t xml:space="preserve"> </w:t>
      </w:r>
      <w:r>
        <w:t>الملاحق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</w:t>
      </w:r>
      <w:r>
        <w:t>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</w:t>
      </w:r>
      <w:r>
        <w:t>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A154487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 xml:space="preserve">Templates.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قراءة</w:t>
      </w:r>
      <w:r>
        <w:t xml:space="preserve"> </w:t>
      </w:r>
      <w:r>
        <w:t>سجل</w:t>
      </w:r>
      <w:r>
        <w:t xml:space="preserve"> Paper trading»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CF2AC43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</w:t>
      </w:r>
      <w:r>
        <w:t xml:space="preserve">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قراءة</w:t>
      </w:r>
      <w:r>
        <w:t xml:space="preserve"> </w:t>
      </w:r>
      <w:r>
        <w:t>سجل</w:t>
      </w:r>
      <w:r>
        <w:t xml:space="preserve"> Paper trading»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44C7492D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</w:t>
      </w:r>
      <w:r>
        <w:t>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قراءة</w:t>
      </w:r>
      <w:r>
        <w:t xml:space="preserve"> </w:t>
      </w:r>
      <w:r>
        <w:t>سجل</w:t>
      </w:r>
      <w:r>
        <w:t xml:space="preserve"> Paper trading»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2C4F1E16" w14:textId="77777777" w:rsidR="00707641" w:rsidRDefault="00E16433">
      <w:r>
        <w:br w:type="page"/>
      </w:r>
    </w:p>
    <w:p w14:paraId="72420A8E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lastRenderedPageBreak/>
        <w:t>الملاحق</w:t>
      </w:r>
      <w:r>
        <w:rPr>
          <w:b/>
          <w:sz w:val="30"/>
        </w:rPr>
        <w:t xml:space="preserve"> - </w:t>
      </w:r>
      <w:r>
        <w:rPr>
          <w:b/>
          <w:sz w:val="30"/>
        </w:rPr>
        <w:t>سياسة</w:t>
      </w:r>
      <w:r>
        <w:rPr>
          <w:b/>
          <w:sz w:val="30"/>
        </w:rPr>
        <w:t xml:space="preserve"> </w:t>
      </w:r>
      <w:r>
        <w:rPr>
          <w:b/>
          <w:sz w:val="30"/>
        </w:rPr>
        <w:t>حجب</w:t>
      </w:r>
      <w:r>
        <w:rPr>
          <w:b/>
          <w:sz w:val="30"/>
        </w:rPr>
        <w:t xml:space="preserve"> </w:t>
      </w:r>
      <w:r>
        <w:rPr>
          <w:b/>
          <w:sz w:val="30"/>
        </w:rPr>
        <w:t>الأسرار</w:t>
      </w:r>
      <w:r>
        <w:rPr>
          <w:b/>
          <w:sz w:val="30"/>
        </w:rPr>
        <w:t xml:space="preserve"> </w:t>
      </w:r>
      <w:r>
        <w:rPr>
          <w:b/>
          <w:sz w:val="30"/>
        </w:rPr>
        <w:t>في</w:t>
      </w:r>
      <w:r>
        <w:rPr>
          <w:b/>
          <w:sz w:val="30"/>
        </w:rPr>
        <w:t xml:space="preserve"> </w:t>
      </w:r>
      <w:r>
        <w:rPr>
          <w:b/>
          <w:sz w:val="30"/>
        </w:rPr>
        <w:t>صور</w:t>
      </w:r>
      <w:r>
        <w:rPr>
          <w:b/>
          <w:sz w:val="30"/>
        </w:rPr>
        <w:t xml:space="preserve"> </w:t>
      </w:r>
      <w:r>
        <w:rPr>
          <w:b/>
          <w:sz w:val="30"/>
        </w:rPr>
        <w:t>الكود</w:t>
      </w:r>
    </w:p>
    <w:p w14:paraId="6A9BDE3F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سياسة</w:t>
      </w:r>
      <w:r>
        <w:t xml:space="preserve"> </w:t>
      </w:r>
      <w:r>
        <w:t>حجب</w:t>
      </w:r>
      <w:r>
        <w:t xml:space="preserve"> </w:t>
      </w:r>
      <w:r>
        <w:t>الأسرار</w:t>
      </w:r>
      <w:r>
        <w:t xml:space="preserve"> </w:t>
      </w:r>
      <w:r>
        <w:t>في</w:t>
      </w:r>
      <w:r>
        <w:t xml:space="preserve"> </w:t>
      </w:r>
      <w:r>
        <w:t>صور</w:t>
      </w:r>
      <w:r>
        <w:t xml:space="preserve"> </w:t>
      </w:r>
      <w:r>
        <w:t>الكود</w:t>
      </w:r>
      <w:r>
        <w:t xml:space="preserve">» </w:t>
      </w:r>
      <w:r>
        <w:t>ضمن</w:t>
      </w:r>
      <w:r>
        <w:t xml:space="preserve"> </w:t>
      </w:r>
      <w:r>
        <w:t>الملاحق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</w:t>
      </w:r>
      <w:r>
        <w:t>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78AA100B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 xml:space="preserve">backtesting </w:t>
      </w:r>
      <w:r>
        <w:t>و</w:t>
      </w:r>
      <w:r>
        <w:t>paper_trading</w:t>
      </w:r>
      <w:r>
        <w:t xml:space="preserve">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>Portfol</w:t>
      </w:r>
      <w:r>
        <w:t xml:space="preserve">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سياسة</w:t>
      </w:r>
      <w:r>
        <w:t xml:space="preserve"> </w:t>
      </w:r>
      <w:r>
        <w:t>حجب</w:t>
      </w:r>
      <w:r>
        <w:t xml:space="preserve"> </w:t>
      </w:r>
      <w:r>
        <w:t>الأسرار</w:t>
      </w:r>
      <w:r>
        <w:t xml:space="preserve"> </w:t>
      </w:r>
      <w:r>
        <w:t>في</w:t>
      </w:r>
      <w:r>
        <w:t xml:space="preserve"> </w:t>
      </w:r>
      <w:r>
        <w:t>صور</w:t>
      </w:r>
      <w:r>
        <w:t xml:space="preserve"> </w:t>
      </w:r>
      <w:r>
        <w:t>الكود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2F366B2F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سياسة</w:t>
      </w:r>
      <w:r>
        <w:t xml:space="preserve"> </w:t>
      </w:r>
      <w:r>
        <w:t>حجب</w:t>
      </w:r>
      <w:r>
        <w:t xml:space="preserve"> </w:t>
      </w:r>
      <w:r>
        <w:t>الأسرار</w:t>
      </w:r>
      <w:r>
        <w:t xml:space="preserve"> </w:t>
      </w:r>
      <w:r>
        <w:t>في</w:t>
      </w:r>
      <w:r>
        <w:t xml:space="preserve"> </w:t>
      </w:r>
      <w:r>
        <w:t>صور</w:t>
      </w:r>
      <w:r>
        <w:t xml:space="preserve"> </w:t>
      </w:r>
      <w:r>
        <w:t>الكود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</w:t>
      </w:r>
      <w:r>
        <w:t>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55BAC736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سياسة</w:t>
      </w:r>
      <w:r>
        <w:t xml:space="preserve"> </w:t>
      </w:r>
      <w:r>
        <w:t>حجب</w:t>
      </w:r>
      <w:r>
        <w:t xml:space="preserve"> </w:t>
      </w:r>
      <w:r>
        <w:t>الأسرار</w:t>
      </w:r>
      <w:r>
        <w:t xml:space="preserve"> </w:t>
      </w:r>
      <w:r>
        <w:t>في</w:t>
      </w:r>
      <w:r>
        <w:t xml:space="preserve"> </w:t>
      </w:r>
      <w:r>
        <w:t>صور</w:t>
      </w:r>
      <w:r>
        <w:t xml:space="preserve"> </w:t>
      </w:r>
      <w:r>
        <w:t>الكود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797933FC" w14:textId="77777777" w:rsidR="00707641" w:rsidRDefault="00E16433">
      <w:pPr>
        <w:bidi/>
        <w:spacing w:after="120" w:line="324" w:lineRule="auto"/>
        <w:jc w:val="right"/>
      </w:pPr>
      <w:r>
        <w:rPr>
          <w:b/>
        </w:rPr>
        <w:t>خلاصة</w:t>
      </w:r>
      <w:r>
        <w:rPr>
          <w:b/>
        </w:rPr>
        <w:t xml:space="preserve"> </w:t>
      </w:r>
      <w:r>
        <w:rPr>
          <w:b/>
        </w:rPr>
        <w:t>الصفحة</w:t>
      </w:r>
      <w:r>
        <w:rPr>
          <w:b/>
        </w:rPr>
        <w:t xml:space="preserve">: </w:t>
      </w:r>
      <w:r>
        <w:rPr>
          <w:b/>
        </w:rPr>
        <w:t>تؤك</w:t>
      </w:r>
      <w:r>
        <w:rPr>
          <w:b/>
        </w:rPr>
        <w:t>د</w:t>
      </w:r>
      <w:r>
        <w:rPr>
          <w:b/>
        </w:rPr>
        <w:t xml:space="preserve"> </w:t>
      </w:r>
      <w:r>
        <w:rPr>
          <w:b/>
        </w:rPr>
        <w:t>هذه</w:t>
      </w:r>
      <w:r>
        <w:rPr>
          <w:b/>
        </w:rPr>
        <w:t xml:space="preserve"> </w:t>
      </w:r>
      <w:r>
        <w:rPr>
          <w:b/>
        </w:rPr>
        <w:t>المناقشة</w:t>
      </w:r>
      <w:r>
        <w:rPr>
          <w:b/>
        </w:rPr>
        <w:t xml:space="preserve"> </w:t>
      </w:r>
      <w:r>
        <w:rPr>
          <w:b/>
        </w:rPr>
        <w:t>أن</w:t>
      </w:r>
      <w:r>
        <w:rPr>
          <w:b/>
        </w:rPr>
        <w:t xml:space="preserve"> </w:t>
      </w:r>
      <w:r>
        <w:rPr>
          <w:b/>
        </w:rPr>
        <w:t>جودة</w:t>
      </w:r>
      <w:r>
        <w:rPr>
          <w:b/>
        </w:rPr>
        <w:t xml:space="preserve"> </w:t>
      </w:r>
      <w:r>
        <w:rPr>
          <w:b/>
        </w:rPr>
        <w:t>النظام</w:t>
      </w:r>
      <w:r>
        <w:rPr>
          <w:b/>
        </w:rPr>
        <w:t xml:space="preserve"> </w:t>
      </w:r>
      <w:r>
        <w:rPr>
          <w:b/>
        </w:rPr>
        <w:t>لا</w:t>
      </w:r>
      <w:r>
        <w:rPr>
          <w:b/>
        </w:rPr>
        <w:t xml:space="preserve"> </w:t>
      </w:r>
      <w:r>
        <w:rPr>
          <w:b/>
        </w:rPr>
        <w:t>تقاس</w:t>
      </w:r>
      <w:r>
        <w:rPr>
          <w:b/>
        </w:rPr>
        <w:t xml:space="preserve"> </w:t>
      </w:r>
      <w:r>
        <w:rPr>
          <w:b/>
        </w:rPr>
        <w:t>بعدد</w:t>
      </w:r>
      <w:r>
        <w:rPr>
          <w:b/>
        </w:rPr>
        <w:t xml:space="preserve"> </w:t>
      </w:r>
      <w:r>
        <w:rPr>
          <w:b/>
        </w:rPr>
        <w:t>الميزات</w:t>
      </w:r>
      <w:r>
        <w:rPr>
          <w:b/>
        </w:rPr>
        <w:t xml:space="preserve"> </w:t>
      </w:r>
      <w:r>
        <w:rPr>
          <w:b/>
        </w:rPr>
        <w:t>فقط،</w:t>
      </w:r>
      <w:r>
        <w:rPr>
          <w:b/>
        </w:rPr>
        <w:t xml:space="preserve"> </w:t>
      </w:r>
      <w:r>
        <w:rPr>
          <w:b/>
        </w:rPr>
        <w:t>بل</w:t>
      </w:r>
      <w:r>
        <w:rPr>
          <w:b/>
        </w:rPr>
        <w:t xml:space="preserve"> </w:t>
      </w:r>
      <w:r>
        <w:rPr>
          <w:b/>
        </w:rPr>
        <w:t>بوضوح</w:t>
      </w:r>
      <w:r>
        <w:rPr>
          <w:b/>
        </w:rPr>
        <w:t xml:space="preserve"> </w:t>
      </w:r>
      <w:r>
        <w:rPr>
          <w:b/>
        </w:rPr>
        <w:t>انتقال</w:t>
      </w:r>
      <w:r>
        <w:rPr>
          <w:b/>
        </w:rPr>
        <w:t xml:space="preserve"> </w:t>
      </w:r>
      <w:r>
        <w:rPr>
          <w:b/>
        </w:rPr>
        <w:t>البيانات</w:t>
      </w:r>
      <w:r>
        <w:rPr>
          <w:b/>
        </w:rPr>
        <w:t xml:space="preserve"> </w:t>
      </w:r>
      <w:r>
        <w:rPr>
          <w:b/>
        </w:rPr>
        <w:t>من</w:t>
      </w:r>
      <w:r>
        <w:rPr>
          <w:b/>
        </w:rPr>
        <w:t xml:space="preserve"> </w:t>
      </w:r>
      <w:r>
        <w:rPr>
          <w:b/>
        </w:rPr>
        <w:t>مصدرها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المؤشر،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المؤشر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الإشارة،</w:t>
      </w:r>
      <w:r>
        <w:rPr>
          <w:b/>
        </w:rPr>
        <w:t xml:space="preserve"> </w:t>
      </w:r>
      <w:r>
        <w:rPr>
          <w:b/>
        </w:rPr>
        <w:t>ومن</w:t>
      </w:r>
      <w:r>
        <w:rPr>
          <w:b/>
        </w:rPr>
        <w:t xml:space="preserve"> </w:t>
      </w:r>
      <w:r>
        <w:rPr>
          <w:b/>
        </w:rPr>
        <w:t>الإشارة</w:t>
      </w:r>
      <w:r>
        <w:rPr>
          <w:b/>
        </w:rPr>
        <w:t xml:space="preserve"> </w:t>
      </w:r>
      <w:r>
        <w:rPr>
          <w:b/>
        </w:rPr>
        <w:t>إلى</w:t>
      </w:r>
      <w:r>
        <w:rPr>
          <w:b/>
        </w:rPr>
        <w:t xml:space="preserve"> </w:t>
      </w:r>
      <w:r>
        <w:rPr>
          <w:b/>
        </w:rPr>
        <w:t>محاكاة</w:t>
      </w:r>
      <w:r>
        <w:rPr>
          <w:b/>
        </w:rPr>
        <w:t xml:space="preserve"> </w:t>
      </w:r>
      <w:r>
        <w:rPr>
          <w:b/>
        </w:rPr>
        <w:t>قابلة</w:t>
      </w:r>
      <w:r>
        <w:rPr>
          <w:b/>
        </w:rPr>
        <w:t xml:space="preserve"> </w:t>
      </w:r>
      <w:r>
        <w:rPr>
          <w:b/>
        </w:rPr>
        <w:t>للقياس</w:t>
      </w:r>
      <w:r>
        <w:rPr>
          <w:b/>
        </w:rPr>
        <w:t xml:space="preserve"> </w:t>
      </w:r>
      <w:r>
        <w:rPr>
          <w:b/>
        </w:rPr>
        <w:t>والتفسير</w:t>
      </w:r>
      <w:r>
        <w:rPr>
          <w:b/>
        </w:rPr>
        <w:t>.</w:t>
      </w:r>
    </w:p>
    <w:p w14:paraId="39CC54CA" w14:textId="77777777" w:rsidR="00707641" w:rsidRDefault="00E16433">
      <w:r>
        <w:br w:type="page"/>
      </w:r>
    </w:p>
    <w:p w14:paraId="6EDDA82A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lastRenderedPageBreak/>
        <w:t>الملاحق</w:t>
      </w:r>
      <w:r>
        <w:rPr>
          <w:b/>
          <w:sz w:val="30"/>
        </w:rPr>
        <w:t xml:space="preserve"> - </w:t>
      </w:r>
      <w:r>
        <w:rPr>
          <w:b/>
          <w:sz w:val="30"/>
        </w:rPr>
        <w:t>قائمة</w:t>
      </w:r>
      <w:r>
        <w:rPr>
          <w:b/>
          <w:sz w:val="30"/>
        </w:rPr>
        <w:t xml:space="preserve"> </w:t>
      </w:r>
      <w:r>
        <w:rPr>
          <w:b/>
          <w:sz w:val="30"/>
        </w:rPr>
        <w:t>لقطات</w:t>
      </w:r>
      <w:r>
        <w:rPr>
          <w:b/>
          <w:sz w:val="30"/>
        </w:rPr>
        <w:t xml:space="preserve"> </w:t>
      </w:r>
      <w:r>
        <w:rPr>
          <w:b/>
          <w:sz w:val="30"/>
        </w:rPr>
        <w:t>الشاشة</w:t>
      </w:r>
    </w:p>
    <w:p w14:paraId="48894AD8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قائمة</w:t>
      </w:r>
      <w:r>
        <w:t xml:space="preserve"> </w:t>
      </w:r>
      <w:r>
        <w:t>لقطات</w:t>
      </w:r>
      <w:r>
        <w:t xml:space="preserve"> </w:t>
      </w:r>
      <w:r>
        <w:t>الشاشة</w:t>
      </w:r>
      <w:r>
        <w:t xml:space="preserve">» </w:t>
      </w:r>
      <w:r>
        <w:t>ضمن</w:t>
      </w:r>
      <w:r>
        <w:t xml:space="preserve"> </w:t>
      </w:r>
      <w:r>
        <w:t>المل</w:t>
      </w:r>
      <w:r>
        <w:t>احق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56091669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Models </w:t>
      </w:r>
      <w:r>
        <w:t>و</w:t>
      </w:r>
      <w:r>
        <w:t xml:space="preserve">Forms </w:t>
      </w:r>
      <w:r>
        <w:t>و</w:t>
      </w:r>
      <w:r>
        <w:t xml:space="preserve">Views </w:t>
      </w:r>
      <w:r>
        <w:t>و</w:t>
      </w:r>
      <w:r>
        <w:t xml:space="preserve">Services </w:t>
      </w:r>
      <w:r>
        <w:t>و</w:t>
      </w:r>
      <w:r>
        <w:t>Templ</w:t>
      </w:r>
      <w:r>
        <w:t xml:space="preserve">ates.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Order </w:t>
      </w:r>
      <w:r>
        <w:t>و</w:t>
      </w:r>
      <w:r>
        <w:t xml:space="preserve">Transaction </w:t>
      </w:r>
      <w:r>
        <w:t>و</w:t>
      </w:r>
      <w:r>
        <w:t>PortfolioHoldi</w:t>
      </w:r>
      <w:r>
        <w:t xml:space="preserve">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قائمة</w:t>
      </w:r>
      <w:r>
        <w:t xml:space="preserve"> </w:t>
      </w:r>
      <w:r>
        <w:t>لقطات</w:t>
      </w:r>
      <w:r>
        <w:t xml:space="preserve"> </w:t>
      </w:r>
      <w:r>
        <w:t>الشاشة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35ADA119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</w:t>
      </w:r>
      <w:r>
        <w:t>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قائمة</w:t>
      </w:r>
      <w:r>
        <w:t xml:space="preserve"> </w:t>
      </w:r>
      <w:r>
        <w:t>لقطات</w:t>
      </w:r>
      <w:r>
        <w:t xml:space="preserve"> </w:t>
      </w:r>
      <w:r>
        <w:t>الشاشة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610A0596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قائمة</w:t>
      </w:r>
      <w:r>
        <w:t xml:space="preserve"> </w:t>
      </w:r>
      <w:r>
        <w:t>لقطات</w:t>
      </w:r>
      <w:r>
        <w:t xml:space="preserve"> </w:t>
      </w:r>
      <w:r>
        <w:t>الشاشة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58852C99" w14:textId="77777777" w:rsidR="00707641" w:rsidRDefault="00E16433">
      <w:r>
        <w:br w:type="page"/>
      </w:r>
    </w:p>
    <w:p w14:paraId="080CD303" w14:textId="77777777" w:rsidR="00707641" w:rsidRDefault="00E16433">
      <w:pPr>
        <w:bidi/>
        <w:spacing w:after="120" w:line="324" w:lineRule="auto"/>
        <w:jc w:val="right"/>
      </w:pPr>
      <w:r>
        <w:rPr>
          <w:b/>
          <w:sz w:val="30"/>
        </w:rPr>
        <w:lastRenderedPageBreak/>
        <w:t>الملاحق</w:t>
      </w:r>
      <w:r>
        <w:rPr>
          <w:b/>
          <w:sz w:val="30"/>
        </w:rPr>
        <w:t xml:space="preserve"> - </w:t>
      </w:r>
      <w:r>
        <w:rPr>
          <w:b/>
          <w:sz w:val="30"/>
        </w:rPr>
        <w:t>قائمة</w:t>
      </w:r>
      <w:r>
        <w:rPr>
          <w:b/>
          <w:sz w:val="30"/>
        </w:rPr>
        <w:t xml:space="preserve"> </w:t>
      </w:r>
      <w:r>
        <w:rPr>
          <w:b/>
          <w:sz w:val="30"/>
        </w:rPr>
        <w:t>المخططات</w:t>
      </w:r>
    </w:p>
    <w:p w14:paraId="6F07BD01" w14:textId="77777777" w:rsidR="00707641" w:rsidRDefault="00E16433">
      <w:pPr>
        <w:bidi/>
        <w:spacing w:after="120" w:line="324" w:lineRule="auto"/>
        <w:jc w:val="right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موضوع</w:t>
      </w:r>
      <w:r>
        <w:t xml:space="preserve"> «</w:t>
      </w:r>
      <w:r>
        <w:t>قائمة</w:t>
      </w:r>
      <w:r>
        <w:t xml:space="preserve"> </w:t>
      </w:r>
      <w:r>
        <w:t>المخططات</w:t>
      </w:r>
      <w:r>
        <w:t xml:space="preserve">» </w:t>
      </w:r>
      <w:r>
        <w:t>ضمن</w:t>
      </w:r>
      <w:r>
        <w:t xml:space="preserve"> </w:t>
      </w:r>
      <w:r>
        <w:t>الملا</w:t>
      </w:r>
      <w:r>
        <w:t>حق</w:t>
      </w:r>
      <w:r>
        <w:t xml:space="preserve"> </w:t>
      </w:r>
      <w:r>
        <w:t>بوصفه</w:t>
      </w:r>
      <w:r>
        <w:t xml:space="preserve"> </w:t>
      </w:r>
      <w:r>
        <w:t>جزءاً</w:t>
      </w:r>
      <w:r>
        <w:t xml:space="preserve"> </w:t>
      </w:r>
      <w:r>
        <w:t>من</w:t>
      </w:r>
      <w:r>
        <w:t xml:space="preserve"> </w:t>
      </w:r>
      <w:r>
        <w:t>بناء</w:t>
      </w:r>
      <w:r>
        <w:t xml:space="preserve"> </w:t>
      </w:r>
      <w:r>
        <w:t>نظام</w:t>
      </w:r>
      <w:r>
        <w:t xml:space="preserve"> </w:t>
      </w:r>
      <w:r>
        <w:t>تعليمي</w:t>
      </w:r>
      <w:r>
        <w:t xml:space="preserve"> </w:t>
      </w:r>
      <w:r>
        <w:t>متكامل</w:t>
      </w:r>
      <w:r>
        <w:t xml:space="preserve"> </w:t>
      </w:r>
      <w:r>
        <w:t>لتجريب</w:t>
      </w:r>
      <w:r>
        <w:t xml:space="preserve"> </w:t>
      </w:r>
      <w:r>
        <w:t>استراتيجيات</w:t>
      </w:r>
      <w:r>
        <w:t xml:space="preserve"> </w:t>
      </w:r>
      <w:r>
        <w:t>التداول</w:t>
      </w:r>
      <w:r>
        <w:t xml:space="preserve">. </w:t>
      </w:r>
      <w:r>
        <w:t>لا</w:t>
      </w:r>
      <w:r>
        <w:t xml:space="preserve"> </w:t>
      </w:r>
      <w:r>
        <w:t>يُنظر</w:t>
      </w:r>
      <w:r>
        <w:t xml:space="preserve"> </w:t>
      </w:r>
      <w:r>
        <w:t>إلى</w:t>
      </w:r>
      <w:r>
        <w:t xml:space="preserve"> </w:t>
      </w:r>
      <w:r>
        <w:t>التطبيق</w:t>
      </w:r>
      <w:r>
        <w:t xml:space="preserve"> </w:t>
      </w:r>
      <w:r>
        <w:t>على</w:t>
      </w:r>
      <w:r>
        <w:t xml:space="preserve"> </w:t>
      </w:r>
      <w:r>
        <w:t>أنه</w:t>
      </w:r>
      <w:r>
        <w:t xml:space="preserve"> </w:t>
      </w:r>
      <w:r>
        <w:t>أداة</w:t>
      </w:r>
      <w:r>
        <w:t xml:space="preserve"> </w:t>
      </w:r>
      <w:r>
        <w:t>توقع</w:t>
      </w:r>
      <w:r>
        <w:t xml:space="preserve"> </w:t>
      </w:r>
      <w:r>
        <w:t>أو</w:t>
      </w:r>
      <w:r>
        <w:t xml:space="preserve"> </w:t>
      </w:r>
      <w:r>
        <w:t>توصية،</w:t>
      </w:r>
      <w:r>
        <w:t xml:space="preserve"> </w:t>
      </w:r>
      <w:r>
        <w:t>بل</w:t>
      </w:r>
      <w:r>
        <w:t xml:space="preserve"> </w:t>
      </w:r>
      <w:r>
        <w:t>بوصفه</w:t>
      </w:r>
      <w:r>
        <w:t xml:space="preserve"> </w:t>
      </w:r>
      <w:r>
        <w:t>مختبراً</w:t>
      </w:r>
      <w:r>
        <w:t xml:space="preserve"> Web </w:t>
      </w:r>
      <w:r>
        <w:t>يساعد</w:t>
      </w:r>
      <w:r>
        <w:t xml:space="preserve"> </w:t>
      </w:r>
      <w:r>
        <w:t>المستخدم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العلاقة</w:t>
      </w:r>
      <w:r>
        <w:t xml:space="preserve"> </w:t>
      </w:r>
      <w:r>
        <w:t>بين</w:t>
      </w:r>
      <w:r>
        <w:t xml:space="preserve"> </w:t>
      </w:r>
      <w:r>
        <w:t>البيانات</w:t>
      </w:r>
      <w:r>
        <w:t xml:space="preserve"> </w:t>
      </w:r>
      <w:r>
        <w:t>والقواعد</w:t>
      </w:r>
      <w:r>
        <w:t xml:space="preserve"> </w:t>
      </w:r>
      <w:r>
        <w:t>والنتائج</w:t>
      </w:r>
      <w:r>
        <w:t xml:space="preserve">. </w:t>
      </w:r>
      <w:r>
        <w:t>تظهر</w:t>
      </w:r>
      <w:r>
        <w:t xml:space="preserve"> </w:t>
      </w:r>
      <w:r>
        <w:t>أهمية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قرار</w:t>
      </w:r>
      <w:r>
        <w:t xml:space="preserve"> </w:t>
      </w:r>
      <w:r>
        <w:t>التصميم</w:t>
      </w:r>
      <w:r>
        <w:t xml:space="preserve"> </w:t>
      </w:r>
      <w:r>
        <w:t>لا</w:t>
      </w:r>
      <w:r>
        <w:t xml:space="preserve"> </w:t>
      </w:r>
      <w:r>
        <w:t>ينفصل</w:t>
      </w:r>
      <w:r>
        <w:t xml:space="preserve"> </w:t>
      </w:r>
      <w:r>
        <w:t>عن</w:t>
      </w:r>
      <w:r>
        <w:t xml:space="preserve"> </w:t>
      </w:r>
      <w:r>
        <w:t>ا</w:t>
      </w:r>
      <w:r>
        <w:t>لهدف</w:t>
      </w:r>
      <w:r>
        <w:t xml:space="preserve"> </w:t>
      </w:r>
      <w:r>
        <w:t>التربوي</w:t>
      </w:r>
      <w:r>
        <w:t xml:space="preserve">: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النتيجة</w:t>
      </w:r>
      <w:r>
        <w:t xml:space="preserve"> </w:t>
      </w:r>
      <w:r>
        <w:t>قابلة</w:t>
      </w:r>
      <w:r>
        <w:t xml:space="preserve"> </w:t>
      </w:r>
      <w:r>
        <w:t>للتفسير،</w:t>
      </w:r>
      <w:r>
        <w:t xml:space="preserve"> </w:t>
      </w:r>
      <w:r>
        <w:t>وأن</w:t>
      </w:r>
      <w:r>
        <w:t xml:space="preserve"> </w:t>
      </w:r>
      <w:r>
        <w:t>تكون</w:t>
      </w:r>
      <w:r>
        <w:t xml:space="preserve"> </w:t>
      </w:r>
      <w:r>
        <w:t>حدود</w:t>
      </w:r>
      <w:r>
        <w:t xml:space="preserve"> </w:t>
      </w:r>
      <w:r>
        <w:t>المحاكاة</w:t>
      </w:r>
      <w:r>
        <w:t xml:space="preserve"> </w:t>
      </w:r>
      <w:r>
        <w:t>واضحة،</w:t>
      </w:r>
      <w:r>
        <w:t xml:space="preserve"> </w:t>
      </w:r>
      <w:r>
        <w:t>وأن</w:t>
      </w:r>
      <w:r>
        <w:t xml:space="preserve"> </w:t>
      </w:r>
      <w:r>
        <w:t>يستطيع</w:t>
      </w:r>
      <w:r>
        <w:t xml:space="preserve"> </w:t>
      </w:r>
      <w:r>
        <w:t>الطالب</w:t>
      </w:r>
      <w:r>
        <w:t xml:space="preserve"> </w:t>
      </w:r>
      <w:r>
        <w:t>إعادة</w:t>
      </w:r>
      <w:r>
        <w:t xml:space="preserve"> </w:t>
      </w:r>
      <w:r>
        <w:t>تشغيل</w:t>
      </w:r>
      <w:r>
        <w:t xml:space="preserve"> </w:t>
      </w:r>
      <w:r>
        <w:t>التجربة</w:t>
      </w:r>
      <w:r>
        <w:t xml:space="preserve"> </w:t>
      </w:r>
      <w:r>
        <w:t>وملاحظة</w:t>
      </w:r>
      <w:r>
        <w:t xml:space="preserve"> </w:t>
      </w:r>
      <w:r>
        <w:t>أثر</w:t>
      </w:r>
      <w:r>
        <w:t xml:space="preserve"> </w:t>
      </w:r>
      <w:r>
        <w:t>تغيير</w:t>
      </w:r>
      <w:r>
        <w:t xml:space="preserve"> </w:t>
      </w:r>
      <w:r>
        <w:t>المعاملات</w:t>
      </w:r>
      <w:r>
        <w:t>.</w:t>
      </w:r>
    </w:p>
    <w:p w14:paraId="16EAC1EE" w14:textId="77777777" w:rsidR="00707641" w:rsidRDefault="00E16433">
      <w:pPr>
        <w:bidi/>
        <w:spacing w:after="120" w:line="324" w:lineRule="auto"/>
        <w:jc w:val="right"/>
      </w:pPr>
      <w:r>
        <w:t>من</w:t>
      </w:r>
      <w:r>
        <w:t xml:space="preserve"> </w:t>
      </w:r>
      <w:r>
        <w:t>الناحية</w:t>
      </w:r>
      <w:r>
        <w:t xml:space="preserve"> </w:t>
      </w:r>
      <w:r>
        <w:t>التقنية</w:t>
      </w:r>
      <w:r>
        <w:t xml:space="preserve"> </w:t>
      </w:r>
      <w:r>
        <w:t>يترجم</w:t>
      </w:r>
      <w:r>
        <w:t xml:space="preserve"> </w:t>
      </w:r>
      <w:r>
        <w:t>المشروع</w:t>
      </w:r>
      <w:r>
        <w:t xml:space="preserve"> </w:t>
      </w:r>
      <w:r>
        <w:t>هذا</w:t>
      </w:r>
      <w:r>
        <w:t xml:space="preserve"> </w:t>
      </w:r>
      <w:r>
        <w:t>المبدأ</w:t>
      </w:r>
      <w:r>
        <w:t xml:space="preserve"> </w:t>
      </w:r>
      <w:r>
        <w:t>عبر</w:t>
      </w:r>
      <w:r>
        <w:t xml:space="preserve"> Django apps </w:t>
      </w:r>
      <w:r>
        <w:t>مستقلة</w:t>
      </w:r>
      <w:r>
        <w:t xml:space="preserve"> </w:t>
      </w:r>
      <w:r>
        <w:t>تشمل</w:t>
      </w:r>
      <w:r>
        <w:t xml:space="preserve"> accounts </w:t>
      </w:r>
      <w:r>
        <w:t>و</w:t>
      </w:r>
      <w:r>
        <w:t xml:space="preserve">market_data </w:t>
      </w:r>
      <w:r>
        <w:t>و</w:t>
      </w:r>
      <w:r>
        <w:t xml:space="preserve">strategies </w:t>
      </w:r>
      <w:r>
        <w:t>و</w:t>
      </w:r>
      <w:r>
        <w:t>bac</w:t>
      </w:r>
      <w:r>
        <w:t xml:space="preserve">ktesting </w:t>
      </w:r>
      <w:r>
        <w:t>و</w:t>
      </w:r>
      <w:r>
        <w:t xml:space="preserve">paper_trading </w:t>
      </w:r>
      <w:r>
        <w:t>و</w:t>
      </w:r>
      <w:r>
        <w:t xml:space="preserve">portfolio. </w:t>
      </w:r>
      <w:r>
        <w:t>هذا</w:t>
      </w:r>
      <w:r>
        <w:t xml:space="preserve"> </w:t>
      </w:r>
      <w:r>
        <w:t>التقسيم</w:t>
      </w:r>
      <w:r>
        <w:t xml:space="preserve"> </w:t>
      </w:r>
      <w:r>
        <w:t>يقلل</w:t>
      </w:r>
      <w:r>
        <w:t xml:space="preserve"> </w:t>
      </w:r>
      <w:r>
        <w:t>التشابك</w:t>
      </w:r>
      <w:r>
        <w:t xml:space="preserve"> </w:t>
      </w:r>
      <w:r>
        <w:t>بين</w:t>
      </w:r>
      <w:r>
        <w:t xml:space="preserve"> </w:t>
      </w:r>
      <w:r>
        <w:t>مسؤوليات</w:t>
      </w:r>
      <w:r>
        <w:t xml:space="preserve"> </w:t>
      </w:r>
      <w:r>
        <w:t>النظام؛</w:t>
      </w:r>
      <w:r>
        <w:t xml:space="preserve"> </w:t>
      </w:r>
      <w:r>
        <w:t>فبيانات</w:t>
      </w:r>
      <w:r>
        <w:t xml:space="preserve"> </w:t>
      </w:r>
      <w:r>
        <w:t>الأسعار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PriceData</w:t>
      </w:r>
      <w:r>
        <w:t>،</w:t>
      </w:r>
      <w:r>
        <w:t xml:space="preserve"> </w:t>
      </w:r>
      <w:r>
        <w:t>والاستراتيجية</w:t>
      </w:r>
      <w:r>
        <w:t xml:space="preserve"> </w:t>
      </w:r>
      <w:r>
        <w:t>محفوظة</w:t>
      </w:r>
      <w:r>
        <w:t xml:space="preserve"> </w:t>
      </w:r>
      <w:r>
        <w:t>في</w:t>
      </w:r>
      <w:r>
        <w:t xml:space="preserve"> Strategy</w:t>
      </w:r>
      <w:r>
        <w:t>،</w:t>
      </w:r>
      <w:r>
        <w:t xml:space="preserve"> </w:t>
      </w:r>
      <w:r>
        <w:t>ونتائج</w:t>
      </w:r>
      <w:r>
        <w:t xml:space="preserve"> Backtesting </w:t>
      </w:r>
      <w:r>
        <w:t>محفوظة</w:t>
      </w:r>
      <w:r>
        <w:t xml:space="preserve"> </w:t>
      </w:r>
      <w:r>
        <w:t>في</w:t>
      </w:r>
      <w:r>
        <w:t xml:space="preserve"> BacktestResult </w:t>
      </w:r>
      <w:r>
        <w:t>و</w:t>
      </w:r>
      <w:r>
        <w:t>BacktestTrade</w:t>
      </w:r>
      <w:r>
        <w:t>،</w:t>
      </w:r>
      <w:r>
        <w:t xml:space="preserve"> </w:t>
      </w:r>
      <w:r>
        <w:t>أما</w:t>
      </w:r>
      <w:r>
        <w:t xml:space="preserve"> </w:t>
      </w:r>
      <w:r>
        <w:t>أوامر</w:t>
      </w:r>
      <w:r>
        <w:t xml:space="preserve"> </w:t>
      </w:r>
      <w:r>
        <w:t>التداول</w:t>
      </w:r>
      <w:r>
        <w:t xml:space="preserve"> </w:t>
      </w:r>
      <w:r>
        <w:t>الورقي</w:t>
      </w:r>
      <w:r>
        <w:t xml:space="preserve"> </w:t>
      </w:r>
      <w:r>
        <w:t>فتدار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Orde</w:t>
      </w:r>
      <w:r>
        <w:t xml:space="preserve">r </w:t>
      </w:r>
      <w:r>
        <w:t>و</w:t>
      </w:r>
      <w:r>
        <w:t xml:space="preserve">Transaction </w:t>
      </w:r>
      <w:r>
        <w:t>و</w:t>
      </w:r>
      <w:r>
        <w:t xml:space="preserve">PortfolioHolding. </w:t>
      </w:r>
      <w:r>
        <w:t>وبذلك</w:t>
      </w:r>
      <w:r>
        <w:t xml:space="preserve"> </w:t>
      </w:r>
      <w:r>
        <w:t>يصبح</w:t>
      </w:r>
      <w:r>
        <w:t xml:space="preserve"> </w:t>
      </w:r>
      <w:r>
        <w:t>تحليل</w:t>
      </w:r>
      <w:r>
        <w:t xml:space="preserve"> «</w:t>
      </w:r>
      <w:r>
        <w:t>قائمة</w:t>
      </w:r>
      <w:r>
        <w:t xml:space="preserve"> </w:t>
      </w:r>
      <w:r>
        <w:t>المخططات</w:t>
      </w:r>
      <w:r>
        <w:t xml:space="preserve">» </w:t>
      </w:r>
      <w:r>
        <w:t>مرتبطاً</w:t>
      </w:r>
      <w:r>
        <w:t xml:space="preserve"> </w:t>
      </w:r>
      <w:r>
        <w:t>مباشرة</w:t>
      </w:r>
      <w:r>
        <w:t xml:space="preserve"> </w:t>
      </w:r>
      <w:r>
        <w:t>بأثره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البيانات</w:t>
      </w:r>
      <w:r>
        <w:t xml:space="preserve"> </w:t>
      </w:r>
      <w:r>
        <w:t>وعلى</w:t>
      </w:r>
      <w:r>
        <w:t xml:space="preserve"> </w:t>
      </w:r>
      <w:r>
        <w:t>مسار</w:t>
      </w:r>
      <w:r>
        <w:t xml:space="preserve"> </w:t>
      </w:r>
      <w:r>
        <w:t>الطلب</w:t>
      </w:r>
      <w:r>
        <w:t xml:space="preserve"> </w:t>
      </w:r>
      <w:r>
        <w:t>من</w:t>
      </w:r>
      <w:r>
        <w:t xml:space="preserve"> </w:t>
      </w:r>
      <w:r>
        <w:t>المتصفح</w:t>
      </w:r>
      <w:r>
        <w:t xml:space="preserve"> </w:t>
      </w:r>
      <w:r>
        <w:t>إلى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>.</w:t>
      </w:r>
    </w:p>
    <w:p w14:paraId="471E96F6" w14:textId="77777777" w:rsidR="00707641" w:rsidRDefault="00E16433">
      <w:pPr>
        <w:bidi/>
        <w:spacing w:after="120" w:line="324" w:lineRule="auto"/>
        <w:jc w:val="right"/>
      </w:pPr>
      <w:r>
        <w:t>يعتمد</w:t>
      </w:r>
      <w:r>
        <w:t xml:space="preserve"> </w:t>
      </w:r>
      <w:r>
        <w:t>التنفيذ</w:t>
      </w:r>
      <w:r>
        <w:t xml:space="preserve"> </w:t>
      </w:r>
      <w:r>
        <w:t>على</w:t>
      </w:r>
      <w:r>
        <w:t xml:space="preserve"> </w:t>
      </w:r>
      <w:r>
        <w:t>قيم</w:t>
      </w:r>
      <w:r>
        <w:t xml:space="preserve"> Decimal </w:t>
      </w:r>
      <w:r>
        <w:t>في</w:t>
      </w:r>
      <w:r>
        <w:t xml:space="preserve"> </w:t>
      </w:r>
      <w:r>
        <w:t>الحسابات</w:t>
      </w:r>
      <w:r>
        <w:t xml:space="preserve"> </w:t>
      </w:r>
      <w:r>
        <w:t>المالية</w:t>
      </w:r>
      <w:r>
        <w:t xml:space="preserve"> </w:t>
      </w:r>
      <w:r>
        <w:t>لتقليل</w:t>
      </w:r>
      <w:r>
        <w:t xml:space="preserve"> </w:t>
      </w:r>
      <w:r>
        <w:t>أخطاء</w:t>
      </w:r>
      <w:r>
        <w:t xml:space="preserve"> </w:t>
      </w:r>
      <w:r>
        <w:t>التقريب،</w:t>
      </w:r>
      <w:r>
        <w:t xml:space="preserve"> </w:t>
      </w:r>
      <w:r>
        <w:t>وعلى</w:t>
      </w:r>
      <w:r>
        <w:t xml:space="preserve"> </w:t>
      </w:r>
      <w:r>
        <w:t>بيانات</w:t>
      </w:r>
      <w:r>
        <w:t xml:space="preserve"> sample determinis</w:t>
      </w:r>
      <w:r>
        <w:t xml:space="preserve">tic </w:t>
      </w:r>
      <w:r>
        <w:t>كي</w:t>
      </w:r>
      <w:r>
        <w:t xml:space="preserve"> </w:t>
      </w:r>
      <w:r>
        <w:t>يمكن</w:t>
      </w:r>
      <w:r>
        <w:t xml:space="preserve"> </w:t>
      </w:r>
      <w:r>
        <w:t>تشغيل</w:t>
      </w:r>
      <w:r>
        <w:t xml:space="preserve"> </w:t>
      </w:r>
      <w:r>
        <w:t>العروض</w:t>
      </w:r>
      <w:r>
        <w:t xml:space="preserve"> </w:t>
      </w:r>
      <w:r>
        <w:t>والاختبارات</w:t>
      </w:r>
      <w:r>
        <w:t xml:space="preserve"> </w:t>
      </w:r>
      <w:r>
        <w:t>دون</w:t>
      </w:r>
      <w:r>
        <w:t xml:space="preserve"> </w:t>
      </w:r>
      <w:r>
        <w:t>اتصال</w:t>
      </w:r>
      <w:r>
        <w:t xml:space="preserve"> </w:t>
      </w:r>
      <w:r>
        <w:t>خارجي</w:t>
      </w:r>
      <w:r>
        <w:t xml:space="preserve">. </w:t>
      </w:r>
      <w:r>
        <w:t>كما</w:t>
      </w:r>
      <w:r>
        <w:t xml:space="preserve"> </w:t>
      </w:r>
      <w:r>
        <w:t>يحتفظ</w:t>
      </w:r>
      <w:r>
        <w:t xml:space="preserve"> </w:t>
      </w:r>
      <w:r>
        <w:t>النظام</w:t>
      </w:r>
      <w:r>
        <w:t xml:space="preserve"> </w:t>
      </w:r>
      <w:r>
        <w:t>بإمكانية</w:t>
      </w:r>
      <w:r>
        <w:t xml:space="preserve"> </w:t>
      </w:r>
      <w:r>
        <w:t>الاستيراد</w:t>
      </w:r>
      <w:r>
        <w:t xml:space="preserve"> </w:t>
      </w:r>
      <w:r>
        <w:t>من</w:t>
      </w:r>
      <w:r>
        <w:t xml:space="preserve"> Alpha Vantage </w:t>
      </w:r>
      <w:r>
        <w:t>و</w:t>
      </w:r>
      <w:r>
        <w:t xml:space="preserve">yfinance </w:t>
      </w:r>
      <w:r>
        <w:t>عند</w:t>
      </w:r>
      <w:r>
        <w:t xml:space="preserve"> </w:t>
      </w:r>
      <w:r>
        <w:t>توفر</w:t>
      </w:r>
      <w:r>
        <w:t xml:space="preserve"> </w:t>
      </w:r>
      <w:r>
        <w:t>الشبكة</w:t>
      </w:r>
      <w:r>
        <w:t xml:space="preserve"> </w:t>
      </w:r>
      <w:r>
        <w:t>ومفاتيح</w:t>
      </w:r>
      <w:r>
        <w:t xml:space="preserve"> </w:t>
      </w:r>
      <w:r>
        <w:t>الخدمة</w:t>
      </w:r>
      <w:r>
        <w:t xml:space="preserve">. </w:t>
      </w:r>
      <w:r>
        <w:t>يسمح</w:t>
      </w:r>
      <w:r>
        <w:t xml:space="preserve"> </w:t>
      </w:r>
      <w:r>
        <w:t>هذا</w:t>
      </w:r>
      <w:r>
        <w:t xml:space="preserve"> </w:t>
      </w:r>
      <w:r>
        <w:t>المزج</w:t>
      </w:r>
      <w:r>
        <w:t xml:space="preserve"> </w:t>
      </w:r>
      <w:r>
        <w:t>بين</w:t>
      </w:r>
      <w:r>
        <w:t xml:space="preserve"> </w:t>
      </w:r>
      <w:r>
        <w:t>الاستقلال</w:t>
      </w:r>
      <w:r>
        <w:t xml:space="preserve"> </w:t>
      </w:r>
      <w:r>
        <w:t>المحلي</w:t>
      </w:r>
      <w:r>
        <w:t xml:space="preserve"> </w:t>
      </w:r>
      <w:r>
        <w:t>والتكامل</w:t>
      </w:r>
      <w:r>
        <w:t xml:space="preserve"> </w:t>
      </w:r>
      <w:r>
        <w:t>الخارجي</w:t>
      </w:r>
      <w:r>
        <w:t xml:space="preserve"> </w:t>
      </w:r>
      <w:r>
        <w:t>بتقييم</w:t>
      </w:r>
      <w:r>
        <w:t xml:space="preserve"> «</w:t>
      </w:r>
      <w:r>
        <w:t>قائمة</w:t>
      </w:r>
      <w:r>
        <w:t xml:space="preserve"> </w:t>
      </w:r>
      <w:r>
        <w:t>المخططات</w:t>
      </w:r>
      <w:r>
        <w:t xml:space="preserve">» </w:t>
      </w:r>
      <w:r>
        <w:t>في</w:t>
      </w:r>
      <w:r>
        <w:t xml:space="preserve"> </w:t>
      </w:r>
      <w:r>
        <w:t>بيئة</w:t>
      </w:r>
      <w:r>
        <w:t xml:space="preserve"> </w:t>
      </w:r>
      <w:r>
        <w:t>قابلة</w:t>
      </w:r>
      <w:r>
        <w:t xml:space="preserve"> </w:t>
      </w:r>
      <w:r>
        <w:t>للتكرار،</w:t>
      </w:r>
      <w:r>
        <w:t xml:space="preserve"> </w:t>
      </w:r>
      <w:r>
        <w:t>مع</w:t>
      </w:r>
      <w:r>
        <w:t xml:space="preserve"> </w:t>
      </w:r>
      <w:r>
        <w:t>الاع</w:t>
      </w:r>
      <w:r>
        <w:t>تراف</w:t>
      </w:r>
      <w:r>
        <w:t xml:space="preserve"> </w:t>
      </w:r>
      <w:r>
        <w:t>بأن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وتبسيط</w:t>
      </w:r>
      <w:r>
        <w:t xml:space="preserve"> </w:t>
      </w:r>
      <w:r>
        <w:t>نموذج</w:t>
      </w:r>
      <w:r>
        <w:t xml:space="preserve"> </w:t>
      </w:r>
      <w:r>
        <w:t>التنفيذ</w:t>
      </w:r>
      <w:r>
        <w:t xml:space="preserve"> </w:t>
      </w:r>
      <w:r>
        <w:t>يؤثران</w:t>
      </w:r>
      <w:r>
        <w:t xml:space="preserve"> </w:t>
      </w:r>
      <w:r>
        <w:t>في</w:t>
      </w:r>
      <w:r>
        <w:t xml:space="preserve"> </w:t>
      </w:r>
      <w:r>
        <w:t>دلالة</w:t>
      </w:r>
      <w:r>
        <w:t xml:space="preserve"> </w:t>
      </w:r>
      <w:r>
        <w:t>النتائج</w:t>
      </w:r>
      <w:r>
        <w:t>.</w:t>
      </w:r>
    </w:p>
    <w:p w14:paraId="7B922A7D" w14:textId="77777777" w:rsidR="00707641" w:rsidRDefault="00E16433">
      <w:pPr>
        <w:bidi/>
        <w:spacing w:after="120" w:line="324" w:lineRule="auto"/>
        <w:jc w:val="right"/>
      </w:pPr>
      <w:r>
        <w:t>يجب</w:t>
      </w:r>
      <w:r>
        <w:t xml:space="preserve"> </w:t>
      </w:r>
      <w:r>
        <w:t>أيضاً</w:t>
      </w:r>
      <w:r>
        <w:t xml:space="preserve"> </w:t>
      </w:r>
      <w:r>
        <w:t>قراءة</w:t>
      </w:r>
      <w:r>
        <w:t xml:space="preserve"> </w:t>
      </w:r>
      <w:r>
        <w:t>هذا</w:t>
      </w:r>
      <w:r>
        <w:t xml:space="preserve"> </w:t>
      </w:r>
      <w:r>
        <w:t>القسم</w:t>
      </w:r>
      <w:r>
        <w:t xml:space="preserve"> </w:t>
      </w:r>
      <w:r>
        <w:t>من</w:t>
      </w:r>
      <w:r>
        <w:t xml:space="preserve"> </w:t>
      </w:r>
      <w:r>
        <w:t>زاوية</w:t>
      </w:r>
      <w:r>
        <w:t xml:space="preserve"> </w:t>
      </w:r>
      <w:r>
        <w:t>المخاطر</w:t>
      </w:r>
      <w:r>
        <w:t xml:space="preserve"> </w:t>
      </w:r>
      <w:r>
        <w:t>التعليمية</w:t>
      </w:r>
      <w:r>
        <w:t xml:space="preserve">. </w:t>
      </w:r>
      <w:r>
        <w:t>فالمستخدم</w:t>
      </w:r>
      <w:r>
        <w:t xml:space="preserve"> </w:t>
      </w:r>
      <w:r>
        <w:t>قد</w:t>
      </w:r>
      <w:r>
        <w:t xml:space="preserve"> </w:t>
      </w:r>
      <w:r>
        <w:t>يرى</w:t>
      </w:r>
      <w:r>
        <w:t xml:space="preserve"> Total return </w:t>
      </w:r>
      <w:r>
        <w:t>أو</w:t>
      </w:r>
      <w:r>
        <w:t xml:space="preserve"> Win/loss ratio </w:t>
      </w:r>
      <w:r>
        <w:t>أو</w:t>
      </w:r>
      <w:r>
        <w:t xml:space="preserve"> Max drawdown</w:t>
      </w:r>
      <w:r>
        <w:t>،</w:t>
      </w:r>
      <w:r>
        <w:t xml:space="preserve"> </w:t>
      </w:r>
      <w:r>
        <w:t>لكن</w:t>
      </w:r>
      <w:r>
        <w:t xml:space="preserve"> </w:t>
      </w:r>
      <w:r>
        <w:t>هذه</w:t>
      </w:r>
      <w:r>
        <w:t xml:space="preserve"> </w:t>
      </w:r>
      <w:r>
        <w:t>المؤشرات</w:t>
      </w:r>
      <w:r>
        <w:t xml:space="preserve"> </w:t>
      </w:r>
      <w:r>
        <w:t>لا</w:t>
      </w:r>
      <w:r>
        <w:t xml:space="preserve"> </w:t>
      </w:r>
      <w:r>
        <w:t>تكفي</w:t>
      </w:r>
      <w:r>
        <w:t xml:space="preserve"> </w:t>
      </w:r>
      <w:r>
        <w:t>وحدها</w:t>
      </w:r>
      <w:r>
        <w:t xml:space="preserve"> </w:t>
      </w:r>
      <w:r>
        <w:t>لاتخاذ</w:t>
      </w:r>
      <w:r>
        <w:t xml:space="preserve"> </w:t>
      </w:r>
      <w:r>
        <w:t>قرار</w:t>
      </w:r>
      <w:r>
        <w:t xml:space="preserve"> </w:t>
      </w:r>
      <w:r>
        <w:t>استثماري</w:t>
      </w:r>
      <w:r>
        <w:t xml:space="preserve">. </w:t>
      </w:r>
      <w:r>
        <w:t>لذلك</w:t>
      </w:r>
      <w:r>
        <w:t xml:space="preserve"> </w:t>
      </w:r>
      <w:r>
        <w:t>تصر</w:t>
      </w:r>
      <w:r>
        <w:t xml:space="preserve"> </w:t>
      </w:r>
      <w:r>
        <w:t>الرسال</w:t>
      </w:r>
      <w:r>
        <w:t>ة</w:t>
      </w:r>
      <w:r>
        <w:t xml:space="preserve"> </w:t>
      </w:r>
      <w:r>
        <w:t>على</w:t>
      </w:r>
      <w:r>
        <w:t xml:space="preserve"> </w:t>
      </w:r>
      <w:r>
        <w:t>صياغة</w:t>
      </w:r>
      <w:r>
        <w:t xml:space="preserve"> </w:t>
      </w:r>
      <w:r>
        <w:t>الحدود</w:t>
      </w:r>
      <w:r>
        <w:t xml:space="preserve">: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عمولات</w:t>
      </w:r>
      <w:r>
        <w:t xml:space="preserve"> </w:t>
      </w:r>
      <w:r>
        <w:t>ولا</w:t>
      </w:r>
      <w:r>
        <w:t xml:space="preserve"> Slippage </w:t>
      </w:r>
      <w:r>
        <w:t>ولا</w:t>
      </w:r>
      <w:r>
        <w:t xml:space="preserve"> Latency </w:t>
      </w:r>
      <w:r>
        <w:t>ولا</w:t>
      </w:r>
      <w:r>
        <w:t xml:space="preserve"> </w:t>
      </w:r>
      <w:r>
        <w:t>عمق</w:t>
      </w:r>
      <w:r>
        <w:t xml:space="preserve"> </w:t>
      </w:r>
      <w:r>
        <w:t>سوق،</w:t>
      </w:r>
      <w:r>
        <w:t xml:space="preserve"> </w:t>
      </w:r>
      <w:r>
        <w:t>ولا</w:t>
      </w:r>
      <w:r>
        <w:t xml:space="preserve"> </w:t>
      </w:r>
      <w:r>
        <w:t>يوجد</w:t>
      </w:r>
      <w:r>
        <w:t xml:space="preserve"> </w:t>
      </w:r>
      <w:r>
        <w:t>اتصال</w:t>
      </w:r>
      <w:r>
        <w:t xml:space="preserve"> </w:t>
      </w:r>
      <w:r>
        <w:t>بوسيط</w:t>
      </w:r>
      <w:r>
        <w:t xml:space="preserve"> Broker. </w:t>
      </w:r>
      <w:r>
        <w:t>تساعد</w:t>
      </w:r>
      <w:r>
        <w:t xml:space="preserve"> </w:t>
      </w:r>
      <w:r>
        <w:t>هذه</w:t>
      </w:r>
      <w:r>
        <w:t xml:space="preserve"> </w:t>
      </w:r>
      <w:r>
        <w:t>الحدود</w:t>
      </w:r>
      <w:r>
        <w:t xml:space="preserve"> </w:t>
      </w:r>
      <w:r>
        <w:t>على</w:t>
      </w:r>
      <w:r>
        <w:t xml:space="preserve"> </w:t>
      </w:r>
      <w:r>
        <w:t>تحويل</w:t>
      </w:r>
      <w:r>
        <w:t xml:space="preserve"> «</w:t>
      </w:r>
      <w:r>
        <w:t>قائمة</w:t>
      </w:r>
      <w:r>
        <w:t xml:space="preserve"> </w:t>
      </w:r>
      <w:r>
        <w:t>المخططات</w:t>
      </w:r>
      <w:r>
        <w:t xml:space="preserve">» </w:t>
      </w:r>
      <w:r>
        <w:t>من</w:t>
      </w:r>
      <w:r>
        <w:t xml:space="preserve"> </w:t>
      </w:r>
      <w:r>
        <w:t>وعد</w:t>
      </w:r>
      <w:r>
        <w:t xml:space="preserve"> </w:t>
      </w:r>
      <w:r>
        <w:t>تداولي</w:t>
      </w:r>
      <w:r>
        <w:t xml:space="preserve"> </w:t>
      </w:r>
      <w:r>
        <w:t>إلى</w:t>
      </w:r>
      <w:r>
        <w:t xml:space="preserve"> </w:t>
      </w:r>
      <w:r>
        <w:t>أداة</w:t>
      </w:r>
      <w:r>
        <w:t xml:space="preserve"> </w:t>
      </w:r>
      <w:r>
        <w:t>تعلم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العلمية</w:t>
      </w:r>
      <w:r>
        <w:t>.</w:t>
      </w:r>
    </w:p>
    <w:p w14:paraId="3174F66C" w14:textId="77777777" w:rsidR="00707641" w:rsidRDefault="00E16433">
      <w:r>
        <w:br w:type="page"/>
      </w:r>
    </w:p>
    <w:sectPr w:rsidR="00707641" w:rsidSect="00034616">
      <w:footerReference w:type="default" r:id="rId34"/>
      <w:pgSz w:w="11906" w:h="16838"/>
      <w:pgMar w:top="1134" w:right="1247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2DDC7" w14:textId="77777777" w:rsidR="00000000" w:rsidRDefault="00E16433">
      <w:pPr>
        <w:spacing w:after="0" w:line="240" w:lineRule="auto"/>
      </w:pPr>
      <w:r>
        <w:separator/>
      </w:r>
    </w:p>
  </w:endnote>
  <w:endnote w:type="continuationSeparator" w:id="0">
    <w:p w14:paraId="7FAF07FD" w14:textId="77777777" w:rsidR="00000000" w:rsidRDefault="00E16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E67EC" w14:textId="77777777" w:rsidR="00707641" w:rsidRDefault="00E16433">
    <w:pPr>
      <w:pStyle w:val="Footer"/>
      <w:jc w:val="center"/>
    </w:pPr>
    <w:r>
      <w:t>صفحة</w:t>
    </w:r>
    <w: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</w:t>
    </w:r>
    <w:r>
      <w:t>من</w:t>
    </w:r>
    <w:r>
      <w:t xml:space="preserve"> </w:t>
    </w:r>
    <w:r>
      <w:fldChar w:fldCharType="begin"/>
    </w:r>
    <w:r>
      <w:instrText>NUMPAGES</w:instrText>
    </w:r>
    <w:r>
      <w:fldChar w:fldCharType="separate"/>
    </w:r>
    <w:r>
      <w:t>120+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6F624" w14:textId="77777777" w:rsidR="00000000" w:rsidRDefault="00E16433">
      <w:pPr>
        <w:spacing w:after="0" w:line="240" w:lineRule="auto"/>
      </w:pPr>
      <w:r>
        <w:separator/>
      </w:r>
    </w:p>
  </w:footnote>
  <w:footnote w:type="continuationSeparator" w:id="0">
    <w:p w14:paraId="59CA1050" w14:textId="77777777" w:rsidR="00000000" w:rsidRDefault="00E16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7641"/>
    <w:rsid w:val="00AA1D8D"/>
    <w:rsid w:val="00B47730"/>
    <w:rsid w:val="00CB0664"/>
    <w:rsid w:val="00E164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99FFE"/>
  <w14:defaultImageDpi w14:val="300"/>
  <w15:docId w15:val="{7497A885-17C3-469B-BF7F-F834BDEF2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164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6433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E16433"/>
    <w:pPr>
      <w:spacing w:after="100" w:line="259" w:lineRule="auto"/>
      <w:ind w:left="440"/>
    </w:pPr>
    <w:rPr>
      <w:rFonts w:asciiTheme="minorHAnsi" w:hAnsiTheme="minorHAnsi" w:cstheme="minorBidi"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E16433"/>
    <w:pPr>
      <w:spacing w:after="100" w:line="259" w:lineRule="auto"/>
      <w:ind w:left="660"/>
    </w:pPr>
    <w:rPr>
      <w:rFonts w:asciiTheme="minorHAnsi" w:hAnsiTheme="minorHAnsi" w:cstheme="minorBid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E16433"/>
    <w:pPr>
      <w:spacing w:after="100" w:line="259" w:lineRule="auto"/>
      <w:ind w:left="880"/>
    </w:pPr>
    <w:rPr>
      <w:rFonts w:asciiTheme="minorHAnsi" w:hAnsiTheme="minorHAnsi" w:cstheme="minorBid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E16433"/>
    <w:pPr>
      <w:spacing w:after="100" w:line="259" w:lineRule="auto"/>
      <w:ind w:left="1100"/>
    </w:pPr>
    <w:rPr>
      <w:rFonts w:asciiTheme="minorHAnsi" w:hAnsiTheme="minorHAnsi" w:cstheme="minorBid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E16433"/>
    <w:pPr>
      <w:spacing w:after="100" w:line="259" w:lineRule="auto"/>
      <w:ind w:left="1320"/>
    </w:pPr>
    <w:rPr>
      <w:rFonts w:asciiTheme="minorHAnsi" w:hAnsiTheme="minorHAnsi" w:cstheme="minorBid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E16433"/>
    <w:pPr>
      <w:spacing w:after="100" w:line="259" w:lineRule="auto"/>
      <w:ind w:left="1540"/>
    </w:pPr>
    <w:rPr>
      <w:rFonts w:asciiTheme="minorHAnsi" w:hAnsiTheme="minorHAnsi" w:cstheme="minorBid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E16433"/>
    <w:pPr>
      <w:spacing w:after="100" w:line="259" w:lineRule="auto"/>
      <w:ind w:left="1760"/>
    </w:pPr>
    <w:rPr>
      <w:rFonts w:asciiTheme="minorHAnsi" w:hAnsiTheme="minorHAnsi" w:cstheme="minorBidi"/>
      <w:sz w:val="22"/>
    </w:rPr>
  </w:style>
  <w:style w:type="character" w:styleId="Hyperlink">
    <w:name w:val="Hyperlink"/>
    <w:basedOn w:val="DefaultParagraphFont"/>
    <w:uiPriority w:val="99"/>
    <w:unhideWhenUsed/>
    <w:rsid w:val="00E164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4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184</Pages>
  <Words>42216</Words>
  <Characters>231696</Characters>
  <Application>Microsoft Office Word</Application>
  <DocSecurity>0</DocSecurity>
  <Lines>3832</Lines>
  <Paragraphs>1328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Yaman Nash</cp:lastModifiedBy>
  <cp:revision>2</cp:revision>
  <dcterms:created xsi:type="dcterms:W3CDTF">2013-12-23T23:15:00Z</dcterms:created>
  <dcterms:modified xsi:type="dcterms:W3CDTF">2026-05-16T23:54:00Z</dcterms:modified>
  <cp:category/>
</cp:coreProperties>
</file>